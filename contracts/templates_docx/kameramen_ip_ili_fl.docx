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45" w:lineRule="auto" w:before="230" w:after="0"/>
        <w:ind w:left="103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20{manual}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706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Индивидуальный предпринимател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ь 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tabs>
          <w:tab w:pos="8000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{manual_2} от «{date_day_2}» {date_month_2} 20{manual_3}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или Гражданин Российской Федерации{contractor_name_2},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по тексту - «Договор») о нижеследующем. </w:t>
      </w:r>
    </w:p>
    <w:p>
      <w:pPr>
        <w:autoSpaceDN w:val="0"/>
        <w:autoSpaceDE w:val="0"/>
        <w:widowControl/>
        <w:spacing w:line="230" w:lineRule="auto" w:before="640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62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осуществлению надзора за эксплуатацией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съёмочных камер на съемочной площадке при производстве аудиовизуального произведения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короткометражного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художественного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фильма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под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рабочим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названием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«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»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 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далее — «Фильм»),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осуществляет иные действия, предусмотренные настоящим Договором.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ходе 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1.4.​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документами,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определяющими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содержание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конкретных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обязанностей </w:t>
            </w:r>
          </w:p>
        </w:tc>
      </w:tr>
    </w:tbl>
    <w:p>
      <w:pPr>
        <w:autoSpaceDN w:val="0"/>
        <w:autoSpaceDE w:val="0"/>
        <w:widowControl/>
        <w:spacing w:line="230" w:lineRule="auto" w:before="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Договору, являются утвержденные Заказчиком сценарий Фильма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«Сценарий»),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режиссерский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проект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составленные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его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Место оказания услуг по настоящему Договору: Российская Федерация, г._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исполнителя.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Имеется понимание между Сторонами, что услуги, оказываемые Исполнителем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являются услугами исключительно технического характера и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 у Исполнителя в процессе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не возникает.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и обязанности Сторон, вытекающие из настоящего Договора, а также все вопросы,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50" w:after="0"/>
        <w:ind w:left="0" w:right="3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tabs>
          <w:tab w:pos="1576" w:val="left"/>
          <w:tab w:pos="1604" w:val="left"/>
          <w:tab w:pos="2490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Обеспечивать безаварийную и надежную работу съёмочных камер, их правильную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эксплуатацию.</w:t>
      </w:r>
    </w:p>
    <w:p>
      <w:pPr>
        <w:autoSpaceDN w:val="0"/>
        <w:tabs>
          <w:tab w:pos="15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Выполнять указания, поступающие от Режиссера-постановщика, Оператора-постановщика,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либо иного лица Заказчика, осуществляющего руководство съемочным процессом Фильма. </w:t>
      </w:r>
    </w:p>
    <w:p>
      <w:pPr>
        <w:autoSpaceDN w:val="0"/>
        <w:autoSpaceDE w:val="0"/>
        <w:widowControl/>
        <w:spacing w:line="245" w:lineRule="auto" w:before="10" w:after="0"/>
        <w:ind w:left="157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Осуществлять контроль за состоянием защитных устройств на съёмочных камерах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2.1.4.Участвовать в проверке съёмочных камер на техническую точность, в установлении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оптимальных режимов работы съёмочных камер, способствующих его эффективному использованию,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разработке инструкций по технической эксплуатации, уходу за ним, по безопасному ведению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ремонтных работ. </w:t>
      </w:r>
    </w:p>
    <w:p>
      <w:pPr>
        <w:autoSpaceDN w:val="0"/>
        <w:tabs>
          <w:tab w:pos="15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2.1.5.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своевременно, не наносить ущерб имуществу Заказчика.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Заказчику,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8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2.1.8. Исполнять обязанности по настоящему Договору в местах и в сроки, установленные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Календарно-постановочным планом, а так же неукоснительно исполнять требования Заказчика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прибытия во время и в место, указываемое ему Заказчиком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16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 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привести к повреждению жизни, здоровья либо имущества каких-либо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настоящего Договора принимать на себя обязательства перед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которые 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1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и материалами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необходимыми для качественного оказания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по акту об оказании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оплатить их. </w:t>
      </w:r>
    </w:p>
    <w:p>
      <w:pPr>
        <w:autoSpaceDN w:val="0"/>
        <w:autoSpaceDE w:val="0"/>
        <w:widowControl/>
        <w:spacing w:line="245" w:lineRule="auto" w:before="8" w:after="202"/>
        <w:ind w:left="1036" w:right="1008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осуществлении Исполнителем 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вне места постоянного проживания Исполнителя обеспечить ему за счет Заказчика проезд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оба конца авиационным (экономический класс), железнодорожным (купе) или, по согласованию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Сторон, автомобильным или иным видом транспорта, а так же проживание в месте работ над Фильмом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гостинице или квартире со всеми 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90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обязательств в установленные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Фильма, отдельных этапов производства и оказания услуг Исполнителя; </w:t>
      </w:r>
    </w:p>
    <w:p>
      <w:pPr>
        <w:autoSpaceDN w:val="0"/>
        <w:autoSpaceDE w:val="0"/>
        <w:widowControl/>
        <w:spacing w:line="230" w:lineRule="auto" w:before="382" w:after="0"/>
        <w:ind w:left="0" w:right="38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316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определенных настоящим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определенного в статье 4 настоящего Договора,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(операцию)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передачу (распространение,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04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разрешает Заказчику, а также иным лицам, которым Заказчиком будет предоставлено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Фильма, использовать имя, изображение, образ, голос, биографические данные,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личностные характеристики и описания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настоящего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разрешает Заказчику, а также иным лицам, которым Заказчиком будет поручено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обработку персональных данных Исполнителя, указанных в настоящем подпункте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 настоящего Договора, использовать персональные данные Исполнителя, предоставленные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Заказчику в связи с заключением и исполнением настоящего Договора и не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пп. 3.1.1. настоящего Договора,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ИНН, сведения о расчетных счетах Исполнителя, в любой форме и любым способом без ограничения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срока и территории такого использования. </w:t>
      </w:r>
    </w:p>
    <w:p>
      <w:pPr>
        <w:autoSpaceDN w:val="0"/>
        <w:tabs>
          <w:tab w:pos="1604" w:val="left"/>
          <w:tab w:pos="1724" w:val="left"/>
          <w:tab w:pos="2324" w:val="left"/>
          <w:tab w:pos="2648" w:val="left"/>
          <w:tab w:pos="4170" w:val="left"/>
          <w:tab w:pos="6210" w:val="left"/>
          <w:tab w:pos="6608" w:val="left"/>
          <w:tab w:pos="7926" w:val="left"/>
          <w:tab w:pos="9282" w:val="left"/>
          <w:tab w:pos="9666" w:val="left"/>
          <w:tab w:pos="1028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конфиденциальность персональных данных, и обеспечивать безопасность персональных данных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наличии оснований, указанных в п.п. 2 - 11 ч. 1 ст. 6, ч. 2 ст. 10 и ч. 2 ст. 11 Федерального закона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июля 2006 г. № 152-ФЗ «О 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использование Фильма, а также иных результатов интеллектуальной деятельности, вошедших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 Фильма либо созданных в процессе производства Фильма. </w:t>
      </w:r>
    </w:p>
    <w:p>
      <w:pPr>
        <w:autoSpaceDN w:val="0"/>
        <w:tabs>
          <w:tab w:pos="2296" w:val="left"/>
          <w:tab w:pos="3368" w:val="left"/>
        </w:tabs>
        <w:autoSpaceDE w:val="0"/>
        <w:widowControl/>
        <w:spacing w:line="245" w:lineRule="auto" w:before="350" w:after="0"/>
        <w:ind w:left="157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надлежащее исполнение своих обязательств по настоящему Договору, своевременное и </w:t>
      </w:r>
    </w:p>
    <w:p>
      <w:pPr>
        <w:autoSpaceDN w:val="0"/>
        <w:tabs>
          <w:tab w:pos="2546" w:val="left"/>
          <w:tab w:pos="3638" w:val="left"/>
          <w:tab w:pos="4420" w:val="left"/>
          <w:tab w:pos="6092" w:val="left"/>
          <w:tab w:pos="7168" w:val="left"/>
          <w:tab w:pos="8320" w:val="left"/>
          <w:tab w:pos="9550" w:val="left"/>
        </w:tabs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в порядке и на условиях, определяемых Приложением №1 к настоящему Договору. </w:t>
      </w:r>
    </w:p>
    <w:p>
      <w:pPr>
        <w:autoSpaceDN w:val="0"/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включая НДФЛ 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возникла необходимость в проведении дополнительных работ (услуг) 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этой причине в существенном превышении определенного настоящим Договором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заблаговременно предупредить об этом Заказчика. При несогласии на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в Договоре величины вознаграждения Исполнителя Заказчик вправе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дальнейшего исполнения настоящего Договора. В этом случае Исполнитель вправе требовать оплаты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только фактически оказанных услуг. </w:t>
      </w:r>
    </w:p>
    <w:p>
      <w:pPr>
        <w:autoSpaceDN w:val="0"/>
        <w:autoSpaceDE w:val="0"/>
        <w:widowControl/>
        <w:spacing w:line="245" w:lineRule="auto" w:before="8" w:after="0"/>
        <w:ind w:left="1036" w:right="158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превышения указанной в пп. 3.1. настоящего Договора суммы вознаграждения, обязан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договор, сохраняя право на оплату услуг в размере, указанном в пп. 4.1. 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сумм за выполнение Исполнителем работ (оказание услуг) помимо предусмотренных пп.4.1.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Исполнителем расчетный счет. Все расходы, связанные с перечислением  Заказчиком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помимо сумм оплаты комиссии за производство платежа, взимаемой с плательщика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банке плательщика, осуществляется за счет Исполнителя.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вопросы, связанные с декларированием сумм вознаграждения, получаемых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а также с уплатой налогов в размерах и сроки,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в соответствии с условиями настоящего Договора, будет осуществляться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8 настоящего Договора. </w:t>
      </w:r>
    </w:p>
    <w:p>
      <w:pPr>
        <w:autoSpaceDN w:val="0"/>
        <w:tabs>
          <w:tab w:pos="3954" w:val="left"/>
        </w:tabs>
        <w:autoSpaceDE w:val="0"/>
        <w:widowControl/>
        <w:spacing w:line="230" w:lineRule="auto" w:before="384" w:after="0"/>
        <w:ind w:left="32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 в связи с оказанием услуг по Договору, включая любую информацию, которая имеет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действительную или потенциальную коммерческую ценность в силу неизвестности ее третьим лицам,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которой нет 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Видеоинженера, указанных в пп. 3.1.2.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пп. 3.1.1.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(схемы,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материальных носителях, а также их копии, в разумный срок после прекращения Договора, но в любом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не позднее, чем в течение 3 (трех) рабочих дней с момента востребования их Заказчиком.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5.8.​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подтверждает,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предупрежден о том, что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РФ разглашение сведений, составляющих коммерческую тайну,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гражданско-правовую, административную и уголовную ответственность. </w:t>
      </w:r>
    </w:p>
    <w:p>
      <w:pPr>
        <w:autoSpaceDN w:val="0"/>
        <w:autoSpaceDE w:val="0"/>
        <w:widowControl/>
        <w:spacing w:line="230" w:lineRule="auto" w:before="38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6.1.​</w:t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Сторона, не исполнившая или ненадлежащим образом исполнившая обязательства по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которой нарушены, вправе требовать возмещения наряду с другими убытками упущенной выгоды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не меньшем, чем такие доходы.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суммы штрафных санкций, которые Заказчик вынужден выплачивать третьим лицам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Исполнителя). При этом Заказчик имеет право удержать соответствующие суммы из подлежащего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Заказчик имеет право отказаться от дальнейших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2860" w:val="left"/>
        </w:tabs>
        <w:autoSpaceDE w:val="0"/>
        <w:widowControl/>
        <w:spacing w:line="230" w:lineRule="auto" w:before="382" w:after="0"/>
        <w:ind w:left="21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бедствия, 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28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подтверждены компетентными органами или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7.4.​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соразмерно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переносится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срок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форс-мажорных обстоятельств и их последствий. Обязательным условием является письменное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уведомление контрагента по настоящему Договору не позднее 14 (четырнадцати)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наступления указанных обстоятельств о невозможности исполнения Стороной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autoSpaceDE w:val="0"/>
        <w:widowControl/>
        <w:spacing w:line="230" w:lineRule="auto" w:before="130" w:after="0"/>
        <w:ind w:left="0" w:right="4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604" w:val="left"/>
          <w:tab w:pos="2324" w:val="left"/>
          <w:tab w:pos="2408" w:val="left"/>
          <w:tab w:pos="2780" w:val="left"/>
          <w:tab w:pos="4174" w:val="left"/>
          <w:tab w:pos="5322" w:val="left"/>
          <w:tab w:pos="6830" w:val="left"/>
          <w:tab w:pos="7184" w:val="left"/>
          <w:tab w:pos="8566" w:val="left"/>
          <w:tab w:pos="9412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производятся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8.3.​Настоящий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 будет являться письменным уведомлением), при этом Заказчик в течение 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рабочих дней с даты расторжения Договора выплачивает Исполнителю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оказанных им и принятых Заказчиком на момент расторжения Договора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 Договору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по месту нахождения Заказчика в соответствии с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подведомственности.</w:t>
      </w:r>
    </w:p>
    <w:p>
      <w:pPr>
        <w:autoSpaceDN w:val="0"/>
        <w:autoSpaceDE w:val="0"/>
        <w:widowControl/>
        <w:spacing w:line="230" w:lineRule="auto" w:before="130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10.​ЗАКЛЮЧИТЕЛЬНЫЕ ПОЛОЖЕНИЯ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переговоры и/или переписка между Сторонами в связи с настоящим Договором утрачивают силу.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10.2.​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остальном,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руководствуются действующим законодательством РФ.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даты его подписания, составлен в двух экземплярах,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имеющих одинаковую юридическую силу, по одному экземпляру для каждой из Сторон.</w:t>
      </w:r>
    </w:p>
    <w:p>
      <w:pPr>
        <w:autoSpaceDN w:val="0"/>
        <w:autoSpaceDE w:val="0"/>
        <w:widowControl/>
        <w:spacing w:line="230" w:lineRule="auto" w:before="382" w:after="0"/>
        <w:ind w:left="2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p>
      <w:pPr>
        <w:autoSpaceDN w:val="0"/>
        <w:tabs>
          <w:tab w:pos="5896" w:val="left"/>
        </w:tabs>
        <w:autoSpaceDE w:val="0"/>
        <w:widowControl/>
        <w:spacing w:line="245" w:lineRule="auto" w:before="70" w:after="6"/>
        <w:ind w:left="115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5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Или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Сергея Фёдоровича Бондарчука» </w:t>
      </w:r>
    </w:p>
    <w:p>
      <w:pPr>
        <w:autoSpaceDN w:val="0"/>
        <w:autoSpaceDE w:val="0"/>
        <w:widowControl/>
        <w:spacing w:line="245" w:lineRule="auto" w:before="328" w:after="4"/>
        <w:ind w:left="1156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0" w:after="0"/>
              <w:ind w:left="9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044525112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hello@industryfilm.school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8" w:after="0"/>
              <w:ind w:left="7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{manual_6}  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{manual_7}/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                                     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p>
      <w:pPr>
        <w:autoSpaceDN w:val="0"/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{manual_8}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2056" w:val="left"/>
        </w:tabs>
        <w:autoSpaceDE w:val="0"/>
        <w:widowControl/>
        <w:spacing w:line="245" w:lineRule="auto" w:before="562" w:after="0"/>
        <w:ind w:left="1156" w:right="76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{manual_9}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5760" w:right="10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{manual_11} от {manual_12} года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«{date_day_3}» {date_month_3}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24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серии {passport_series_2} № {manual_14} от «{date_day_4}» {date_month_4} 20{manual_15}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63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Российской Федерации{contractor_name_3},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заключили настоящее Приложение к Договору о нижеследующем: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подготовительном периоде: с даты заключения Договора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включительно;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съемочном периоде: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{start_date} по {end_date}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 вознаграждения Исполнителя за оказание Услуг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 течение одной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съемочной смены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составляет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{manual_17},00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им упрощенной системы налогообложения на основании п.3 ст. 346.11 Налогового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 НДФЛ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4"/>
        <w:ind w:left="1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не более {manual_18}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5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245" w:lineRule="auto" w:before="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({manual_19}) часов.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в течение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15 (пятнадцати) банковских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дней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после 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0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8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{manual_21}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{manual_22}/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{manual_23}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{manual_24}/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{manual_25} {manual_26}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64" w:val="left"/>
        </w:tabs>
        <w:autoSpaceDE w:val="0"/>
        <w:widowControl/>
        <w:spacing w:line="230" w:lineRule="auto" w:before="26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«{date_day_5}» {date_month_5} 20{date_year_2}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1604" w:val="left"/>
        </w:tabs>
        <w:autoSpaceDE w:val="0"/>
        <w:widowControl/>
        <w:spacing w:line="245" w:lineRule="auto" w:before="728" w:after="4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{passport_series_3} № {manual_27} от «{date_day_6}» {date_month_6} 20{manual_28}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12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1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Российской </w:t>
            </w:r>
          </w:p>
        </w:tc>
        <w:tc>
          <w:tcPr>
            <w:tcW w:type="dxa" w:w="37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Федерации{manual_29},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Приложении №1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к Договору оказал Заказчику услуги по осуществлению надзора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эксплуатацией съёмочных камер на съемочной площадке при производстве короткометражного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художественного 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{manual_31}</w:t>
      </w:r>
      <w:r>
        <w:rPr>
          <w:rFonts w:ascii="Times New Roman" w:hAnsi="Times New Roman" w:eastAsia="Times New Roman"/>
          <w:b/>
          <w:i w:val="0"/>
          <w:color w:val="222222"/>
          <w:sz w:val="22"/>
        </w:rPr>
        <w:t>_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«Фильм»),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Договоре (далее – «Услуги»), а Заказчик принял оказанные Услуги.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55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Услуги оказаны Исполнителем в срок и надлежащим образом. </w:t>
            </w:r>
          </w:p>
        </w:tc>
      </w:tr>
      <w:tr>
        <w:trPr>
          <w:trHeight w:hRule="exact" w:val="254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соответствии с условиями Договора вознаграждение Исполнителя за оказание Услуг по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а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{manual_32} ({manual_33})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упрощенной системы налогообложения на основании п.3 ст. 346.11 Налогового 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НДФЛ.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262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4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4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{manual_35}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{manual_37}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{manual_38}/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