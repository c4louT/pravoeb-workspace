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20" w:after="0"/>
        <w:ind w:left="4752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ДОГОВОР №_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tabs>
          <w:tab w:pos="8750" w:val="left"/>
        </w:tabs>
        <w:autoSpaceDE w:val="0"/>
        <w:widowControl/>
        <w:spacing w:line="230" w:lineRule="auto" w:before="37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«{date_day}» {date_month} 20{manual_2} г</w:t>
      </w:r>
    </w:p>
    <w:p>
      <w:pPr>
        <w:autoSpaceDN w:val="0"/>
        <w:tabs>
          <w:tab w:pos="1846" w:val="left"/>
          <w:tab w:pos="1876" w:val="left"/>
        </w:tabs>
        <w:autoSpaceDE w:val="0"/>
        <w:widowControl/>
        <w:spacing w:line="245" w:lineRule="auto" w:before="216" w:after="0"/>
        <w:ind w:left="1276" w:right="432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Индивидуальный предприниматель {contractor_name}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действующий на основании Свидетельства 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регистрации физического лица в качестве индивидуального предпринимателя (далее – Свидетельство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ОГРНИП) серии {passport_series} № {manual_3} от «{date_day_2}» {date_month_2} 20{manual_4}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далее именуемый «Исполнитель»,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стороны, вместе именуемые «Стороны», заключили настоящий Договор о нижеследующем. </w:t>
      </w:r>
    </w:p>
    <w:p>
      <w:pPr>
        <w:autoSpaceDN w:val="0"/>
        <w:autoSpaceDE w:val="0"/>
        <w:widowControl/>
        <w:spacing w:line="230" w:lineRule="auto" w:before="382" w:after="0"/>
        <w:ind w:left="0" w:right="41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autoSpaceDE w:val="0"/>
        <w:widowControl/>
        <w:spacing w:line="245" w:lineRule="auto" w:before="70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1.1.​ Исполнитель обязуется оказать Заказчику услуги по разработке и осуществлению светового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цветового решения аудиовизуального произведения -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 художественного фильма под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»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 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— «Фильм»), в т.ч. обеспечивает единство изобразительной трактовки Фильма, точность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портретных характеристик основных персонажей, светотональное единство отснятого материала,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передает Заказчику в полном объеме исключительное право на все результаты своей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 в ходе оказания услуг по настоящему Договору (далее – «Произведения»).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32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1.2.​ Объем и характер услуг, оказываемых Исполнителем Заказчику, определяется Договором,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существующими требованиями кинопроизводства. </w:t>
      </w:r>
    </w:p>
    <w:p>
      <w:pPr>
        <w:autoSpaceDN w:val="0"/>
        <w:autoSpaceDE w:val="0"/>
        <w:widowControl/>
        <w:spacing w:line="245" w:lineRule="auto" w:before="8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1.3.​ В понятие Фильм включается как окончательная версия Фильма, так и все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режиссерскую или иные версии, предыстории (приквел (prequel)) и/или фильмы в продолжение (развитие)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темы сюжета Фильма (сиквел (sequel)), рекламные материалы, а также весь созданный в ходе постановки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визуальный, звуковой материал, как вошедший, так и не вошедший в окончательные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Фильма, а название Фильма может быть определяться Заказчиком либо иным правообладателем, которому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будут переданы права на использование Фильма, по собственному усмотрению, в том числе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отдельных версий Фильма. </w:t>
      </w:r>
    </w:p>
    <w:p>
      <w:pPr>
        <w:autoSpaceDN w:val="0"/>
        <w:autoSpaceDE w:val="0"/>
        <w:widowControl/>
        <w:spacing w:line="245" w:lineRule="auto" w:before="8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1.4.​ Основными документами, определяющими содержание конкретных обязанностей Исполнителя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являются утвержденные Заказчиком сценарий Фильма и режиссерский проект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«Сценарий»), а также составленные на его основе Заказчиком календарно-постановочный план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«Календарно-постановочный план»). </w:t>
      </w:r>
    </w:p>
    <w:p>
      <w:pPr>
        <w:autoSpaceDN w:val="0"/>
        <w:autoSpaceDE w:val="0"/>
        <w:widowControl/>
        <w:spacing w:line="245" w:lineRule="auto" w:before="8" w:after="0"/>
        <w:ind w:left="1562" w:right="345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1.5.​ Период постановки Фильма: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Подготовительный период: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«{date_day_4}» {date_month_3} 20_ г. по «{date_day_5}» {date_month_4} 20_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p>
      <w:pPr>
        <w:autoSpaceDN w:val="0"/>
        <w:autoSpaceDE w:val="0"/>
        <w:widowControl/>
        <w:spacing w:line="230" w:lineRule="auto" w:before="8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Съемочный период: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«{date_day_6}» {date_month_5} 20_ г. по «{date_day_7}» {date_month_6} 20_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p>
      <w:pPr>
        <w:autoSpaceDN w:val="0"/>
        <w:autoSpaceDE w:val="0"/>
        <w:widowControl/>
        <w:spacing w:line="230" w:lineRule="auto" w:before="10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онтажно-тонировочный период: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«{date_day_8}» {date_month_7} 20_ г. по «{date_day_9}» {date_month_8} 20_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p>
      <w:pPr>
        <w:autoSpaceDN w:val="0"/>
        <w:autoSpaceDE w:val="0"/>
        <w:widowControl/>
        <w:spacing w:line="245" w:lineRule="auto" w:before="8" w:after="0"/>
        <w:ind w:left="1276" w:right="478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1.6.​ Срок оказания услуг -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«{date_day_10}» {date_month_9} 20_ года по «{date_day_11}» {date_month_10} 20_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года, при этом, Заказчик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праве в одностороннем порядке продлить сроки оказания услуг на период по собственному усмотрению,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 не далее окончания работ над Фильмом с обязательным предварительным письменным уведомлением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Исполнителя. </w:t>
      </w:r>
    </w:p>
    <w:p>
      <w:pPr>
        <w:autoSpaceDN w:val="0"/>
        <w:autoSpaceDE w:val="0"/>
        <w:widowControl/>
        <w:spacing w:line="245" w:lineRule="auto" w:before="8" w:after="0"/>
        <w:ind w:left="1276" w:right="478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 Место оказания услуг по настоящему Договору: Российская Федерация, г._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или иным удобным Заказчику способом. </w:t>
      </w:r>
    </w:p>
    <w:p>
      <w:pPr>
        <w:autoSpaceDN w:val="0"/>
        <w:autoSpaceDE w:val="0"/>
        <w:widowControl/>
        <w:spacing w:line="245" w:lineRule="auto" w:before="8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Исключительное право на Произведения, переданное от Исполнителя Заказчику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берется в самом общем смысле и без каких бы то ни было оговорок, ограничений,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исключений, изъятий, и никакие исключительные права на Произведения не сохраняются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Исполнителем.</w:t>
      </w:r>
    </w:p>
    <w:p>
      <w:pPr>
        <w:autoSpaceDN w:val="0"/>
        <w:autoSpaceDE w:val="0"/>
        <w:widowControl/>
        <w:spacing w:line="245" w:lineRule="auto" w:before="10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Исполнитель настоящим разрешает Заказчику вносить в создаваемые им в процессе оказания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 оригинальные Произведения и иные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вошедшие составной частью в Фильм, изменения, сокращения и дополнения; снабжать их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использовании иллюстрациями, предисловиями, послесловиями, комментариями или какими бы то ни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было пояснениями; размещать в них рекламные и любые иные материалы. </w:t>
      </w:r>
    </w:p>
    <w:p>
      <w:pPr>
        <w:autoSpaceDN w:val="0"/>
        <w:tabs>
          <w:tab w:pos="4822" w:val="left"/>
        </w:tabs>
        <w:autoSpaceDE w:val="0"/>
        <w:widowControl/>
        <w:spacing w:line="230" w:lineRule="auto" w:before="382" w:after="0"/>
        <w:ind w:left="43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autoSpaceDE w:val="0"/>
        <w:widowControl/>
        <w:spacing w:line="233" w:lineRule="auto" w:before="250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</w:tabs>
        <w:autoSpaceDE w:val="0"/>
        <w:widowControl/>
        <w:spacing w:line="245" w:lineRule="auto" w:before="520" w:after="0"/>
        <w:ind w:left="127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2.1.​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указанные Заказчиком сроки провести весь комплекс работ, порученных Исполнителю;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работы над режиссерским сценарием Фильма и его постановочным проектом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разработать световое и цветовое решение каждого объекта съемок;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составить и предоставить Заказчику на утверждение список оборудования и материалов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(аппаратуры, оптики, светотехнических приспособлений и др.), необходимых для качественного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и не наносить ущерб предоставленному Заказчиком имуществу,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находящемуся в ведении Исполнителя при подготовке и проведении фотосъемки процесса работы над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участвовать в отборе дублей и обсуждении отснятого материала;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в случае производственной необходимости специальные операторские пробы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пленки, света, грима и костюмов персонажей;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сроки оказания услуг, установленные Заказчиком и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в обязательном порядке указания, даваемые лицами, осуществляющими руководство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съемками Фильма, а также требования Заказчика, связанные с оказанием услуг Исполнителем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правила техники безопасности, санитарных норм, правил пожарной безопасности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оказании услуг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известность Заказчика в случае, если Исполнитель не может выполнять свои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причине болезни или иным причинам;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принимать участие в составлении отчетной документации по производству Фильма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расходов по разработке и осуществлению светового решения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2.1.12.​ не передавать третьим лицам, а также самостоятельно не использовать исключительные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созданные Исполнителем (в т.ч. в соавторстве) в ходе исполнения Договора объекты авторского права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их фрагменты и составные части), а также на Фильм;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2.1.13.​ при необходимости по поручению и в интересах Заказчика от своего имени, но за счет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приобретать у третьих лиц товарно-материальные ценности, работы или услуги, необходимые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реализации Исполнителем своих функций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2.1.14.​ своевременно передавать Заказчику в собственность любые (все) объекты, находящиеся как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материальной, так и нематериальной форме, в том числе сценическо-постановочные средства,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приобретенные Исполнителем для производства Фильма или ранее и используемые для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в процессе исполнения обязательств по Договору по акту приема-передачи;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2.1.15.​ совершать иные необходимые в процессе производства Фильма действия, которые прямо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обозначены в Договоре, но в соответствии со сложившимися практикой, обычаями, техническими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нормами, правилами кинопроизводства входят в функции Исполнителя (гафера).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8" w:after="0"/>
        <w:ind w:left="127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2.2.​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иных местах, где Исполнитель обязан исполнять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по Договору, в состоянии алкогольного, токсического и наркотического опьянения либо ином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состоянии, отклоняющемся от нормального и наличие которого у Исполнителя, создает угрозу жизни,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здоровью либо имуществу каких-либо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Договора принимать на себя обязательства перед третьими лицами,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могут препятствовать надлежащему исполнению Исполнителем своих обязательств по Договору, если иное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установлено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использовать самостоятельно, а также давать разрешения на использование Произведений,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переданных либо подлежащих передаче Заказчику по Договору, а также Фильма (в т.ч. их фрагментов,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составных частей и отдельных элементов), третьим лицам.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2.3.​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Заказчик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предоставить Исполнителю экземпляр утвержденного Сценария, свои условия и комментарии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световому и цветовому видению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(в рамках соответствующих статей расходов сметы производства Фильма), необходимыми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качественного оказания Исполнителем услуг по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осуществлении Исполнителем работ над Фильмом по поручению и в интересах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 места постоянного проживания Исполнителя обеспечить ему за счет Заказчика проезд в оба конца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авиационным (экономический класс), железнодорожным (купе) или, по согласованию Сторон,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автомобильным или иным видом транспорта, а также проживание в месте работ над Фильмом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одноместном номере гостиницы или проживание одной в квартире со всеми удобствами;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принимать от Исполнителя материальные ценности (работы, услуги),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от своего имени, но по поручению, в интересах и за счет Заказчика в целях производства </w:t>
      </w:r>
    </w:p>
    <w:p>
      <w:pPr>
        <w:autoSpaceDN w:val="0"/>
        <w:autoSpaceDE w:val="0"/>
        <w:widowControl/>
        <w:spacing w:line="233" w:lineRule="auto" w:before="420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2" w:val="left"/>
        </w:tabs>
        <w:autoSpaceDE w:val="0"/>
        <w:widowControl/>
        <w:spacing w:line="245" w:lineRule="auto" w:before="52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Фильма, а также компенсировать Исполнителю расходы, понесенные им при приобретении для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за счет Заказчика соответствующих материальных ценностей (работ, услуг);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осуществить расчеты с Исполнителем в соответствии с условиями Договора.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2.4.​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имеет право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требовать от Заказчика своевременно предоставления Сценария;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требовать от Заказчика своевременной выплаты предусмотренного Договором вознаграждения;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требовать от Заказчика своевременного предоставления материальных и технических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указанных в пп. 2.3.2 п. 2.3 настоящего Договора.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2.5.​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Заказчик имеет право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2.5.1.​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процессе оказания услуг давать Исполнителю указания и замечания, относящиеся к предмету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обязательные к исполнению;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2.5.2.​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над выполнением Исполнителем принятых по Договору обязательств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2.5.3.​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Фильма, в том числе отдельных этапов производства Фильма, и сроки оказания услуг Исполнителя;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2.5.4.​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 какого-либо согласования с Исполнителем передавать свои права и обязанности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третьим лицам по собственному усмотрению. При этом Исполнитель дает свое согласие на перевод долга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на любое лицо и на любых условиях по усмотрению Заказчика.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8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2.6.​ Принятие работ (услуг) Исполнителя по Договору оформляется актом сдачи-приемки выполненных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работ, подписываемым Сторонами. </w:t>
      </w:r>
    </w:p>
    <w:p>
      <w:pPr>
        <w:autoSpaceDN w:val="0"/>
        <w:tabs>
          <w:tab w:pos="5182" w:val="left"/>
        </w:tabs>
        <w:autoSpaceDE w:val="0"/>
        <w:widowControl/>
        <w:spacing w:line="230" w:lineRule="auto" w:before="382" w:after="0"/>
        <w:ind w:left="474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 </w:t>
      </w:r>
    </w:p>
    <w:p>
      <w:pPr>
        <w:autoSpaceDN w:val="0"/>
        <w:autoSpaceDE w:val="0"/>
        <w:widowControl/>
        <w:spacing w:line="245" w:lineRule="auto" w:before="68" w:after="4"/>
        <w:ind w:left="1276" w:right="474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3.1.​ Исполнитель настоящим дает свое согласие Заказчику в целях и на условиях, определенных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без права требования каких-либо дополнительных оплат, помимо определенного в п. 4.1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вознаграждения, осуществлять обработку персональных данных Исполнителя,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именно: осуществлять любое действие (операция) или совокупность действий (операций), как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использованием средств автоматизации, так и без использования таких средств, с персональными данными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включая сбор, запись, систематизацию, накопление, хранение, уточнение (обновление,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передачу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(распространение,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предоставление,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доступ), </w:t>
            </w:r>
          </w:p>
        </w:tc>
      </w:tr>
    </w:tbl>
    <w:p>
      <w:pPr>
        <w:autoSpaceDN w:val="0"/>
        <w:tabs>
          <w:tab w:pos="1562" w:val="left"/>
        </w:tabs>
        <w:autoSpaceDE w:val="0"/>
        <w:widowControl/>
        <w:spacing w:line="245" w:lineRule="auto" w:before="4" w:after="4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обезличивание, блокирование, удаление, уничтожение персональных данных Исполнителя, а именно: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разрешает Заказчику, а также иным лицам, которым Заказчиком будет предоставлено право использования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Фильма,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использовать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имя,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изображение,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образ,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голос,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биографические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данные, личностные </w:t>
            </w:r>
          </w:p>
        </w:tc>
      </w:tr>
    </w:tbl>
    <w:p>
      <w:pPr>
        <w:autoSpaceDN w:val="0"/>
        <w:tabs>
          <w:tab w:pos="1562" w:val="left"/>
        </w:tabs>
        <w:autoSpaceDE w:val="0"/>
        <w:widowControl/>
        <w:spacing w:line="245" w:lineRule="auto" w:before="6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характеристики и описания Исполнителя, в любой форме и любым способом без ограничения срока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Договору использовать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исполнением Договора и не указанные в пп. 3.1.1 п. 3.1 настоящего Договора, в том числе адрес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регистрации, почтовый адрес, номера телефонов, ИНН, ОГРНИП, сведения о расчетных счетах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3.2.​ Исполнитель настоящим также соглашается с тем, что Заказчик может обрабатывать персональные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данные Исполнителя как самостоятельно, так с помощью сторонних лиц без какого-либо иного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(дополнительного) согласования со стороны Исполнителя. При этом Заказчик обязывает такое лицо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законодательством и Договором, в том числе конфиденциальность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указанных в пп. 3.1.2 п. 3.1 настоящего Договора, и обеспечивать безопасность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при их обработке и их защиту. Лицо, осуществляющее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по поручению Заказчика, не обязано дополнительно получать согласие Исполнителя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3.3.​ Исполнитель вправе в любой момент отозвать свое согласие на обработку своих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Исполнитель понимает и соглашается с тем, что отзыв согласия на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не лишает Заказчика права продолжать обработку персональных данных Исполнителя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оснований, указанных в п.п. 2 - 11 ч. 1 ст. 6, ч. 2 ст. 10 и ч. 2 ст. 11 Федерального закона от 27 июля 2006 г. </w:t>
      </w:r>
    </w:p>
    <w:p>
      <w:pPr>
        <w:autoSpaceDN w:val="0"/>
        <w:autoSpaceDE w:val="0"/>
        <w:widowControl/>
        <w:spacing w:line="245" w:lineRule="auto" w:before="10" w:after="0"/>
        <w:ind w:left="1562" w:right="4032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№ 152-ФЗ «О персональных данных», в том числе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autoSpaceDE w:val="0"/>
        <w:widowControl/>
        <w:spacing w:line="230" w:lineRule="auto" w:before="516" w:after="0"/>
        <w:ind w:left="0" w:right="35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РАСЧЕТЫ И ПОРЯДОК ОПЛАТЫ </w:t>
      </w:r>
    </w:p>
    <w:p>
      <w:pPr>
        <w:autoSpaceDN w:val="0"/>
        <w:autoSpaceDE w:val="0"/>
        <w:widowControl/>
        <w:spacing w:line="233" w:lineRule="auto" w:before="240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20" w:after="0"/>
        <w:ind w:left="127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Вознаграждение Исполнителя по Договору Заказчик обязуется выплатить в порядке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определяемых Приложением № 1 к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Предусмотренное Договором вознаграждение является твердым, включает в себя все издержки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понесенные Исполнителем при оказании услуг по Договору, за исключением издержек,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указанных в п. 4.4 настоящего Договора. Никаких иных сумм за оказание Исполнителем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 Заказчик, ни уполномоченные им лица Исполнителю и/или его правопреемникам не производят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производить не будут. </w:t>
      </w:r>
    </w:p>
    <w:p>
      <w:pPr>
        <w:autoSpaceDN w:val="0"/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 Исполнитель как индивидуальный предприниматель самостоятельно разрешает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связанные с декларированием сумм вознаграждения, получаемых в рамках настоящего Договора, а также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уплатой налогов в размерах и сроки, установленные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27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 Выплата вознаграждения и сумм в обеспечение (возмещение) расходов производится Заказчиком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безналичном порядке путем перечисления на указанный Исполнителем счет. Все расходы,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перечислением Заказчиком вознаграждения, помимо сумм оплаты комиссии за производство платежа,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взимаемой с плательщика в банке плательщика, осуществляются за счет Исполнителя. </w:t>
      </w:r>
    </w:p>
    <w:p>
      <w:pPr>
        <w:autoSpaceDN w:val="0"/>
        <w:autoSpaceDE w:val="0"/>
        <w:widowControl/>
        <w:spacing w:line="245" w:lineRule="auto" w:before="10" w:after="0"/>
        <w:ind w:left="1276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4.5.  В случае отказа Исполнителя внести исправления и переделки в представленные Заказчику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утверждение материалы, Заказчик имеет право уменьшить сумму вознаграждения Исполнителя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услуг третьих лиц по соответствующей доработке Произведений и иных материалов. </w:t>
      </w:r>
    </w:p>
    <w:p>
      <w:pPr>
        <w:autoSpaceDN w:val="0"/>
        <w:tabs>
          <w:tab w:pos="4346" w:val="left"/>
        </w:tabs>
        <w:autoSpaceDE w:val="0"/>
        <w:widowControl/>
        <w:spacing w:line="230" w:lineRule="auto" w:before="636" w:after="0"/>
        <w:ind w:left="39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autoSpaceDE w:val="0"/>
        <w:widowControl/>
        <w:spacing w:line="245" w:lineRule="auto" w:before="442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5.1.​ Стороны принимают на себя обязательство не разглашать сведения, ставшие известными ему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оказанием услуг по Договору, включая любую информацию, которая имеет действительную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потенциальную коммерческую ценность в силу неизвестности ее третьим лицам, и к которой нет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5.2.​ К Конфиденциальной информации в целях настоящего Договора не относятся сведения: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Договора без какого-либо неправомерного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либо бездействия Сторон.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5.3.​ Стороны обязаны принять все возможные меры к защите Конфиденциальной информации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Заказчике бессрочно,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 Фильме – 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Заказчиком не распространять самостоятельно и не допускать действий, способных привести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распространению информации, касающейся Заказчика, содержания Фильма и его производства, в том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числе, не передавать третьим лицами никакие материалы, связанные с исполнением Договора,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иным образом не способствовать третьим лицам в получении такой информации/материалов,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исключением случаев обязательной передачи и предоставления такой информации компетентным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государственным органам и должностным лицам, организациям и гражданам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требованиями действующего 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содержания с Заказчиком, который вправе направить для присутствия при их проведении своего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указанных в пп. 3.1.2 п. 3.1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276" w:right="478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5.4.​ Заказчик вправе использовать персональные данные Исполнителя в объеме, порядке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указанных в ст. 6 настоящего Договора, а также любым образом по собственному усмотрению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использовать информацию о Фильме, в том числе касающуюся его производства и содержания. </w:t>
      </w:r>
    </w:p>
    <w:p>
      <w:pPr>
        <w:autoSpaceDN w:val="0"/>
        <w:autoSpaceDE w:val="0"/>
        <w:widowControl/>
        <w:spacing w:line="245" w:lineRule="auto" w:before="10" w:after="0"/>
        <w:ind w:left="1276" w:right="474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5.5.​ Исполнитель обязуется использовать Конфиденциальную информацию, полученную им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заключением и исполнением Договора, лишь в целях надлежащего исполнения обязательств по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пользу Заказчика и в любом случае не в ущерб интересам Заказчика. </w:t>
      </w:r>
    </w:p>
    <w:p>
      <w:pPr>
        <w:autoSpaceDN w:val="0"/>
        <w:autoSpaceDE w:val="0"/>
        <w:widowControl/>
        <w:spacing w:line="245" w:lineRule="auto" w:before="10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5.6.​ Вся Конфиденциальная информация, полученная Исполнителем в материальной (схемы, рисунки,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письма, фотографии и пр.) и нематериальной формах, является исключительной собственностью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может быть использована только на условиях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476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5.7.​ При прекращении Договора как по окончании оказания услуг, так и при досрочном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прекращении, Исполнитель обязуется вернуть все сведения, полученные от Заказчика на материальных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носителях, а также их копии в разумный срок по прекращении Договора, но в любом случае не позднее,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чем в течение 3 (трех) рабочих дней с момента востребования их Заказчиком. </w:t>
      </w:r>
    </w:p>
    <w:p>
      <w:pPr>
        <w:autoSpaceDN w:val="0"/>
        <w:autoSpaceDE w:val="0"/>
        <w:widowControl/>
        <w:spacing w:line="230" w:lineRule="auto" w:before="14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5.8.​ Исполнитель подтверждает, что предупрежден о том, что в соответствии с законодательством РФ </w:t>
      </w:r>
    </w:p>
    <w:p>
      <w:pPr>
        <w:autoSpaceDN w:val="0"/>
        <w:autoSpaceDE w:val="0"/>
        <w:widowControl/>
        <w:spacing w:line="233" w:lineRule="auto" w:before="114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2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разглашение сведений, составляющих коммерческую тайну, может повлечь гражданско-правовую,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административную и уголовную ответственность. </w:t>
      </w:r>
    </w:p>
    <w:p>
      <w:pPr>
        <w:autoSpaceDN w:val="0"/>
        <w:tabs>
          <w:tab w:pos="5006" w:val="left"/>
        </w:tabs>
        <w:autoSpaceDE w:val="0"/>
        <w:widowControl/>
        <w:spacing w:line="230" w:lineRule="auto" w:before="388" w:after="0"/>
        <w:ind w:left="45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ОТВЕТСТВЕННОСТЬ СТОРОН </w:t>
      </w:r>
    </w:p>
    <w:p>
      <w:pPr>
        <w:autoSpaceDN w:val="0"/>
        <w:autoSpaceDE w:val="0"/>
        <w:widowControl/>
        <w:spacing w:line="230" w:lineRule="auto" w:before="444" w:after="4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6.1.​ В случае неисполнения или ненадлежащего исполнения обязательств по Договору Исполнитель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несут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ответственность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соответствии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6" w:after="0"/>
        <w:ind w:left="1276" w:right="474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6.2.​ Сторона, не исполнившая или ненадлежащим образом исполнившая обязательства по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обязана возместить другой Стороне причиненные таким неисполнением убытки. Если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нарушившая Договор, получила вследствие этого доходы, Сторона, права которой нарушены, вправе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требовать возмещения наряду с другими убытками упущенной выгоды в размере не меньшем, чем такие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доходы. </w:t>
      </w:r>
    </w:p>
    <w:p>
      <w:pPr>
        <w:autoSpaceDN w:val="0"/>
        <w:autoSpaceDE w:val="0"/>
        <w:widowControl/>
        <w:spacing w:line="245" w:lineRule="auto" w:before="10" w:after="0"/>
        <w:ind w:left="1276" w:right="474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6.3.​ В случае предъявления Заказчику и/или уполномоченным им лицам претензий и/или исков со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третьих лиц, непосредственно касающихся работы Исполнителя, в том числе авторских прав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результаты такой работы, Исполнитель разрешает их самостоятельно и за счет собственных средств. </w:t>
      </w:r>
    </w:p>
    <w:p>
      <w:pPr>
        <w:autoSpaceDN w:val="0"/>
        <w:autoSpaceDE w:val="0"/>
        <w:widowControl/>
        <w:spacing w:line="245" w:lineRule="auto" w:before="10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6.4.​ В случае ненадлежащего оказания Исполнителем услуг и/или отказа Исполнителя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и/или срыва съемок по вине Исполнителем, он обязуется возвратить Изготовителю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суммы вознаграждения, выплаченные Заказчиком до нарушения/отказа и возместить все убытки,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причиненные Заказчику своим нарушением/отказом от исполнения Договора. </w:t>
      </w:r>
    </w:p>
    <w:p>
      <w:pPr>
        <w:autoSpaceDN w:val="0"/>
        <w:tabs>
          <w:tab w:pos="3280" w:val="left"/>
        </w:tabs>
        <w:autoSpaceDE w:val="0"/>
        <w:widowControl/>
        <w:spacing w:line="230" w:lineRule="auto" w:before="888" w:after="0"/>
        <w:ind w:left="27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autoSpaceDE w:val="0"/>
        <w:widowControl/>
        <w:spacing w:line="245" w:lineRule="auto" w:before="68" w:after="0"/>
        <w:ind w:left="1276" w:right="486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7.1.​ Стороны освобождаются от ответственности за частичное или полное неисполнение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Договору, если оно явилось следствием обстоятельств непреодолимой силы, возникших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 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1276" w:right="496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бедствия, военные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действия, введение чрезвычайного положения, акты террора, массовые беспорядки,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законодательстве РФ и другие чрезвычайные и непредотвратимые при данных условиях обстоятельства,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компетентными органами или организациями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1276" w:right="484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7.2.​ 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и их последствий. Обязательным условием является письменное уведомление контрагента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 не позднее 14 (четырнадцати) календарных дней с даты наступления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о невозможности исполнения Стороной своих обязательств по Договору или в первую дату,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когда станет возможным такое уведомление (в зависимости от того какая из дат наступит позднее). </w:t>
      </w:r>
    </w:p>
    <w:p>
      <w:pPr>
        <w:autoSpaceDN w:val="0"/>
        <w:autoSpaceDE w:val="0"/>
        <w:widowControl/>
        <w:spacing w:line="245" w:lineRule="auto" w:before="8" w:after="0"/>
        <w:ind w:left="1276" w:right="486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Сторон вправе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отказаться от дальнейшего исполнения обязательств по договору, предупредив о таком отказе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за 14 (четырнадцать) календарных дней и согласовав с ней все спорные вопросы. 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382" w:after="0"/>
        <w:ind w:left="500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ДЕЙСТВИЕ ДОГОВОРА </w:t>
      </w:r>
    </w:p>
    <w:p>
      <w:pPr>
        <w:autoSpaceDN w:val="0"/>
        <w:tabs>
          <w:tab w:pos="1846" w:val="left"/>
          <w:tab w:pos="2566" w:val="left"/>
        </w:tabs>
        <w:autoSpaceDE w:val="0"/>
        <w:widowControl/>
        <w:spacing w:line="245" w:lineRule="auto" w:before="442" w:after="0"/>
        <w:ind w:left="1562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обязательств, а в отношении отчуждения исключительного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Произведения и гарантий Исполнителя -в течение всего срока действия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Произведение. </w:t>
      </w:r>
    </w:p>
    <w:p>
      <w:pPr>
        <w:autoSpaceDN w:val="0"/>
        <w:autoSpaceDE w:val="0"/>
        <w:widowControl/>
        <w:spacing w:line="245" w:lineRule="auto" w:before="10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8.2.​ Стороны вправе вносить изменения и дополнения в Договор. Все изменения и дополнения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производятся в письменной форме полномочными представителями Сторон и являются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частью. </w:t>
      </w:r>
    </w:p>
    <w:p>
      <w:pPr>
        <w:autoSpaceDN w:val="0"/>
        <w:autoSpaceDE w:val="0"/>
        <w:widowControl/>
        <w:spacing w:line="230" w:lineRule="auto" w:before="10" w:after="0"/>
        <w:ind w:left="1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 Настоящий Договор может быть расторгнут досрочно по соглашению Сторон. </w:t>
      </w:r>
    </w:p>
    <w:p>
      <w:pPr>
        <w:autoSpaceDN w:val="0"/>
        <w:tabs>
          <w:tab w:pos="1562" w:val="left"/>
          <w:tab w:pos="7536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8.4.​ Настоящий Договор может быть расторгнут Заказчиком досрочно в одностороннем внесудебном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 в любой момент действия настоящего Договора, при условии уведомления о своем решении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не позднее чем за 3 (три) календарных дня до даты расторжения (направление уведомления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адрес электронной почты Исполнителя, указанный в разделе 11 настоящего Договора,  будет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письменным уведомлением), при этом Заказчик в течение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15 (пятнадцати) рабочих дней с даты </w:t>
      </w:r>
    </w:p>
    <w:p>
      <w:pPr>
        <w:autoSpaceDN w:val="0"/>
        <w:autoSpaceDE w:val="0"/>
        <w:widowControl/>
        <w:spacing w:line="233" w:lineRule="auto" w:before="388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2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Договора выплачивает Исполнителю стоимость фактически оказанных им и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 на момент расторжения Договора услуг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8.5.​ Все результаты работ/услуг, выполненных Исполнителем к дате расторжения Договора, во всех,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исключения, случаях принадлежат Заказчику, который вправе использовать их в любой форме и любым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способом. </w:t>
      </w:r>
    </w:p>
    <w:p>
      <w:pPr>
        <w:autoSpaceDN w:val="0"/>
        <w:tabs>
          <w:tab w:pos="5632" w:val="left"/>
        </w:tabs>
        <w:autoSpaceDE w:val="0"/>
        <w:widowControl/>
        <w:spacing w:line="230" w:lineRule="auto" w:before="636" w:after="0"/>
        <w:ind w:left="51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ПРОЧИЕ УСЛОВИЯ </w:t>
      </w:r>
    </w:p>
    <w:p>
      <w:pPr>
        <w:autoSpaceDN w:val="0"/>
        <w:autoSpaceDE w:val="0"/>
        <w:widowControl/>
        <w:spacing w:line="245" w:lineRule="auto" w:before="70" w:after="0"/>
        <w:ind w:left="1276" w:right="474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9.1.​ Права и обязанности Сторон, вытекающие из настоящего Договора, а также все вопросы,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276" w:right="472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9.2.​ Споры, возникающие между Сторонами в процессе исполнения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разрешаются путем двусторонних переговоров и предъявления претензий. Срок ответа на претензию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составляет 15 (пятнадцать) дней. При не достижении согласия между Сторонами, споры передаются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рассмотрение суда соответствующей юрисдикции по месту нахождения Заказчика и разрешаются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установленном законодательством Российской Федерации порядке. </w:t>
      </w:r>
    </w:p>
    <w:p>
      <w:pPr>
        <w:autoSpaceDN w:val="0"/>
        <w:autoSpaceDE w:val="0"/>
        <w:widowControl/>
        <w:spacing w:line="245" w:lineRule="auto" w:before="10" w:after="0"/>
        <w:ind w:left="1276" w:right="470" w:firstLine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9.3.​ Исполнитель разрешает использование его фото- и видеоизображений, зафиксированных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и созданных при осуществлении производства Фильма как на съемочной площадке, так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независимо от места и времени их создания, на территории всего мира и без ограничения срока любыми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предусмотренными действующим законодательством РФ способами, в том числе (но не ограничиваясь)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указанными в статье 1270 ГК РФ, включая рекламу любых товаров и услуг (работ). </w:t>
      </w:r>
    </w:p>
    <w:p>
      <w:pPr>
        <w:autoSpaceDN w:val="0"/>
        <w:tabs>
          <w:tab w:pos="1562" w:val="left"/>
        </w:tabs>
        <w:autoSpaceDE w:val="0"/>
        <w:widowControl/>
        <w:spacing w:line="245" w:lineRule="auto" w:before="10" w:after="0"/>
        <w:ind w:left="12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9.4.​ Настоящий Договор вступает в силу с даты его подписания Сторонами,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экземплярах на русском языке, имеющих равную юридическую силу. </w:t>
      </w:r>
    </w:p>
    <w:p>
      <w:pPr>
        <w:autoSpaceDN w:val="0"/>
        <w:autoSpaceDE w:val="0"/>
        <w:widowControl/>
        <w:spacing w:line="230" w:lineRule="auto" w:before="382" w:after="0"/>
        <w:ind w:left="0" w:right="342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10.​РЕКВИЗИТЫ И ПОДПИСИ СТОРОН </w:t>
      </w:r>
    </w:p>
    <w:p>
      <w:pPr>
        <w:autoSpaceDN w:val="0"/>
        <w:autoSpaceDE w:val="0"/>
        <w:widowControl/>
        <w:spacing w:line="233" w:lineRule="auto" w:before="8974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6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7186" w:val="left"/>
          <w:tab w:pos="7306" w:val="left"/>
          <w:tab w:pos="7336" w:val="left"/>
        </w:tabs>
        <w:autoSpaceDE w:val="0"/>
        <w:widowControl/>
        <w:spacing w:line="245" w:lineRule="auto" w:before="520" w:after="4"/>
        <w:ind w:left="1502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Индивидуальный предприниматель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«Киношкола имени Сергея Фёдоровича Бондарчука»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ИНН:{inn},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4520"/>
        <w:gridCol w:w="4520"/>
      </w:tblGrid>
      <w:tr>
        <w:trPr>
          <w:trHeight w:hRule="exact" w:val="3344"/>
        </w:trPr>
        <w:tc>
          <w:tcPr>
            <w:tcW w:type="dxa" w:w="5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6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  <w:p>
            <w:pPr>
              <w:autoSpaceDN w:val="0"/>
              <w:autoSpaceDE w:val="0"/>
              <w:widowControl/>
              <w:spacing w:line="230" w:lineRule="auto" w:before="262" w:after="0"/>
              <w:ind w:left="76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0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ОГРНИП{ogrnip}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Зарегистрирован:{address_registration}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Паспорт: серия{passport_series_2} 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Выдан: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выдачи: {passport_date}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к/п: {passport_code}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Телефон:{phone}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Электронная почта:{email}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tabs>
          <w:tab w:pos="2326" w:val="left"/>
        </w:tabs>
        <w:autoSpaceDE w:val="0"/>
        <w:widowControl/>
        <w:spacing w:line="245" w:lineRule="auto" w:before="240" w:after="0"/>
        <w:ind w:left="1502" w:right="74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{manual_9}   /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autoSpaceDE w:val="0"/>
        <w:widowControl/>
        <w:spacing w:line="230" w:lineRule="auto" w:before="768" w:after="0"/>
        <w:ind w:left="0" w:right="9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{manual_11} /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{manual_12}/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3" w:lineRule="auto" w:before="9488" w:after="0"/>
        <w:ind w:left="0" w:right="46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