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8" w:after="228"/>
        <w:ind w:left="3456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 режиссером монтажа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(с условием об отчуждении исключительного права)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(далее – «Договор»)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8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«{date_day}» {date_month} 20{date_year} года</w:t>
            </w:r>
          </w:p>
        </w:tc>
      </w:tr>
    </w:tbl>
    <w:p>
      <w:pPr>
        <w:autoSpaceDN w:val="0"/>
        <w:autoSpaceDE w:val="0"/>
        <w:widowControl/>
        <w:spacing w:line="230" w:lineRule="auto" w:before="228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6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Бондарчука»,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именуемое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дальнейшем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«Компания»,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лице </w:t>
            </w:r>
          </w:p>
        </w:tc>
      </w:tr>
      <w:tr>
        <w:trPr>
          <w:trHeight w:hRule="exact" w:val="292"/>
        </w:trPr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{manual}, </w:t>
            </w:r>
          </w:p>
        </w:tc>
        <w:tc>
          <w:tcPr>
            <w:tcW w:type="dxa" w:w="1291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действующего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5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{manual_2}, с одной стороны,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Гражданин РФ {contractor_name}, {manual_3} г.р., паспорт: серия{passport_series} номер{manual_4}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выдан{manual_5},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выдачи: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{manual_6},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к/п{manual_7},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именуемый в дальнейшем «Режиссер», с другой стороны, далее совместно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«Стороны», а по отдельности - «Сторона», заключили настоящий Договор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нижеследующем: </w:t>
      </w:r>
    </w:p>
    <w:p>
      <w:pPr>
        <w:autoSpaceDN w:val="0"/>
        <w:tabs>
          <w:tab w:pos="2632" w:val="left"/>
          <w:tab w:pos="3352" w:val="left"/>
        </w:tabs>
        <w:autoSpaceDE w:val="0"/>
        <w:widowControl/>
        <w:spacing w:line="245" w:lineRule="auto" w:before="28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ПРЕДМЕТ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условиях, предусмотренных настоящим Договором, Режиссер обязуется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заданию Компании за вознаграждение выполнять работы по созданию своим творческим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трудом смонтированного видеоряда оригинальных аудиовизуальных произведений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видеоматериалов под условным названием «{manual_8}» (далее–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Видеоматериал) (далее - работа/работы), и осуществить отчуждение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созданные в рамках работ по настоящему Договору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– смонтированный Видеоматериал, а также любые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деятельности, созданные Режиссером в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по настоящему Договору (далее совместно - «РИД»), а Компания обязуется принять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оплатить указанные работы.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Конкретный объем работ, сроки их выполнения, стоимость и сроки оплаты работ,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иные условия выполнения работ определяются Сторонами в Заявках, составленных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форме, согласованной Сторонами в Приложении № 1 к настоящему Договору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Заявка).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Факт выполнения Режиссером работ подтверждается подписанием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(далее – «Акт») по форме, предусмотренной Приложением № 2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На условиях, предусмотренных настоящим Договором, Режиссер передает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(отчуждает) Компании в соответствии со ст. ст. 1234, 1240, 1285, 1288 Гражданского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РФ исключительное право на РИД в полном объеме без ограничения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территории и способам использования РИД на весь срок действия исключительного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РИД согласно ст. 1281 Гражданского кодекса РФ. </w:t>
      </w:r>
    </w:p>
    <w:p>
      <w:pPr>
        <w:autoSpaceDN w:val="0"/>
        <w:autoSpaceDE w:val="0"/>
        <w:widowControl/>
        <w:spacing w:line="245" w:lineRule="auto" w:before="10" w:after="4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«исключительным правом на РИД в полном объеме» Стороны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понимают исключительное право (в полном объеме) на каждый из фрагментов РИД,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каждый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элементов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РИД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(каждый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охраняемый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включаемый в состав РИД), а также на рабочие материалы (любые виды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носителей, включая рукописные и печатные тексты, рисунки, слайды, негативы, видео-,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аудио-, фотоматериалы, и иные материалы (включая исходные носители),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(изготовленные) и/или приобретенные в процессе создания РИД и содержащие фрагменты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и/или элементы РИД.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 также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РИД без указания его имени и без ссылки на созданные РИД (анонимно);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обнародование Компанией (или иным третьим лицом, которому Компания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 данное право) РИД в соответствии с п. 1 ст. 1268 ГК РФ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Исключительное право на все без исключения созданные Режиссером в ходе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204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{manual_9}                                                                                Режиссер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6810" w:val="left"/>
        </w:tabs>
        <w:autoSpaceDE w:val="0"/>
        <w:widowControl/>
        <w:spacing w:line="245" w:lineRule="auto" w:before="57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настоящему Договору РИД считаются отчужденными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 объеме в пользу Компании с момента их создания в объективной форме, что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требует подписания каких-либо отдельных документов, и никакие имущественные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такие РИД не остаются у Режиссера.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Вместе с тем, если Компания сочтет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необходимым оформить какие-либо дополнительные документы, подтверждающие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отчуждение исключительного права по настоящему Договору,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подписывать такие документы. </w:t>
      </w:r>
    </w:p>
    <w:p>
      <w:pPr>
        <w:autoSpaceDN w:val="0"/>
        <w:autoSpaceDE w:val="0"/>
        <w:widowControl/>
        <w:spacing w:line="245" w:lineRule="auto" w:before="1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Стороны согласовали, что у Компании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отчетов об использовании РИД.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Компания за выполнение работ Режиссером выплачивает вознаграждение в размере,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и сроки, предусмотренные настоящим Договором и соответствующими Заявками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нему. </w:t>
      </w:r>
    </w:p>
    <w:p>
      <w:pPr>
        <w:autoSpaceDN w:val="0"/>
        <w:tabs>
          <w:tab w:pos="2632" w:val="left"/>
          <w:tab w:pos="3352" w:val="left"/>
        </w:tabs>
        <w:autoSpaceDE w:val="0"/>
        <w:widowControl/>
        <w:spacing w:line="245" w:lineRule="auto" w:before="286" w:after="4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ОБЯЗАННОСТИ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 Режиссер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Во исполнение п. 1.1. настоящего Договора выполнять следующие работы: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2.1.1.1. на основе указаний, полученных от уполномоченного представителя Компании,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отбор дублей;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2.1.1.2. осуществлять конвертацию видеоматериала, синхронизацию звука и отснятого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изображения;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2.1.1.3. осуществлять предварительный монтаж отснятых эпизодов и подготовку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смонтированного материала к просмотру режиссером-постановщиком;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2.1.1.4. осуществлять систематизирование, хранение предоставленного Режиссеру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отснятого изображения, записанных фонограмм Видеоматериала,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сроков выполнения работ по Договору и соответствующим Заявкам к нему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момента подписания сторонами Акта;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2.1.1.5. выполнить работы по настоящему Договору с использованием имеющихся в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распоряжении собственных технических средств (комплекта аппаратуры);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2.1.1.6. осуществлять черновой монтаж Видеоматериала, результатом которого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смонтированная версия Видеоматериала с несведенной по звуку записью Видеоматериала,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подготовленной для создания и наложения компьютерных спецэффектов, озвучивания,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записи музыки Видеоматериала, шумов, компьютерной графики и т.д., его доработку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замечаниями Компании, совместно с режиссером-постановщиком,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trHeight w:hRule="exact" w:val="262"/>
        </w:trPr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звукорежиссером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композитором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(если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применимо),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осуществлять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подготовку </w:t>
            </w:r>
          </w:p>
        </w:tc>
      </w:tr>
      <w:tr>
        <w:trPr>
          <w:trHeight w:hRule="exact" w:val="292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монтажного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проекта 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Видеоматериала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–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итоговую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сборку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чернового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монтажа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2.1.1.7. обеспечить сохранность результатов выполнения работ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срока действия настоящего Договора и своевременную их передачу Компании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окончанию исполнения обязательств по соответствующей Заявке к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электронной почты с использованием адресов, указанных в разделе 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2.1.1.8. предпринять все возможные действия для осуществления сведения, создания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13"/>
        <w:gridCol w:w="3013"/>
        <w:gridCol w:w="3013"/>
      </w:tblGrid>
      <w:tr>
        <w:trPr>
          <w:trHeight w:hRule="exact" w:val="27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наложения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компьютерных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спецэффектов, цветокоррекции, подготовки финальной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(эталонной) версии Видеоматериалов;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2.1.1.9. осуществление иных действий, традиционно относящихся к обязанностям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режиссера монтажа, необходимость в которых возникла в процессе создания РИД, в т.ч.,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указаниями, замечаниями и требованиями Компании.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свои обязательства по настоящему Договору лично.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привлекать к процессу выполнения работ по настоящему Договору третьих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предварительного письменного согласия Компании. В случае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Компании и привлечения третьих лиц к процессу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Режиссер остается ответственным перед Компанией за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третьих лиц как за свои собственные действия. </w:t>
      </w:r>
    </w:p>
    <w:p>
      <w:pPr>
        <w:autoSpaceDN w:val="0"/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Надлежащим образом исполнять свои обязательства по настоящему Договору, в том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204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{manual_11}                                                           Режиссер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исполнять разного рода требования и указания Компании (как устные, так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письменные) и учитывать ее замечания, возникающие в процессе и/или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выполнением работ. </w:t>
      </w:r>
    </w:p>
    <w:p>
      <w:pPr>
        <w:autoSpaceDN w:val="0"/>
        <w:autoSpaceDE w:val="0"/>
        <w:widowControl/>
        <w:spacing w:line="245" w:lineRule="auto" w:before="1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По завершении процесса выполнения работ по настоящему Договору осуществить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сдачу их результатов Компании по Акту выполненных работ. </w:t>
      </w:r>
    </w:p>
    <w:p>
      <w:pPr>
        <w:autoSpaceDN w:val="0"/>
        <w:autoSpaceDE w:val="0"/>
        <w:widowControl/>
        <w:spacing w:line="245" w:lineRule="auto" w:before="28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 Компания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2.2.1. Предоставить Режиссеру необходимую для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информацию и материалы посредством отправки файлов на адрес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почты Режиссера: {manual_13}.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При этом Стороны согласовали, что предоставление материалов и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в настоящем пункте Договора производится без подписания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каких-либо Актов приема-передачи.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2.2.2. При отсутствии претензий к объему и качеству выполненных Режиссером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работ, принять их, в том числе, в полном объеме исключительные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права, посредством подписания со своей стороны Акта выполненных работ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(Пяти) рабочих дней с даты его предоставления.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непредставления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ли мотивированного отказа в установленный срок, услуги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считаются оказанными в полном объеме, в установленный срок и принятыми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нареканий Компанией, и подлежат оплате в соответствии с условиями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2.2.3. Оплатить работы Режиссера, принятые Компанией, в соответствии с порядком,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 и сроки, предусмотренные настоящим Договором и соответствующими Заявками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нему.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2.2.4. Обеспечить надлежащие условия для качественного исполнения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2.2.5. Соблюдать право авторства Режиссера, а также соблюдать право Режиссера на имя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п. 2.7.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 Компания вправе в лице своего уполномоченного представителя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процессом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2.4. В случае если работы выполнены Режиссером не в полном объеме 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ненадлежащим образом, Компания вправе требовать от Режиссера безвозмездного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 недостатков в разумный срок или соразмерного уменьшения установленного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работы вознаграждения.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2.5. Компания вправе самостоятельно и без уведомления Режиссера распоряжаться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имущественными правами на РИД, полученными по настоящему Договору,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полученные права любым третьим лицам как полностью, так и частично.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2.6. Информация, ставшая известной Сторонам в связи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признается конфиденциальной и не подлежит разглашению Сторонами.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2.7. Стороны особо оговорили, что имя Режиссера будет указано в титрах Видеоматериала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следующим образом: «Режиссер монтажа – {manual_14}».  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Компанией.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2.8. В период съемок или проведения иных работ над Видеоматериалом по поручению 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интересах Компании с участием Режиссера вне места постоянного его проживания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Режиссера за свой счет проезд авиационным (экономический класс),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железнодорожным (купе) или, по согласованию сторон, автомобильным или иным видом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транспорта, а также проживание в месте работ над Видеоматериалом в гостиничном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номере или квартире со всеми удобствами. </w:t>
      </w:r>
    </w:p>
    <w:p>
      <w:pPr>
        <w:autoSpaceDN w:val="0"/>
        <w:tabs>
          <w:tab w:pos="2632" w:val="left"/>
          <w:tab w:pos="3352" w:val="left"/>
        </w:tabs>
        <w:autoSpaceDE w:val="0"/>
        <w:widowControl/>
        <w:spacing w:line="245" w:lineRule="auto" w:before="286" w:after="6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ФИНАНСОВЫЕ УСЛОВИЯ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За выполнение работ по режиссерской постановке и созданию Видеоматериалов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объеме, предусмотренном настоящим Договором, и передачу Компании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Видеоматериалы, а также права на использование иных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60"/>
        <w:gridCol w:w="2260"/>
        <w:gridCol w:w="2260"/>
        <w:gridCol w:w="2260"/>
      </w:tblGrid>
      <w:tr>
        <w:trPr>
          <w:trHeight w:hRule="exact" w:val="33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созданных Режиссером в процессе </w:t>
            </w:r>
          </w:p>
        </w:tc>
      </w:tr>
    </w:tbl>
    <w:p>
      <w:pPr>
        <w:autoSpaceDN w:val="0"/>
        <w:tabs>
          <w:tab w:pos="10954" w:val="left"/>
        </w:tabs>
        <w:autoSpaceDE w:val="0"/>
        <w:widowControl/>
        <w:spacing w:line="245" w:lineRule="auto" w:before="144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{manual_15}                                                           Режиссер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по настоящему Договору, Компания выплачивает Режиссеру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 размере и порядке, указанном в соответствующих Заявках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2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Оплата выполненных работ производится Компанией в сроки, предусмотренные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Заявке к настоящему Договору, путем перечисления денежных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расчетный счет Режиссера, указанный в настоящем Договоре. </w:t>
      </w:r>
    </w:p>
    <w:p>
      <w:pPr>
        <w:autoSpaceDN w:val="0"/>
        <w:autoSpaceDE w:val="0"/>
        <w:widowControl/>
        <w:spacing w:line="230" w:lineRule="auto" w:before="12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 Стороны договорились, что выплачиваемое в соответствии с настоящим Договором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вознаграждение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полностью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покрывает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вознаграждение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любое использование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работ, выполненных Режиссером в соответствии с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Никакие иные выплаты в пользу Режиссера, кроме сумм, указанных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Заявках к настоящему Договору, ни Компания, ни третьи лица, которым могут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переданы права на РИД, не производят.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 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Компании.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3.5. Принимая во внимание применение Режиссером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Режиссер обязан передать Компании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Режиссером сумму, сформированный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Режиссера, в бумажном виде либо в электронном виде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 электронной почты {manual_17}. В случае не предоставления Компании чека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срок, Режиссер выплачивает Компании неустойку в размере 100 (Сто) %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платежа, в отношении которого не был предоставлен чек.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3.6. В случае снятия Режиссера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Режиссер обязуется письменно сообщить об этом Компании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3.7. При возникновении у Компании убытков, вызванных невыполнением Режиссером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 3.5., 3.6. настоящего Договора, Режиссер обязуется возместить Компании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понесенные расходы, в случае если таковые возникнут у Компании. </w:t>
      </w:r>
    </w:p>
    <w:p>
      <w:pPr>
        <w:autoSpaceDN w:val="0"/>
        <w:tabs>
          <w:tab w:pos="2632" w:val="left"/>
          <w:tab w:pos="3352" w:val="left"/>
        </w:tabs>
        <w:autoSpaceDE w:val="0"/>
        <w:widowControl/>
        <w:spacing w:line="245" w:lineRule="auto" w:before="28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СРОК ДЕЙСТВИЯ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действует до {manual_18} года включительно. При этом Стороны оговорили, что: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части расчетов настоящий Договор действует до полного исполнения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 в отношении гарантий и ответственности за их нарушение Договор действует бессрочно,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части получаемого Компанией по настоящему Договору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РИД – в течение всего срока действия исключительного права на РИД.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Таким же образом вступают в силу и прекращают свое действие дополнительные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и приложения к настоящему Договору, если самими этими документами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 иной порядок. </w:t>
      </w:r>
    </w:p>
    <w:p>
      <w:pPr>
        <w:autoSpaceDN w:val="0"/>
        <w:tabs>
          <w:tab w:pos="2632" w:val="left"/>
          <w:tab w:pos="3352" w:val="left"/>
        </w:tabs>
        <w:autoSpaceDE w:val="0"/>
        <w:widowControl/>
        <w:spacing w:line="245" w:lineRule="auto" w:before="28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ДОПОЛНИТЕЛЬНЫЕ УСЛОВИЯ И ГАРАНТИИ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Стороны настоящего Договора гарантируют, что они обладают необходимыми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правами для заключения и исполнения настоящего Договора. </w:t>
      </w:r>
    </w:p>
    <w:p>
      <w:pPr>
        <w:autoSpaceDN w:val="0"/>
        <w:autoSpaceDE w:val="0"/>
        <w:widowControl/>
        <w:spacing w:line="230" w:lineRule="auto" w:before="10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Режиссер гарантирует, что: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5.2.1.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Будет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обладать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исключительным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созданные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в ходе выполнения работ по настоящему Договору, на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элементы и фрагменты РИД, на рабочие материалы и иные материалы,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Режиссером в процессе создания смонтированного Видеоматериала, и не предоставит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исключительное право на РИД третьим лицам.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5.2.2. Созданные в ходе выполнения работ по настоящему договору РИД Режиссером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 передачи ее Компании не использовались. </w:t>
      </w:r>
    </w:p>
    <w:p>
      <w:pPr>
        <w:autoSpaceDN w:val="0"/>
        <w:autoSpaceDE w:val="0"/>
        <w:widowControl/>
        <w:spacing w:line="230" w:lineRule="auto" w:before="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5.2.3. Ни РИД в целом, ни какая-либо из их частей и ни какие-либо из элементов РИД, не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204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{manual_19}                                                           Режиссер {manual_20}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посягают и/или не нарушают законные права третьих лиц, включая права авторские,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смежные, патентные права, права на товарный знак, личные неимущественные права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права, не порочат чести, достоинства и деловую репутацию третьих лиц, а также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содержат никаких незаконных материалов. </w:t>
      </w:r>
    </w:p>
    <w:p>
      <w:pPr>
        <w:autoSpaceDN w:val="0"/>
        <w:autoSpaceDE w:val="0"/>
        <w:widowControl/>
        <w:spacing w:line="245" w:lineRule="auto" w:before="1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5.2.4. Не примет на себя никаких обязательств перед третьими лицами,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каким-либо образом могут воспрепятствовать надлежащему исполнению принятых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себя обязательств по 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5.2.5. Не существует в настоящее время и не будет существовать каких-либо договоров,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соглашений, лицензий, разрешений, обязательств и т.д., препятствующих Компании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РИД в соответствии с настоящим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5.2.6. к Компании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 за использование РИД в соответствии с настоящим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5.3. Режиссер обязуется возместить Компании все убытки, причинённые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 предоставленных по настоящему Договору гарантий, в полном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суммы штрафных санкций, выплаченные третьим лицам по вине Компании,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судебные расходы.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 В случае предъявления к Компании каких-либо претензий и/или исков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лицами, связанными с нарушением их исключительных, вещных и/или иных прав,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вытекающего из отчуждения Режиссером исключительного права на РИД, Режиссер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разрешить такие претензии и иски самостоятельно за свой счет и без привлечения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 в срок, не превышающий 30 (Тридцать) календарных дней.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5.5. Подписывая настоящий Договор, Режиссер дает свое согласие на внесение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создаваемые им в процессе выполнения работ по настоящему Договору смонтированный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 и иные РИД, изменений, сокращений и дополнений, а также согласие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снабжать РИД / любого из них при их / его использовании иллюстрациями,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предисловиями, послесловиями, комментариями или какими бы то ни было пояснениями;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размещение в указанных результатах интеллектуальной деятельности Режиссера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рекламы, в том числе спонсорских материалов в форме наложения динамических плашек.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 Подписывая настоящий Договор, Режиссер дает свое согласие на фрагментарное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 РИД без указания его имени и без ссылки на РИД. </w:t>
      </w:r>
    </w:p>
    <w:p>
      <w:pPr>
        <w:autoSpaceDN w:val="0"/>
        <w:tabs>
          <w:tab w:pos="2632" w:val="left"/>
          <w:tab w:pos="3352" w:val="left"/>
        </w:tabs>
        <w:autoSpaceDE w:val="0"/>
        <w:widowControl/>
        <w:spacing w:line="245" w:lineRule="auto" w:before="28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ОТВЕТСТВЕННОСТЬ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6.1. В случае неисполнения или ненадлежащего исполнения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Режиссер и Компания несут ответственность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и действующим законодательством Российской Федерации.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6.2. 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неисполнением убытки.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6.3. В случае ненадлежащего выполнения Режиссером работ по конкретной Заявке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и/или отказа Режиссера от исполнения настоящего Договора (и/или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Заявки к настоящему Договору), он обязуется возвратить Компании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сумму вознаграждения, указанную в соответствующей Заявке к Договору, выплаченную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Компанией до нарушения/отказа и возместить все убытки, причиненные Компанией своим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нарушением/отказом от исполнения настоящего Договора. Кроме того, Компания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отказаться от дальнейших услуг Режиссера в предусмотренном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порядке. </w:t>
      </w:r>
    </w:p>
    <w:p>
      <w:pPr>
        <w:autoSpaceDN w:val="0"/>
        <w:tabs>
          <w:tab w:pos="3096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6.4. При нарушении Режиссером сроков выполнения работ, указанных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Заявках к настоящему Договору, Режиссер выплачивает Компании неустойку в размере 0,1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% (Ноль целых одна десятая процента) от общей стоимости работ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просрочки.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этом сумма неустойки может быть удержана Компанией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причитающегося Режиссеру вознаграждения.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6.5. В случае возникновения обстоятельств, свидетельствующих о нарушении Режиссером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гарантий по разделу 5 настоящего Договора и/или препятствующих использованию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Компанией переданных (отчужденных) ему по настоящему Договору исключительных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204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{manual_21}                                                           Режиссер {manual_22}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на РИД, Режиссер обязуется компенсировать все убытки Компании, возникшие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указанными нарушениями и/или препятствиями. </w:t>
      </w:r>
    </w:p>
    <w:p>
      <w:pPr>
        <w:autoSpaceDN w:val="0"/>
        <w:autoSpaceDE w:val="0"/>
        <w:widowControl/>
        <w:spacing w:line="245" w:lineRule="auto" w:before="288" w:after="0"/>
        <w:ind w:left="1702" w:right="720" w:firstLine="99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ОБСТОЯТЕЛЬСТВА НЕПРЕОДОЛИМОЙ СИЛЫ (ФОРС-МАЖОР)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12" w:after="6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беспорядки,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изменения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законодательстве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РФ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другие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чрезвычайные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непредотвратимые при данных условиях обстоятельства, если такие обстоятельства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препятствуют исполнению Сторонами своих обязательств.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1702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Исполнение обязательств Сторон соразмерно переносится на срок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другой Стороны по настоящему Договору не позднее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(четырнадцати) календарных дней с даты наступления указанных обстоятельств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невозможности исполнения Стороной своих обязательств по 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предупредив другую Сторону о расторжении Договора за 14 (Четырнадцать)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 и согласовав с ней все спорные вопросы. </w:t>
      </w:r>
    </w:p>
    <w:p>
      <w:pPr>
        <w:autoSpaceDN w:val="0"/>
        <w:autoSpaceDE w:val="0"/>
        <w:widowControl/>
        <w:spacing w:line="245" w:lineRule="auto" w:before="286" w:after="0"/>
        <w:ind w:left="1702" w:right="720" w:firstLine="93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ИЗМЕНЕНИЕ И РАСТОРЖЕНИЕ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8.1. Все изменения и дополнения к настоящему Договору производятся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полномочными представителями Сторон и являются неотъемлемой частью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Настоящий Договор может быть расторгнут Компанией (как полностью, так и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конкретной Заявки к настоящему Договору) досрочно в одностороннем внесудебном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в любой момент действия настоящего Договора, при условии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Режиссера не позднее,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Режиссера,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13 настоящего Договора,  будет являться письменным уведомлением),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этом Компания обязуется выплатить Режиссеру стоимость фактически оказанных им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принятых Компанией на момент расторжения настоящего Договора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 При истечении срока действия настоящего Договора или при его досрочном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расторжении за Компанией сохраняются все права, предоставленные Режиссером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в отношении всех созданных РИД, в том числе право на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расторжения Договора по причине, не связанной с виновными действиями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Режиссера, за Режиссером сохраняется право на вознаграждение за фактически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выполненные работы, возникшее до момента расторжения.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В случае одностороннего отказа Режиссера от настоящего Договора Режиссер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возместить Компании все убытки, причиненные последнему отказом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8.5. Расторжение настоящего Договора не освобождает Стороны от ответственности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ненадлежащее исполнение обязательств, принятых на себя в период действия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8.6. В случае расторжения настоящего Договора Компания выплачивает Режиссеру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пропорционально выполненной и сданной Компании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работы.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48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{manual_23}                                                           Режиссер {manual_24}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702" w:right="720" w:firstLine="129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УСЛОВИЯ КОНФИДЕНЦИАЛЬНОСТИ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признается информация, касающаяся предмета настоящего Договора, хода его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полученных результатов. </w:t>
      </w:r>
    </w:p>
    <w:p>
      <w:pPr>
        <w:autoSpaceDN w:val="0"/>
        <w:autoSpaceDE w:val="0"/>
        <w:widowControl/>
        <w:spacing w:line="245" w:lineRule="auto" w:before="1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9.2. Каждая из сторон обязана обеспечить защиту конфиденциальной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ставшей доступной ей в рамках настоящего Договора, от несанкционированного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использования, распространения или опубликования, в том числе Режиссер обязуется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производить аудио-видео съемку в местах производства Видеоматериалов на личные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электронные устройства, а также не допускать распространения никаких фото- видео-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 материалов, созданных в рамках его участия в производстве Видеоматериалов.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9.3. Режиссер может передавать полученную конфиденциальную информацию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третьим лицам только по письменному согласованию с Режиссером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следующих условиях: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третьи лица используют полученную конфиденциальную информацию только в рамках </w:t>
      </w:r>
    </w:p>
    <w:p>
      <w:pPr>
        <w:autoSpaceDN w:val="0"/>
        <w:autoSpaceDE w:val="0"/>
        <w:widowControl/>
        <w:spacing w:line="230" w:lineRule="auto" w:before="52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проводимых на договорной основе между Режиссером и Компанией; </w:t>
      </w:r>
    </w:p>
    <w:p>
      <w:pPr>
        <w:autoSpaceDN w:val="0"/>
        <w:autoSpaceDE w:val="0"/>
        <w:widowControl/>
        <w:spacing w:line="230" w:lineRule="auto" w:before="52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Режиссер гарантирует соблюдение третьими лицами условий конфиденциальности </w:t>
      </w:r>
    </w:p>
    <w:p>
      <w:pPr>
        <w:autoSpaceDN w:val="0"/>
        <w:autoSpaceDE w:val="0"/>
        <w:widowControl/>
        <w:spacing w:line="230" w:lineRule="auto" w:before="52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52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9.4. Режиссер обязуется не распространять сам и не допускать действий, способных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привести к распространению указанной конфиденциальной информации, в том числе,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третьим лицами никакие материалы, связанные с исполнением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иным образом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информации/материалов без предварительного письменного согласования с Компанией.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9.5.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Прекращение срока действия Договора не освобождает Стороны от обязанности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сохранению Конфиденциальной информации, ставшей доступной ей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286" w:after="0"/>
        <w:ind w:left="1702" w:right="720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10.1. Споры, возникающие при заключении и исполнении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урегулируются путем переговоров. </w:t>
      </w:r>
    </w:p>
    <w:p>
      <w:pPr>
        <w:autoSpaceDN w:val="0"/>
        <w:autoSpaceDE w:val="0"/>
        <w:widowControl/>
        <w:spacing w:line="245" w:lineRule="auto" w:before="10" w:after="0"/>
        <w:ind w:left="1702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10.2. При недостижении Сторонами согласия путем переговоров, споры передаются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суда общей юрисдикции по месту нахождения Компании при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соблюдении 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10.3. В целях соблюдения досудебного порядка Сторона, которая считает свои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нарушенными, обязана направить другой стороны письменную претензию посредством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 по адресу, указанному в Договоре с предоставлением срока не менее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(Четырнадцать) календарных дней с даты получения для подготовки другой стороной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ответа. </w:t>
      </w:r>
    </w:p>
    <w:p>
      <w:pPr>
        <w:autoSpaceDN w:val="0"/>
        <w:autoSpaceDE w:val="0"/>
        <w:widowControl/>
        <w:spacing w:line="245" w:lineRule="auto" w:before="286" w:after="6"/>
        <w:ind w:left="1702" w:right="720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 ПЕРСОНАЛЬНЫЕ ДАННЫЕ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11.1. Режиссер настоящим дает свое согласие Компании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в статье 3 настоящего Договора вознаграждения, осуществлять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Режиссера, а именно: осуществлять любое действие (операция)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Режиссера, включая сбор,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запись, систематизацию, накопление, хранение, уточнение (обновление, изменение),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60"/>
        <w:gridCol w:w="2260"/>
        <w:gridCol w:w="2260"/>
        <w:gridCol w:w="2260"/>
      </w:tblGrid>
      <w:tr>
        <w:trPr>
          <w:trHeight w:hRule="exact" w:val="27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извлечение,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предоставление, доступ),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обезличивание, блокирование, удаление, уничтожение персональных данных Режиссера,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адрес регистрации, почтовый адрес, номера телефонов, ИНН, сведения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расчетных счетах Режиссера, в любой форме и любым способом без ограничения срока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территории такого 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11.2. Режиссер настоящим также соглашается с тем, что Компания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Режиссера как самостоятельно, так с помощью сторонних лиц без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3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{manual_25}                                                           Режиссер {manual_26}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6"/>
        <w:ind w:left="1702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Режиссера.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Компания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безопасность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персональных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данных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их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обработке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защиту.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Лицо,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осуществляющее обработку персональных данных по поручению Компании, не обязано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 получать согласие Режиссера на обработку его персональных данных.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11.3. Режиссер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Компания получает право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п. 2.7. настоящего Договора. Режиссер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Компанию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Режиссера при наличии оснований, указанных в п.п. 2 -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осуществления прав и законных интересов Режиссера. </w:t>
      </w:r>
    </w:p>
    <w:p>
      <w:pPr>
        <w:autoSpaceDN w:val="0"/>
        <w:autoSpaceDE w:val="0"/>
        <w:widowControl/>
        <w:spacing w:line="245" w:lineRule="auto" w:before="10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11.4. Режиссер при выполнении работ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смонтированного Видеоматериала, а также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созданных в процессе выполнения работ. </w:t>
      </w:r>
    </w:p>
    <w:p>
      <w:pPr>
        <w:autoSpaceDN w:val="0"/>
        <w:autoSpaceDE w:val="0"/>
        <w:widowControl/>
        <w:spacing w:line="245" w:lineRule="auto" w:before="286" w:after="0"/>
        <w:ind w:left="1702" w:right="720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 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12.1. Все изменения и дополнения к настоящему договору действительны, если они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совершены в письменной форме и подписаны каждой из Сторон.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12.2. Настоящий договор вступает в силу с даты его подписания Сторонами, составлен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двух экземплярах, по одному экземпляру для каждой из сторон. </w:t>
      </w:r>
    </w:p>
    <w:p>
      <w:pPr>
        <w:autoSpaceDN w:val="0"/>
        <w:autoSpaceDE w:val="0"/>
        <w:widowControl/>
        <w:spacing w:line="230" w:lineRule="auto" w:before="286" w:after="5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 АДРЕСА, БАНКОВСКИЕ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13"/>
        <w:gridCol w:w="3013"/>
        <w:gridCol w:w="3013"/>
      </w:tblGrid>
      <w:tr>
        <w:trPr>
          <w:trHeight w:hRule="exact" w:val="3640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Компания: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Сергея Фёдоровича 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980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4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245" w:lineRule="auto" w:before="60" w:after="0"/>
              <w:ind w:left="39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Режиссер: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ФИО: {contractor_name_2}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{contractor_name_3}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ИНН:{contractor_name_4},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{manual_27}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серия{passport_series_2}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Телефон:{phone} </w:t>
            </w:r>
          </w:p>
        </w:tc>
      </w:tr>
      <w:tr>
        <w:trPr>
          <w:trHeight w:hRule="exact" w:val="260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1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exact" w:val="570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980" w:right="201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hello@industryfilm.school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6" w:after="0"/>
        <w:ind w:left="0" w:right="17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почта:{email} </w:t>
      </w:r>
    </w:p>
    <w:p>
      <w:pPr>
        <w:autoSpaceDN w:val="0"/>
        <w:tabs>
          <w:tab w:pos="1940" w:val="left"/>
          <w:tab w:pos="7176" w:val="left"/>
        </w:tabs>
        <w:autoSpaceDE w:val="0"/>
        <w:widowControl/>
        <w:spacing w:line="245" w:lineRule="auto" w:before="286" w:after="0"/>
        <w:ind w:left="1776" w:right="144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 Режиссера:​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{manual_28}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{manual_29}/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{manual_30} /{manual_31}/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М.П.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75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{manual_32}                                                           Режиссер {manual_33}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</w:p>
    <w:p>
      <w:pPr>
        <w:autoSpaceDN w:val="0"/>
        <w:autoSpaceDE w:val="0"/>
        <w:widowControl/>
        <w:spacing w:line="233" w:lineRule="auto" w:before="14832" w:after="0"/>
        <w:ind w:left="0" w:right="8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30" w:lineRule="auto" w:before="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{manual_34}                                                           Режиссер {manual_35}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54" w:after="0"/>
        <w:ind w:left="8784" w:right="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Приложение №1 к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№{manual_36} от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{manual_37}.{manual_38}.20{date_year_2} года </w:t>
      </w:r>
    </w:p>
    <w:p>
      <w:pPr>
        <w:autoSpaceDN w:val="0"/>
        <w:autoSpaceDE w:val="0"/>
        <w:widowControl/>
        <w:spacing w:line="230" w:lineRule="auto" w:before="288" w:after="0"/>
        <w:ind w:left="0" w:right="50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ФОРМА </w:t>
      </w:r>
    </w:p>
    <w:p>
      <w:pPr>
        <w:autoSpaceDN w:val="0"/>
        <w:autoSpaceDE w:val="0"/>
        <w:widowControl/>
        <w:spacing w:line="245" w:lineRule="auto" w:before="288" w:after="0"/>
        <w:ind w:left="3888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ЗАЯВКА № {manual_39} (ДС-Ш-         /{manual_40})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НА ВЫПОЛНЕНИЕ РАБОТ ПО ДОГОВОРУ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№ Д-Ш-{manual_41} /{manual_42} ({manual_43}) от {manual_44}.{manual_45}.20{manual_46}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Москва                                                                    «{date_day_2}»{manual_47}20{manual_48}г. </w:t>
      </w:r>
    </w:p>
    <w:p>
      <w:pPr>
        <w:autoSpaceDN w:val="0"/>
        <w:autoSpaceDE w:val="0"/>
        <w:widowControl/>
        <w:spacing w:line="230" w:lineRule="auto" w:before="286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6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Бондарчука»,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именуемое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дальнейшем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«Компания»,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лице </w:t>
            </w:r>
          </w:p>
        </w:tc>
      </w:tr>
      <w:tr>
        <w:trPr>
          <w:trHeight w:hRule="exact" w:val="286"/>
        </w:trPr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{manual_49}, </w:t>
            </w:r>
          </w:p>
        </w:tc>
        <w:tc>
          <w:tcPr>
            <w:tcW w:type="dxa" w:w="1291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действующего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5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{manual_50}, с одной стороны, поручает Режиссеру выполнить следующие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 работ: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0.0" w:type="dxa"/>
      </w:tblPr>
      <w:tblGrid>
        <w:gridCol w:w="2260"/>
        <w:gridCol w:w="2260"/>
        <w:gridCol w:w="2260"/>
        <w:gridCol w:w="2260"/>
      </w:tblGrid>
      <w:tr>
        <w:trPr>
          <w:trHeight w:hRule="exact" w:val="84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№ Наименование работ 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Сроки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Стоимость, руб. </w:t>
            </w:r>
          </w:p>
        </w:tc>
      </w:tr>
      <w:tr>
        <w:trPr>
          <w:trHeight w:hRule="exact" w:val="156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Работы по созданию смонтированного видеоряда</w:t>
            </w:r>
          </w:p>
          <w:p>
            <w:pPr>
              <w:autoSpaceDN w:val="0"/>
              <w:tabs>
                <w:tab w:pos="1772" w:val="left"/>
                <w:tab w:pos="3836" w:val="left"/>
                <w:tab w:pos="5558" w:val="left"/>
              </w:tabs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оригинальных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аудиовизуальных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произведений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– </w:t>
            </w:r>
          </w:p>
          <w:p>
            <w:pPr>
              <w:autoSpaceDN w:val="0"/>
              <w:tabs>
                <w:tab w:pos="2072" w:val="left"/>
                <w:tab w:pos="2752" w:val="left"/>
                <w:tab w:pos="4072" w:val="left"/>
              </w:tabs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видеоматериалов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условным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наименованием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«{date_day_3}» в количестве {manual_51} произведений 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1404" w:firstLine="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С Е Г О: 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84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оказания услуг: {manual_52} </w:t>
      </w:r>
    </w:p>
    <w:p>
      <w:pPr>
        <w:autoSpaceDN w:val="0"/>
        <w:autoSpaceDE w:val="0"/>
        <w:widowControl/>
        <w:spacing w:line="245" w:lineRule="auto" w:before="286" w:after="0"/>
        <w:ind w:left="1702" w:right="8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Компания обязуется оплатить Режиссеру выполненные работы в размере {amount_num}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({amount_words}) рублей {manual_53} копеек, в течение {payment_days}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подписания Сторонами Акта выполненных работ. </w:t>
      </w:r>
    </w:p>
    <w:p>
      <w:pPr>
        <w:autoSpaceDN w:val="0"/>
        <w:autoSpaceDE w:val="0"/>
        <w:widowControl/>
        <w:spacing w:line="230" w:lineRule="auto" w:before="286" w:after="4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 отчуждает в полном объеме Компании исключительное право на созданные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рамках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выполнения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Заявке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– смонтированный Видеоматериал, а также любые иные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созданные Режиссером в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Заявке с момента их создания в объективной форме. </w:t>
      </w:r>
    </w:p>
    <w:p>
      <w:pPr>
        <w:autoSpaceDN w:val="0"/>
        <w:autoSpaceDE w:val="0"/>
        <w:widowControl/>
        <w:spacing w:line="230" w:lineRule="auto" w:before="286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Подписи сторон:</w:t>
      </w:r>
    </w:p>
    <w:p>
      <w:pPr>
        <w:autoSpaceDN w:val="0"/>
        <w:tabs>
          <w:tab w:pos="6486" w:val="left"/>
        </w:tabs>
        <w:autoSpaceDE w:val="0"/>
        <w:widowControl/>
        <w:spacing w:line="245" w:lineRule="auto" w:before="286" w:after="0"/>
        <w:ind w:left="1702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Режиссер: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{manual_54}/{manual_55}/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{manual_56}/{manual_57}/ </w:t>
      </w:r>
    </w:p>
    <w:p>
      <w:pPr>
        <w:autoSpaceDN w:val="0"/>
        <w:autoSpaceDE w:val="0"/>
        <w:widowControl/>
        <w:spacing w:line="230" w:lineRule="auto" w:before="53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{manual_58} </w:t>
      </w:r>
    </w:p>
    <w:p>
      <w:pPr>
        <w:autoSpaceDN w:val="0"/>
        <w:autoSpaceDE w:val="0"/>
        <w:widowControl/>
        <w:spacing w:line="230" w:lineRule="auto" w:before="460" w:after="0"/>
        <w:ind w:left="18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Подписи Сторон: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69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ФОРМА СОГЛАСОВАНА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