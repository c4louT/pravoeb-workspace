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50" w:after="0"/>
        <w:ind w:left="4464" w:right="43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ДОГОВОР №_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tabs>
          <w:tab w:pos="8208" w:val="left"/>
        </w:tabs>
        <w:autoSpaceDE w:val="0"/>
        <w:widowControl/>
        <w:spacing w:line="230" w:lineRule="auto" w:before="372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 Москва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«{date_day}» {date_month} 20{manual_2} г</w:t>
      </w:r>
    </w:p>
    <w:p>
      <w:pPr>
        <w:autoSpaceDN w:val="0"/>
        <w:autoSpaceDE w:val="0"/>
        <w:widowControl/>
        <w:spacing w:line="245" w:lineRule="auto" w:before="216" w:after="0"/>
        <w:ind w:left="1036" w:right="1016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6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2"/>
        </w:trPr>
        <w:tc>
          <w:tcPr>
            <w:tcW w:type="dxa" w:w="1964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Индивидуальный </w:t>
            </w:r>
          </w:p>
        </w:tc>
        <w:tc>
          <w:tcPr>
            <w:tcW w:type="dxa" w:w="210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предприниматель </w:t>
            </w:r>
          </w:p>
        </w:tc>
        <w:tc>
          <w:tcPr>
            <w:tcW w:type="dxa" w:w="186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{manual_3} </w:t>
            </w:r>
          </w:p>
        </w:tc>
        <w:tc>
          <w:tcPr>
            <w:tcW w:type="dxa" w:w="16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действующий </w:t>
            </w:r>
          </w:p>
        </w:tc>
        <w:tc>
          <w:tcPr>
            <w:tcW w:type="dxa" w:w="54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36" w:right="10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Свидетельства о регистрации физического лица в качестве индивидуального предпринимателя (далее –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Свидетельство ОГРНИП) серии {passport_series} № {manual_4} от «{date_day_2}» {date_month_2} 20{manual_5}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далее именуемый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«Исполнитель», с другой стороны, вместе именуемые «Стороны», заключили настоящий Договор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нижеследующем. </w:t>
      </w:r>
    </w:p>
    <w:p>
      <w:pPr>
        <w:autoSpaceDN w:val="0"/>
        <w:autoSpaceDE w:val="0"/>
        <w:widowControl/>
        <w:spacing w:line="230" w:lineRule="auto" w:before="642" w:after="0"/>
        <w:ind w:left="0" w:right="44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6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обязательство по заданию Заказчика оказать услуги по в качестве ассистента режиссера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производстве аудиовизуального произведения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короткометражного художественного фильма под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рабочим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{date_day_3}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 xml:space="preserve">»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(режиссер-постановщик - {director_name}, автор сценария –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далее — «Фильм»), а также осуществляет иные действия, предусмотренные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Заказчику,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а также существующими требованиями кинопроизводства.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8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ходе производства Фильма телевизионные, монтажные, альтернативные и иные версии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рекламные материалы, а также весь созданный в ходе постановки Фильма визуальный, звуковой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 Фильма, как вошедший, так и не вошедший в окончательную версию Фильма.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1.4.​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Основными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документами,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определяющими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содержание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конкретных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обязанностей </w:t>
            </w:r>
          </w:p>
        </w:tc>
      </w:tr>
    </w:tbl>
    <w:p>
      <w:pPr>
        <w:autoSpaceDN w:val="0"/>
        <w:autoSpaceDE w:val="0"/>
        <w:widowControl/>
        <w:spacing w:line="230" w:lineRule="auto" w:before="6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по настоящему Договору, являются утвержденные Заказчиком сценарий Фильма (далее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«Сценарий»),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режиссерский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проект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составленные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его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Заказчиком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календарно-постановочный план (далее - «Календарно-постановочный план»).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8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Место оказания услуг по настоящему Договору: Российская Федерация, г._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_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любое другое место по указанию Заказчика. Точное место оказания Услуг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 и доводится до сведения Исполнителя дополнительно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электронной почты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1.6.​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процессе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оказания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услуг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настоящему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Договору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никаких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результатов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у Исполнителя не возникает.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 и обязанности Сторон, вытекающие из настоящего Договора, а также все вопросы,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350" w:after="0"/>
        <w:ind w:left="0" w:right="37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ПРАВА И ОБЯЗАННОСТИ СТОРОН </w:t>
      </w:r>
    </w:p>
    <w:p>
      <w:pPr>
        <w:autoSpaceDN w:val="0"/>
        <w:tabs>
          <w:tab w:pos="1604" w:val="left"/>
          <w:tab w:pos="2490" w:val="left"/>
        </w:tabs>
        <w:autoSpaceDE w:val="0"/>
        <w:widowControl/>
        <w:spacing w:line="245" w:lineRule="auto" w:before="62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Исполнитель обязуется: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Оказывать услуги указанные в п. 1.1. настоящего Договора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утвержденным Заказчиком Сценарием, Режиссерским проектом и составленными на его основе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Календарно-постановочным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планом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Сметой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(утвержденным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бюджетом),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так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же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идейно-художественной концепцией Фильма, письменными и устными указаниями Заказчика.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добросовестно и своевременно.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2.1.3. Ассистировать режиссеру в процессе проведения съемок.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2.1.4. Проставлять номера сцен и дублей на нумератор-хлопушку.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2.1.5. Вести хронометраж отснятого материала по секундомеру (контролируя точность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хронометража)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2.1.6. Хлопать в кадре, перед объективом запущенной кинокамеры в начале дубля.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04" w:val="left"/>
        </w:tabs>
        <w:autoSpaceDE w:val="0"/>
        <w:widowControl/>
        <w:spacing w:line="245" w:lineRule="auto" w:before="145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2.1.7. Принимать участие в составлении ежедневного плана съёмок Фильма и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контроль за его исполнением.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2.1.8. Осуществлять заполнение в процессе съемок монтажных листов.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2.1.9. Вести учёт отобранных дублей.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 Контролировать за соблюдением Календарно-производственного плана.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2.1.11. Выполнять  прочие поручения режиссера.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2.1.12. Не наносить ущерб имуществу Заказчика.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2.1.13. Сообщать Заказчику, по его требованию, все сведения о ходе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18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2.1.14. Незамедлительно поставить в известность Заказчика в случае невозможности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причине болезни, а также иной причине, препятствующей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исполнить принятые в соответствии с настоящим Договором обязательства.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2.1.15. В сроки, установленные Календарно-постановочным планом Исполнитель обязан по акту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приемки-передачи передать все материалы/имущество, вверенные ему и/или приобретённые им в связи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исполнением настоящего Договора, а также представить Заказчику отчет о понесенных им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исполнением настоящего Договора издержках. Исполнитель обязуется обеспечить сохранность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переданного ему имущества Заказчика и не передавать их третьим лицам без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предварительного письменного согласия Заказчика. </w:t>
      </w:r>
    </w:p>
    <w:p>
      <w:pPr>
        <w:autoSpaceDN w:val="0"/>
        <w:autoSpaceDE w:val="0"/>
        <w:widowControl/>
        <w:spacing w:line="245" w:lineRule="auto" w:before="8" w:after="0"/>
        <w:ind w:left="1036" w:right="102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2.1.16. Исполнять обязанности по настоящему Договору в местах и в сроки, определенные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Заказчиком, а так же неукоснительно исполнять требования Заказчика в части прибытия во время 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место, указываемое ему Заказчиком или его представителями при производстве Фильма.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16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Исполнителю запрещается: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репетиций, иных местах, где Исполнитель обязан исполнять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 обязательства по настоящему Договору, в состоянии алкогольного, токсического и наркотического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опьянения либо ином состоянии, отклоняющемся от нормального и наличие которого у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может привести к повреждению жизни, здоровья либо имущества каких-либо лиц;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действия настоящего Договора принимать на себя обязательства перед третьими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лицами, которые могут препятствовать надлежащему исполнению Исполнителем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2.2.​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обязуется: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средствами и материалами (в рамках соответствующих статей расходов сметы производства Фильма),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необходимыми для качественного оказания  услуг по 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принять надлежащим образом оказанные Исполнителем услуги по акту об оказании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оплатить их.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4520"/>
        <w:gridCol w:w="4520"/>
      </w:tblGrid>
      <w:tr>
        <w:trPr>
          <w:trHeight w:hRule="exact" w:val="284"/>
        </w:trPr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2.3.​</w:t>
            </w:r>
          </w:p>
        </w:tc>
        <w:tc>
          <w:tcPr>
            <w:tcW w:type="dxa" w:w="5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вправе: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3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обязательств в установленные сроки;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Фильма, отдельных этапов производства и оказания услуг Исполнителя; </w:t>
      </w:r>
    </w:p>
    <w:p>
      <w:pPr>
        <w:autoSpaceDN w:val="0"/>
        <w:autoSpaceDE w:val="0"/>
        <w:widowControl/>
        <w:spacing w:line="230" w:lineRule="auto" w:before="382" w:after="0"/>
        <w:ind w:left="0" w:right="38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ПЕРСОНАЛЬНЫЕ ДАННЫЕ.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316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определенных настоящим Договором,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определенного в статье 4 настоящего Договора, осуществлять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осуществлять любое действие (операцию) или совокупность действий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(операций), как с использованием средств автоматизации, так и без использования таких средств,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персональными данными Исполнителя, включая сбор, запись, систематизацию, накопление, хранение,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8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уточнение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(обновление,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изменение),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извлечение,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использование, передачу (распространение,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04" w:val="left"/>
        </w:tabs>
        <w:autoSpaceDE w:val="0"/>
        <w:widowControl/>
        <w:spacing w:line="245" w:lineRule="auto" w:before="145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предоставление, доступ), обезличивание, блокирование, удаление, уничтожение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разрешает Заказчику, а также иным лицам, которым Заказчиком будет предоставлено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использования Фильма, использовать имя, изображение, образ, голос, биографические данные,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личностные характеристики и описания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ограничения срока и территории такого использования;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надлежащего исполнения Сторонами своих обязательств по настоящего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разрешает Заказчику, а также иным лицам, которым Заказчиком будет поручено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обработку персональных данных Исполнителя, указанных в настоящем подпункте п.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3.1.1 настоящего Договора, использовать персональные данные Исполнителя, предоставленные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Заказчику в связи с заключением и исполнением настоящего Договора и не указанные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пп. 3.1.1. настоящего Договора, в том числе адрес регистрации, почтовый адрес, номера телефонов,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ИНН, сведения о расчетных счетах Исполнителя, в любой форме и любым способом без ограничения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срока и территории такого использования. </w:t>
      </w:r>
    </w:p>
    <w:p>
      <w:pPr>
        <w:autoSpaceDN w:val="0"/>
        <w:tabs>
          <w:tab w:pos="1604" w:val="left"/>
          <w:tab w:pos="1724" w:val="left"/>
          <w:tab w:pos="2324" w:val="left"/>
          <w:tab w:pos="2648" w:val="left"/>
          <w:tab w:pos="4170" w:val="left"/>
          <w:tab w:pos="6210" w:val="left"/>
          <w:tab w:pos="6608" w:val="left"/>
          <w:tab w:pos="7926" w:val="left"/>
          <w:tab w:pos="9282" w:val="left"/>
          <w:tab w:pos="9666" w:val="left"/>
          <w:tab w:pos="1028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как самостоятельно, так с помощью сторонних лиц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иного (дополнительного) согласования со стороны Исполнителя. При этом Заказчик обязывает такое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конфиденциальность персональных данных, и обеспечивать безопасность персональных данных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их обработке и их защиту. Лицо, осуществляющее обработку персональных данных по поручению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Заказчика, не обязано дополнительно получать согласие Исполнителя на обработку его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данных, однако в этом случае Заказчик получает право отказаться от исполнения п. 3.3.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Исполнитель понимает и соглашается с тем, что отзыв согласия на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 не лишает Заказчика продолжать обработку персональных данных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наличии оснований, указанных в п.п. 2 - 11 ч. 1 ст. 6, ч. 2 ст. 10 и ч. 2 ст. 11 Федерального закона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27 июля 2006 г. № 152-ФЗ «О персональных данных», в том числе: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при оказании услуг по настоящему Договору не получает какие-либо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использование Фильма, а также иных результатов интеллектуальной деятельности, вошедших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 Фильма либо созданных в процессе производства Фильма. </w:t>
      </w:r>
    </w:p>
    <w:p>
      <w:pPr>
        <w:autoSpaceDN w:val="0"/>
        <w:tabs>
          <w:tab w:pos="2296" w:val="left"/>
          <w:tab w:pos="3368" w:val="left"/>
        </w:tabs>
        <w:autoSpaceDE w:val="0"/>
        <w:widowControl/>
        <w:spacing w:line="245" w:lineRule="auto" w:before="350" w:after="0"/>
        <w:ind w:left="157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надлежащее исполнение своих обязательств по настоящему Договору, своевременное и </w:t>
      </w:r>
    </w:p>
    <w:p>
      <w:pPr>
        <w:autoSpaceDN w:val="0"/>
        <w:tabs>
          <w:tab w:pos="2546" w:val="left"/>
          <w:tab w:pos="3638" w:val="left"/>
          <w:tab w:pos="4420" w:val="left"/>
          <w:tab w:pos="6092" w:val="left"/>
          <w:tab w:pos="7168" w:val="left"/>
          <w:tab w:pos="8320" w:val="left"/>
          <w:tab w:pos="9550" w:val="left"/>
        </w:tabs>
        <w:autoSpaceDE w:val="0"/>
        <w:widowControl/>
        <w:spacing w:line="230" w:lineRule="auto" w:before="5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качественное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обязуется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выплатить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вознаграждение, в порядке и на условиях, определяемых Приложением №1 к настоящему Договору. </w:t>
      </w:r>
    </w:p>
    <w:p>
      <w:pPr>
        <w:autoSpaceDN w:val="0"/>
        <w:autoSpaceDE w:val="0"/>
        <w:widowControl/>
        <w:spacing w:line="230" w:lineRule="auto" w:before="5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включая НДФЛ 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5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случае, если возникла необходимость в проведении дополнительных работ (услуг) и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этой причине в существенном превышении определенного настоящим Договором вознаграждения,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заблаговременно предупредить об этом Заказчика. При несогласии на превышение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указанной в Договоре величины вознаграждения Исполнителя Заказчик вправе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дальнейшего исполнения настоящего Договора. В этом случае Исполнитель вправе требовать оплаты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только фактически оказанных услуг. </w:t>
      </w:r>
    </w:p>
    <w:p>
      <w:pPr>
        <w:autoSpaceDN w:val="0"/>
        <w:autoSpaceDE w:val="0"/>
        <w:widowControl/>
        <w:spacing w:line="245" w:lineRule="auto" w:before="8" w:after="0"/>
        <w:ind w:left="1036" w:right="1584" w:firstLine="5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превышения указанной в пп. 3.1. настоящего Договора суммы вознаграждения, обязан выполнить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договор, сохраняя право на оплату услуг в размере, указанном в пп. 4.1. настоящего Договора.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сумм за выполнение Исполнителем работ (оказание услуг) помимо предусмотренных пп.4.1.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правопреемникам не производят и производить не должны.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4.5.​</w:t>
            </w:r>
          </w:p>
        </w:tc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Выплата вознаграждения производиться Заказчиком путем перечисления сумм на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указанный Исполнителем расчетный счет. Все расходы, связанные с перечислением 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вознаграждения, помимо сумм оплаты комиссии за производство платежа, взимаемой с плательщика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банке плательщика, осуществляется за счет Исполнителя.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как индивидуальный предприниматель самостоятельно разрешает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вопросы, связанные с декларированием сумм вознаграждения, получаемых в рамках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а также с уплатой налогов в размерах и сроки, установленные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Федерации.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досрочного прекращения Договора, расчет сумм, подлежащих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в соответствии с условиями настоящего Договора, будет осуществляться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 ст. 8 настоящего Договора. </w:t>
      </w:r>
    </w:p>
    <w:p>
      <w:pPr>
        <w:autoSpaceDN w:val="0"/>
        <w:tabs>
          <w:tab w:pos="3954" w:val="left"/>
        </w:tabs>
        <w:autoSpaceDE w:val="0"/>
        <w:widowControl/>
        <w:spacing w:line="230" w:lineRule="auto" w:before="384" w:after="0"/>
        <w:ind w:left="323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КОНФИДЕНЦИАЛЬНОСТЬ ИНФОРМАЦИИ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принимают на себя обязательство не разглашать сведения, ставшие известными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 в связи с оказанием услуг по Договору, включая любую информацию, которая имеет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действительную или потенциальную коммерческую ценность в силу неизвестности ее третьим лицам,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которой нет свободного доступа на законном основании (далее - «Конфиденциальная информация»).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Конфиденциальной информации в целях настоящего Договора не относятся сведения: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неправомерного действия либо бездействия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принять все возможные меры к защите Конфиденциальной информации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 посягательств и попыток их обнародовать третьими лицами, включая меры по конфиденциальному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числе: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Фильме вплоть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 выхода Фильма в прокат, а именно: без предварительного письменного согласования с Заказчиком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распространять 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касающейся содержания Фильма и его производства,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 никакие материалы, связанные с исполнением настоящего Договора, а также иным образом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способствовать 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обязательной передачи и предоставления такой информации компетентным государственным органам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должностным лицам, организациям и гражданам в соответствии с требованиями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проведении своего уполномоченного представителя;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Видеоинженера, указанных в пп. 3.1.2.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использовать персональные данные Исполнителя в объеме,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условиях, указанных в пп. 3.1.1. настоящего Договора, а также любым образом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усмотрению использовать информацию о Фильме, в том числе касающуюся его производства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использовать Конфиденциальную информацию, полученную им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заключением и исполнением настоящего Договора, лишь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 в пользу Заказчика и в любом случае не в ущерб интересам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Вся Конфиденциальная информация, полученная Исполнителем в материальной (схемы,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рисунки, письма, фотографии и пр.) и нематериальной формах, является исключительной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собственностью Заказчика и может быть использована только на условиях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досрочном его прекращении, Исполнитель обязуется вернуть все сведения, полученные от Заказчика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материальных носителях, а также их копии, в разумный срок после прекращения Договора, но в любом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 не позднее, чем в течение 3 (трех) рабочих дней с момента востребования их Заказчиком.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5.8.​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подтверждает,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предупрежден о том, что в соответствии с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РФ разглашение сведений, составляющих коммерческую тайну, может повлечь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гражданско-правовую, административную и уголовную ответственность.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ОТВЕТСТВЕННОСТЬ СТОРОН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убытки.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Сторона, нарушившая настоящий Договор, получила вследствие этого доходы, Сторона,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которой нарушены, вправе требовать возмещения наряду с другими убытками упущенной выгоды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 не меньшем, чем такие доходы.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потребовать признания права, восстановления положения, существовавшего до нарушения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прекращения действий, нарушающих право или создающих угрозу его нарушения.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случаях, не предусмотренных настоящим Договором, имущественная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 сроки и/или в соответствии с предъявленными требованиями,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 возместить Заказчику причиненные этим убытки на основании представленных документов (в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т.ч. суммы штрафных санкций, которые Заказчик вынужден выплачивать третьим лицам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Исполнителя). При этом Заказчик имеет право удержать соответствующие суммы из подлежащего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выплате Исполнителю вознаграждения. Кроме того, Заказчик имеет право отказаться от дальнейших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Исполнителя в предусмотренном настоящим Договором порядке. </w:t>
      </w:r>
    </w:p>
    <w:p>
      <w:pPr>
        <w:autoSpaceDN w:val="0"/>
        <w:tabs>
          <w:tab w:pos="2860" w:val="left"/>
        </w:tabs>
        <w:autoSpaceDE w:val="0"/>
        <w:widowControl/>
        <w:spacing w:line="230" w:lineRule="auto" w:before="382" w:after="0"/>
        <w:ind w:left="217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ОБСТОЯТЕЛЬСТВА НЕПРЕОДОЛИМОЙ СИЛЫ (ФОРС-МАЖОР)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силы, возникших после заключения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бедствия, военные действия, введение чрезвычайного положения, акты террора, массовые беспорядки,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 в законодательстве РФ и другие чрезвычайные и непредотвратимые при данных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обстоятельства, 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28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подтверждены компетентными органами или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7.4.​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Исполнение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обязательств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соразмерно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переносится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срок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форс-мажорных обстоятельств и их последствий. Обязательным условием является письменное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уведомление контрагента по настоящему Договору не позднее 14 (четырнадцати)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наступления указанных обстоятельств о невозможности исполнения Стороной своих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Договору.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 вправе отказаться от дальнейшего исполнения обязательств по договору, предупредив другую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Сторону о расторжении Договора за 14 (четырнадцать) календарных дней и согласовав с ней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спорные вопросы. </w:t>
      </w:r>
    </w:p>
    <w:p>
      <w:pPr>
        <w:autoSpaceDN w:val="0"/>
        <w:autoSpaceDE w:val="0"/>
        <w:widowControl/>
        <w:spacing w:line="230" w:lineRule="auto" w:before="130" w:after="0"/>
        <w:ind w:left="0" w:right="43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ДЕЙСТВИЕ ДОГОВОРА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обязательств. </w:t>
      </w:r>
    </w:p>
    <w:p>
      <w:pPr>
        <w:autoSpaceDN w:val="0"/>
        <w:tabs>
          <w:tab w:pos="1604" w:val="left"/>
          <w:tab w:pos="2324" w:val="left"/>
          <w:tab w:pos="2408" w:val="left"/>
          <w:tab w:pos="2780" w:val="left"/>
          <w:tab w:pos="4174" w:val="left"/>
          <w:tab w:pos="5322" w:val="left"/>
          <w:tab w:pos="6830" w:val="left"/>
          <w:tab w:pos="7184" w:val="left"/>
          <w:tab w:pos="8566" w:val="left"/>
          <w:tab w:pos="9412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вправе вносить изменения и дополнения в настоящий Договор. Все изменения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дополнения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производятся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autoSpaceDE w:val="0"/>
        <w:widowControl/>
        <w:spacing w:line="230" w:lineRule="auto" w:before="10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8.3.​Настоящий Договор может быть расторгнут досрочно по соглашению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внесудебном порядке в любой момент действия настоящего Договора, при условии уведомления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своем решении Исполнителя не позднее чем за 3 (три) календарных дня до даты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(направление уведомления на адрес электронной почты Исполнителя, указанный в разделе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 будет являться письменным уведомлением), при этом Заказчик в течение  15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(пятнадцати) рабочих дней с даты расторжения Договора выплачивает Исполнителю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фактически оказанных им и принятых Заказчиком на момент расторжения Договора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настоящему Договору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0" w:right="37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ПОРЯДОК РАЗРЕШЕНИЯ СПОРОВ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будут разрешаться путем переговоров.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9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соблюсти претензионный порядок разрешения спора до его передачи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суд. Сторона, получившая претензию, обязана в течение 15 (пятнадцати) календарных дней с даты 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получения удовлетворить требования другой Стороны или в тот же срок направить другой Стороне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письменный мотивированный отказ.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 в суде по месту нахождения Заказчика в соответствии с правилами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подведомственности.</w:t>
      </w:r>
    </w:p>
    <w:p>
      <w:pPr>
        <w:autoSpaceDN w:val="0"/>
        <w:autoSpaceDE w:val="0"/>
        <w:widowControl/>
        <w:spacing w:line="230" w:lineRule="auto" w:before="130" w:after="0"/>
        <w:ind w:left="0" w:right="36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10.​ЗАКЛЮЧИТЕЛЬНЫЕ ПОЛОЖЕНИЯ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переговоры и/или переписка между Сторонами в связи с настоящим Договором утрачивают силу.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10.2.​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остальном,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предусмотрено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руководствуются действующим законодательством РФ.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10.3.​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даты его подписания, составлен в двух экземплярах,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имеющих одинаковую юридическую силу, по одному экземпляру для каждой из Сторон.</w:t>
      </w:r>
    </w:p>
    <w:p>
      <w:pPr>
        <w:autoSpaceDN w:val="0"/>
        <w:autoSpaceDE w:val="0"/>
        <w:widowControl/>
        <w:spacing w:line="230" w:lineRule="auto" w:before="382" w:after="0"/>
        <w:ind w:left="2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11.​ АДРЕСА, БАНКОВСКИЕ РЕКВИЗИТЫ И ПОДПИСИ СТОРОН </w:t>
      </w:r>
    </w:p>
    <w:p>
      <w:pPr>
        <w:autoSpaceDN w:val="0"/>
        <w:tabs>
          <w:tab w:pos="5896" w:val="left"/>
        </w:tabs>
        <w:autoSpaceDE w:val="0"/>
        <w:widowControl/>
        <w:spacing w:line="245" w:lineRule="auto" w:before="70" w:after="6"/>
        <w:ind w:left="1156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ЗАКАЗЧИК: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56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Или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Сергея Фёдоровича Бондарчука» </w:t>
      </w:r>
    </w:p>
    <w:p>
      <w:pPr>
        <w:autoSpaceDN w:val="0"/>
        <w:autoSpaceDE w:val="0"/>
        <w:widowControl/>
        <w:spacing w:line="245" w:lineRule="auto" w:before="328" w:after="4"/>
        <w:ind w:left="1156" w:right="61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Московском филиале АБ «Россия»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9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0" w:after="0"/>
              <w:ind w:left="9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Исполнитель: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БИК 044525112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почта: hello@industryfilm.school 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8" w:after="0"/>
              <w:ind w:left="7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{manual_7}    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{manual_8}/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                                     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+7 499 444 20 17 </w:t>
      </w:r>
    </w:p>
    <w:p>
      <w:pPr>
        <w:autoSpaceDN w:val="0"/>
        <w:autoSpaceDE w:val="0"/>
        <w:widowControl/>
        <w:spacing w:line="230" w:lineRule="auto" w:before="28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{manual_9}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2056" w:val="left"/>
        </w:tabs>
        <w:autoSpaceDE w:val="0"/>
        <w:widowControl/>
        <w:spacing w:line="245" w:lineRule="auto" w:before="562" w:after="0"/>
        <w:ind w:left="1156" w:right="76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{manual_10}   /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{manual_11}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04"/>
        <w:ind w:left="5760" w:right="10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{manual_12} от {manual_13} года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– «Договор» и Приложение,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6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«{date_day_4}» {date_month_3} 20{date_year}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года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24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серии {passport_series_2} № {manual_15} от «{date_day_5}» {date_month_4} 20{manual_16}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3013"/>
        <w:gridCol w:w="3013"/>
        <w:gridCol w:w="3013"/>
      </w:tblGrid>
      <w:tr>
        <w:trPr>
          <w:trHeight w:hRule="exact" w:val="254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630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Российской Федерации{contractor_name},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заключили настоящее Приложение к Договору о нижеследующем: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 п. 2.1. Договора, в следующие периоды производства Фильма: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4520"/>
        <w:gridCol w:w="4520"/>
      </w:tblGrid>
      <w:tr>
        <w:trPr>
          <w:trHeight w:hRule="exact" w:val="254"/>
        </w:trPr>
        <w:tc>
          <w:tcPr>
            <w:tcW w:type="dxa" w:w="456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●​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подготовительном периоде: с даты заключения Договора по {manual_17} г. включительно; </w:t>
            </w:r>
          </w:p>
        </w:tc>
      </w:tr>
      <w:tr>
        <w:trPr>
          <w:trHeight w:hRule="exact" w:val="254"/>
        </w:trPr>
        <w:tc>
          <w:tcPr>
            <w:tcW w:type="dxa" w:w="456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●​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съемочном периоде: с {start_date} по {end_date} г. включительно. </w:t>
            </w:r>
          </w:p>
        </w:tc>
      </w:tr>
      <w:tr>
        <w:trPr>
          <w:trHeight w:hRule="exact" w:val="258"/>
        </w:trPr>
        <w:tc>
          <w:tcPr>
            <w:tcW w:type="dxa" w:w="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2.​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Размер вознаграждения Исполнителя за оказание Услуг по Договору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cyan"/>
              </w:rPr>
              <w:t>в течение одной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съемочной смены 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составляет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{manual_18},00 ({amount_words}),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применением им упрощенной системы налогообложения на основании п.3 ст. 346.11 Налогового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 НДФЛ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10" w:after="4"/>
        <w:ind w:left="13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 одной съемочной сменой понимается период оказания услуг, продолжительностью не более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{manual_19}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20"/>
        <w:gridCol w:w="4520"/>
      </w:tblGrid>
      <w:tr>
        <w:trPr>
          <w:trHeight w:hRule="exact" w:val="53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4" w:val="left"/>
              </w:tabs>
              <w:autoSpaceDE w:val="0"/>
              <w:widowControl/>
              <w:spacing w:line="245" w:lineRule="auto" w:before="4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({manual_20}) часов.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Вознаграждение выплачивается Исполнителю в течение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15 (пятнадцати) банковских дней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после подписания Сторонами Акта сдачи-приемки оказанных Услуг по Договору.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не производится.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Исполнителя по настоящему Приложению считаются им исполненными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 объеме и надлежащего качества с момента подписания Сторонами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оказанных Услуг по Договору.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Приложении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составлено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0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0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28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{manual_22}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{manual_23}/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{manual_24}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{manual_25}/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2592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оказанных Услуг по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{manual_26} {manual_27}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года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6464" w:val="left"/>
        </w:tabs>
        <w:autoSpaceDE w:val="0"/>
        <w:widowControl/>
        <w:spacing w:line="230" w:lineRule="auto" w:before="26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 «{date_day_6}» {date_month_5} 20{date_year_2} года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90" w:val="left"/>
          <w:tab w:pos="1604" w:val="left"/>
        </w:tabs>
        <w:autoSpaceDE w:val="0"/>
        <w:widowControl/>
        <w:spacing w:line="245" w:lineRule="auto" w:before="728" w:after="4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{contractor_name_2}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{passport_series_3} № {manual_28} от «{date_day_7}» {date_month_6} 20{manual_29}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12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13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Российской </w:t>
            </w:r>
          </w:p>
        </w:tc>
        <w:tc>
          <w:tcPr>
            <w:tcW w:type="dxa" w:w="37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Федерации{manual_30},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составили настоящий Акт к Договору о нижеследующем: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Приложении №1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{manual_31}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к Договору оказал Заказчику услуги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в качестве ассистента режиссера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производстве короткометражного художественного фильма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222222"/>
          <w:sz w:val="22"/>
        </w:rPr>
        <w:t xml:space="preserve">{film_title}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«Фильм»), согласованные Сторонами в Договоре (далее – «Услуги»), а Заказчик принял оказанные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4520"/>
        <w:gridCol w:w="4520"/>
      </w:tblGrid>
      <w:tr>
        <w:trPr>
          <w:trHeight w:hRule="exact" w:val="55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 Услуги оказаны Исполнителем в срок и надлежащим образом. </w:t>
            </w:r>
          </w:p>
        </w:tc>
      </w:tr>
      <w:tr>
        <w:trPr>
          <w:trHeight w:hRule="exact" w:val="254"/>
        </w:trPr>
        <w:tc>
          <w:tcPr>
            <w:tcW w:type="dxa" w:w="7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соответствии с условиями Договора вознаграждение Исполнителя за оказание Услуг по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036" w:right="10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а 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{manual_32} ({manual_33})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рублей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НДС не облагается в связи с применением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упрощенной системы налогообложения на основании п.3 ст. 346.11 Налогового 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НДФЛ.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262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88"/>
        </w:trPr>
        <w:tc>
          <w:tcPr>
            <w:tcW w:type="dxa" w:w="4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{manual_35}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{manual_37}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{manual_38}/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м.п. ​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