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396" w:after="456"/>
        <w:ind w:left="4896" w:right="40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 №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{contract_number}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64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 ​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«{date_day}» {date_month} 20{manual}г.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02" w:after="0"/>
        <w:ind w:left="1702" w:right="8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именуемое в дальнейшем «Заказчик»,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</w:p>
    <w:p>
      <w:pPr>
        <w:autoSpaceDN w:val="0"/>
        <w:autoSpaceDE w:val="0"/>
        <w:widowControl/>
        <w:spacing w:line="245" w:lineRule="auto" w:before="262" w:after="0"/>
        <w:ind w:left="1702" w:right="8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Гражданин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/ или Индивидуальный предприниматель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{contractor_name_2},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именуемый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дальнейшем «Исполнитель», с другой стороны, далее при совместном упоминании именуемые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«Стороны», по отдельности – «Сторона», заключили настоящий Договор о нижеследующем: </w:t>
      </w:r>
    </w:p>
    <w:p>
      <w:pPr>
        <w:autoSpaceDN w:val="0"/>
        <w:tabs>
          <w:tab w:pos="2578" w:val="left"/>
          <w:tab w:pos="3672" w:val="left"/>
          <w:tab w:pos="4806" w:val="left"/>
          <w:tab w:pos="4944" w:val="left"/>
          <w:tab w:pos="4980" w:val="left"/>
          <w:tab w:pos="5526" w:val="left"/>
          <w:tab w:pos="6380" w:val="left"/>
          <w:tab w:pos="7844" w:val="left"/>
          <w:tab w:pos="9216" w:val="left"/>
        </w:tabs>
        <w:autoSpaceDE w:val="0"/>
        <w:widowControl/>
        <w:spacing w:line="245" w:lineRule="auto" w:before="262" w:after="4"/>
        <w:ind w:left="1702" w:right="720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1.1. На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обязуется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оказать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нижеследующие услуги по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обеспечению инструментального и вокального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музыкального произведения под названием: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а также исполнению ролей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коллективом исполнителей (далее по тексту – «Совместное исполнение») в рамках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5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2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производства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оригинального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аудиовизуального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произведения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–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короткометражного </w:t>
            </w:r>
          </w:p>
        </w:tc>
      </w:tr>
    </w:tbl>
    <w:p>
      <w:pPr>
        <w:autoSpaceDN w:val="0"/>
        <w:tabs>
          <w:tab w:pos="2154" w:val="left"/>
        </w:tabs>
        <w:autoSpaceDE w:val="0"/>
        <w:widowControl/>
        <w:spacing w:line="245" w:lineRule="auto" w:before="4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художественного фильма под рабочим (предварительным) названием «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{date_day_3}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 (автор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сценария: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режиссер-постановщик: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) (далее по тексту – «Фильм»), а именно: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руководить созданием Совместного исполнения путем осуществления дирижирования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коллективом исполнителей;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обеспечить своевременную явку всех участников коллектива исполнителей в место и в сроки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оказания услуг,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обеспечить участие коллектива исполнителей непосредственно в съемках Фильма и создании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коллективом исполнителей Совместного исполнения;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обеспечить исполнение коллективом Совместного исполнения на высоком художественном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уровне, в соответствии с творческим замыслом режиссера-постановщика Фильма и сценарием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(далее по тексту совместно именуемые – «Услуги»),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передать (произвести отчуждение) исключительного права в полном объеме на  Совместное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исполнение, созданное в процессе  оказания Услуг по настоящему Договору, с момента создания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Совместного исполнения в объективной форме, согласно ст. 1270, 1313, 1314, 1317 ГК РФ  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территории всех стран мира в течение всего срока действия исключительного права на Совместное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для использования  всеми существующими или могущими возникнуть в будущем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способами, в т.ч. предусмотренными ст. 1270,  1317 ГК РФ, а Заказчик обязуется принять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оплатить оказанные Исполнителем Услуги и передаваемое (отчуждаемое)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исключительное право, в соответствии с условиями настоящего Договора. </w:t>
      </w:r>
    </w:p>
    <w:p>
      <w:pPr>
        <w:autoSpaceDN w:val="0"/>
        <w:autoSpaceDE w:val="0"/>
        <w:widowControl/>
        <w:spacing w:line="245" w:lineRule="auto" w:before="8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настоящего Договора согласовали, что исключительное право  включает исключительное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(в полном объеме) на каждый из фрагментов и элементов Совместного исполнения.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1.2. Заключая настоящий Договор, Стороны заявляют и подтверждают, что обладают всеми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правами и полномочиями для его реализации. Исполнитель гарантирует, что он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руководителем коллектива исполнителей в смысле ст. 1314 ГК РФ и заключит с каждым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участников коллектива исполнителей соответствующие договоры, позволяющие ему произвести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отчуждение исключительного права в полном объеме на Совместное исполнение.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1.3. Заказчик с момента перехода к нему от Исполнителя прав согласно п.п. 1.1.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 вправе сублицензировать (передавать) их любым третьим лицам.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этом моментом перехода (отчуждения) исключительного права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является дата создания Совместного исполнения в объективной форме. </w:t>
      </w:r>
    </w:p>
    <w:p>
      <w:pPr>
        <w:autoSpaceDN w:val="0"/>
        <w:autoSpaceDE w:val="0"/>
        <w:widowControl/>
        <w:spacing w:line="245" w:lineRule="auto" w:before="10" w:after="6"/>
        <w:ind w:left="1702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 перехода (отчуждения) исключительного права по настоящему Договору фиксируется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    соответствующем Акте сдачи-приемки услуг и передачи прав (далее по тексту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«Акт»). Имеется понимание между Сторонами, что подписание вышеуказанного Акта не влияет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момент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возникновения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вышеуказанных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прав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является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исключительно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подтверждением такого возникновения. </w:t>
      </w:r>
    </w:p>
    <w:p>
      <w:pPr>
        <w:autoSpaceDN w:val="0"/>
        <w:autoSpaceDE w:val="0"/>
        <w:widowControl/>
        <w:spacing w:line="230" w:lineRule="auto" w:before="1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1.4. Сроки оказания Услуг составляют период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 {start_date} по {end_date}, в том числе: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4" w:after="0"/>
        <w:ind w:left="1702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съемочном периоде производства Фильма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 {start_date_2} по {end_date_2};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монтажно-тонировочном периоде производства Фильма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 {start_date_3} по {end_date_3}.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1.5. Место оказания Услуг:_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{manual_5}.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0" w:after="0"/>
        <w:ind w:left="1702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1.6. Стороны согласовали, что приобретение прав на использование музыкального произведения,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указанного в п. 1.1. настоящего Договора (как объекта авторского права) осуществляется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Заказчиком. </w:t>
      </w:r>
    </w:p>
    <w:p>
      <w:pPr>
        <w:autoSpaceDN w:val="0"/>
        <w:tabs>
          <w:tab w:pos="3804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 СТОИМОСТЬ УСЛУГ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 Стоимость Услуг, оказываемых Исполнителем по настоящему Договору в рамках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Фильма, включая передачу (отчуждение) в полном объеме исключительного права на Совместное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исполнение, составляет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{amount_num} ({amount_words})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рублей 00 копеек, НДС не облагается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применением Исполнителем упрощенной системы налогообложения на основании п.3 ст. 346.11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Налогового кодекса РФ /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При выплате вознаграждения Исполнителю Заказчик, как налоговый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агент, удерживает из суммы вознаграждения и перечисляет в бюджет Российской Федерации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соответствующего уровня сумму налога на доходы физических лиц в размере 13%.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2.2.  Оплата Услуг Исполнителя производится Заказчиком на основании выставленного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счета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в течение 10 (Десяти) рабочих дней с даты подписания Сторонами Акта.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  Датой оплаты по настоящему Договору  считается дата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расчетного счета Заказчика. </w:t>
      </w:r>
    </w:p>
    <w:p>
      <w:pPr>
        <w:autoSpaceDN w:val="0"/>
        <w:tabs>
          <w:tab w:pos="6038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 Вознаграждение, указанное в п. 2.1 настоящего Договора, является исчерпывающим, включает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себя оплату услуг Исполнителя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передаваемого (отчуждаемого)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права. </w:t>
      </w:r>
    </w:p>
    <w:p>
      <w:pPr>
        <w:autoSpaceDN w:val="0"/>
        <w:autoSpaceDE w:val="0"/>
        <w:widowControl/>
        <w:spacing w:line="245" w:lineRule="auto" w:before="514" w:after="0"/>
        <w:ind w:left="1702" w:right="1008" w:firstLine="260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3. ПРАВА И ОБЯЗАТЕЛЬСТВА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 Исполнитель обязуется: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3.1.1. Оказывать Заказчику Услуги, перечисленные в п. 1.1. настоящего Договора, качественно, 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установленный настоящим Договором срок. </w:t>
      </w:r>
    </w:p>
    <w:p>
      <w:pPr>
        <w:autoSpaceDN w:val="0"/>
        <w:autoSpaceDE w:val="0"/>
        <w:widowControl/>
        <w:spacing w:line="245" w:lineRule="auto" w:before="8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3.1.2. Оказывать Услуги в точном соответствии со сценарием Фильма и прочими материалами,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полученными от Заказчика в порядке, предусмотренном настоящим Договором. </w:t>
      </w:r>
    </w:p>
    <w:p>
      <w:pPr>
        <w:autoSpaceDN w:val="0"/>
        <w:autoSpaceDE w:val="0"/>
        <w:widowControl/>
        <w:spacing w:line="230" w:lineRule="auto" w:before="8" w:after="6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3.1.3. При оказании Услуг руководствоваться указаниями и требованиями уполномоченного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представителя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Заказчика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({manual_6}),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полученными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посредством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электронной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почты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({manual_7}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) или иным способом, или при личной встрече Исполнителя и уполномоченного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 Заказчика. </w:t>
      </w:r>
    </w:p>
    <w:p>
      <w:pPr>
        <w:autoSpaceDN w:val="0"/>
        <w:autoSpaceDE w:val="0"/>
        <w:widowControl/>
        <w:spacing w:line="245" w:lineRule="auto" w:before="8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3.1.4. В течение 5-ти (пяти) календарных дней с даты завершения оказания Услуг подготовить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направить Заказчику в двух равнозначных экземплярах Акт. </w:t>
      </w:r>
    </w:p>
    <w:p>
      <w:pPr>
        <w:autoSpaceDN w:val="0"/>
        <w:tabs>
          <w:tab w:pos="2422" w:val="left"/>
          <w:tab w:pos="2630" w:val="left"/>
        </w:tabs>
        <w:autoSpaceDE w:val="0"/>
        <w:widowControl/>
        <w:spacing w:line="245" w:lineRule="auto" w:before="8" w:after="2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3.1.5.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(в рамках исполнения обязательств, определенных п. 1.2.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Договора) обязуется: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заключить с лицами, привлеченными к процессу осуществления Совместного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договоры об отчуждении исключительного права в полном объеме  на создаваемые ими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(исполнение роли и музыкального произведения);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13"/>
        <w:gridCol w:w="3013"/>
        <w:gridCol w:w="3013"/>
      </w:tblGrid>
      <w:tr>
        <w:trPr>
          <w:trHeight w:hRule="exact" w:val="25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2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●​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предусмотреть </w:t>
            </w:r>
          </w:p>
        </w:tc>
        <w:tc>
          <w:tcPr>
            <w:tcW w:type="dxa" w:w="7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договорах с указанными в настоящем пункте лицами положения 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702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согласии внести в создаваемые каждым из указанных лиц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 изменения, сокращения и дополнения, о согласии снабжать каждый из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при его использовании иллюстрациями, предисловиями,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послесловиями, комментариями или какими бы то ни было пояснениями, а также о согласии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указанных лиц на размещение в результатах интеллектуальной деятельности рекламы в любой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и любыми способами;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13"/>
        <w:gridCol w:w="3013"/>
        <w:gridCol w:w="3013"/>
      </w:tblGrid>
      <w:tr>
        <w:trPr>
          <w:trHeight w:hRule="exact" w:val="25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2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•​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договорах с 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лицами, привлеченными к процессу осуществления Совместного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6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 предусмотреть положение о согласии данных лиц на отдельное использование звука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их изображения, зафиксированных в Фильме, а также о согласии указанных лиц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совмещение звука и/или их изображения с рекламой, любыми иными материалами и информацией;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13"/>
        <w:gridCol w:w="3013"/>
        <w:gridCol w:w="3013"/>
      </w:tblGrid>
      <w:tr>
        <w:trPr>
          <w:trHeight w:hRule="exact" w:val="25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2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•​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договорах с 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лицами, привлеченными к процессу осуществления Совместного </w:t>
            </w:r>
          </w:p>
        </w:tc>
      </w:tr>
    </w:tbl>
    <w:p>
      <w:pPr>
        <w:autoSpaceDN w:val="0"/>
        <w:tabs>
          <w:tab w:pos="2476" w:val="left"/>
        </w:tabs>
        <w:autoSpaceDE w:val="0"/>
        <w:widowControl/>
        <w:spacing w:line="245" w:lineRule="auto" w:before="4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 предусмотреть положение о согласии данных лиц на использование созданных 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результатов интеллектуальной деятельности  без указания их имен и без ссылки на них;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получить необходимые согласия (в том числе согласия, предусмотренные ст. 152.1 ГК РФ)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 исполнение условий настоящего Договора в целях возможности использовать создаваемые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4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лицами, привлеченными к процессу осуществления Совместного исполнения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в объеме, предусмотренном настоящим Договором. </w:t>
      </w:r>
    </w:p>
    <w:p>
      <w:pPr>
        <w:autoSpaceDN w:val="0"/>
        <w:autoSpaceDE w:val="0"/>
        <w:widowControl/>
        <w:spacing w:line="230" w:lineRule="auto" w:before="262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 Исполнитель вправе: </w:t>
      </w:r>
    </w:p>
    <w:p>
      <w:pPr>
        <w:autoSpaceDN w:val="0"/>
        <w:autoSpaceDE w:val="0"/>
        <w:widowControl/>
        <w:spacing w:line="245" w:lineRule="auto" w:before="262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3.2.1. Получать разъяснения по возникшим в ходе оказания Услуг вопросам и дополнительные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сведения, необходимые для выполнения своих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264" w:after="0"/>
        <w:ind w:left="1702" w:right="51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 Заказчик обязуется: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3.3.1. Предоставить Исполнителю сценарий Фильма. </w:t>
      </w:r>
    </w:p>
    <w:p>
      <w:pPr>
        <w:autoSpaceDN w:val="0"/>
        <w:autoSpaceDE w:val="0"/>
        <w:widowControl/>
        <w:spacing w:line="245" w:lineRule="auto" w:before="10" w:after="0"/>
        <w:ind w:left="1702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определили, что предоставление материалов, указанных в настоящем пункте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осуществляется  посредством отправки соответствующих файлов на адрес электронной почты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и не требуется подписания каких-либо документов, подтверждающих факт передачи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вышеуказанных материалов.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3.3.2. Выплатить Исполнителю вознаграждение за оказание Услуг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размере, порядке и сроки, согласованные Сторонами в настоящем Договоре. </w:t>
      </w:r>
    </w:p>
    <w:p>
      <w:pPr>
        <w:autoSpaceDN w:val="0"/>
        <w:autoSpaceDE w:val="0"/>
        <w:widowControl/>
        <w:spacing w:line="245" w:lineRule="auto" w:before="10" w:after="0"/>
        <w:ind w:left="1702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3.3.3. Подписать и возвратить Исполнителю экземпляр Акта не позднее 5 (Пяти) рабочих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даты получения Акта от Исполнителя, либо в тот же срок, направить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мотивированный отказ от приемки Услуг.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3.3.4. Обеспечить указание имени Исполнителя и коллектива исполнителей в заключительных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титрах Фильма следующим образом: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{manual_8}.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этом Заказчик вправе  использовать Совместное исполнение анонимно. </w:t>
      </w:r>
    </w:p>
    <w:p>
      <w:pPr>
        <w:autoSpaceDN w:val="0"/>
        <w:autoSpaceDE w:val="0"/>
        <w:widowControl/>
        <w:spacing w:line="245" w:lineRule="auto" w:before="262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 Заказчик вправе: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3.4.1. Осуществлять контроль за процессом осуществления Исполнителем Услуг, не вмешиваясь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его деятельность, получать разъяснения по возникшим вопросам в ходе оказания Услуг. </w:t>
      </w:r>
    </w:p>
    <w:p>
      <w:pPr>
        <w:autoSpaceDN w:val="0"/>
        <w:autoSpaceDE w:val="0"/>
        <w:widowControl/>
        <w:spacing w:line="245" w:lineRule="auto" w:before="8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3.4.2. Требовать от Исполнителя надлежащего выполнения обязательств по настоящему Договору.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3.4.3. Предъявлять претензии к Исполнителю относительно качества оказанных Услуг, сроков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порядка их оказания. </w:t>
      </w:r>
    </w:p>
    <w:p>
      <w:pPr>
        <w:autoSpaceDN w:val="0"/>
        <w:autoSpaceDE w:val="0"/>
        <w:widowControl/>
        <w:spacing w:line="245" w:lineRule="auto" w:before="10" w:after="0"/>
        <w:ind w:left="1702" w:right="8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3.4.4. В случае если Услуги оказаны Исполнителем не в полном объеме и/или ненадлежащим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образом, Заказчик вправе требовать от Исполнителя безвозмездного  устранения недостатков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разумный срок или соразмерного уменьшения установленной стоимости услуг. </w:t>
      </w:r>
    </w:p>
    <w:p>
      <w:pPr>
        <w:autoSpaceDN w:val="0"/>
        <w:autoSpaceDE w:val="0"/>
        <w:widowControl/>
        <w:spacing w:line="245" w:lineRule="auto" w:before="514" w:after="0"/>
        <w:ind w:left="1702" w:right="720" w:firstLine="307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4.  КОНФИДЕНЦИАЛЬНОСТЬ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 Стороны признают, что вся информация, полученная в рамах заключения и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является конфиденциальной и может быть предоставлена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третьим лицам только в соответствии с 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8" w:after="0"/>
        <w:ind w:left="1702" w:right="8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 В течение срока действия настоящего Договора, а также 3 (трех) лет после его окончания,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обязуются соблюдать условия конфиденциальности всей информации, полученной ими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рамках заключения и исполнения настоящего Договора. </w:t>
      </w:r>
    </w:p>
    <w:p>
      <w:pPr>
        <w:autoSpaceDN w:val="0"/>
        <w:autoSpaceDE w:val="0"/>
        <w:widowControl/>
        <w:spacing w:line="245" w:lineRule="auto" w:before="262" w:after="0"/>
        <w:ind w:left="1702" w:right="720" w:firstLine="156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5. ДЕЙСТВИЕ НЕПРЕОДОЛИМОЙ СИЛЫ (ФОРС-МАЖОР)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5.1. Стороны освобождаются от ответственности за частичное или полное неисполнение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если это неисполнение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непреодолимой силы (форс-мажор), возникших после заключения настоящего Договора, то есть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чрезвычайных и непредотвратимых при данных условиях. </w:t>
      </w:r>
    </w:p>
    <w:p>
      <w:pPr>
        <w:autoSpaceDN w:val="0"/>
        <w:autoSpaceDE w:val="0"/>
        <w:widowControl/>
        <w:spacing w:line="245" w:lineRule="auto" w:before="10" w:after="4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форс-мажору относятся: землетрясения, наводнения, пожары, аварии на транспорте, мятежи,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гражданские беспорядки, забастовки персонала, война и военные действия, публикация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нормативных актов запрещающего характера, длительные отключения электропитания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доступа в Интернет.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5.2.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случае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возникновения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форс-мажора,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предусмотренного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настоящим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Договором,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установленные сроки по выполнению обязательств, согласованный в настоящем Договоре,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переносятся на период, в течение которого действуют возникшие обстоятельства. </w:t>
      </w:r>
    </w:p>
    <w:p>
      <w:pPr>
        <w:autoSpaceDN w:val="0"/>
        <w:autoSpaceDE w:val="0"/>
        <w:widowControl/>
        <w:spacing w:line="230" w:lineRule="auto" w:before="516" w:after="0"/>
        <w:ind w:left="0" w:right="352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6. ПОРЯДОК РАЗРЕШЕНИЯ СПОРОВ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396" w:after="0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6.1. Споры и разногласия, которые могут возникнуть в связи с настоящим Договором, будут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решаться путем переговоров и предъявления претензий. Сторона, получившая претензию, должна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направить другой Стороне ответ не позднее 10 (Десяти) календарных дней с даты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претензии. </w:t>
      </w:r>
    </w:p>
    <w:p>
      <w:pPr>
        <w:autoSpaceDN w:val="0"/>
        <w:autoSpaceDE w:val="0"/>
        <w:widowControl/>
        <w:spacing w:line="245" w:lineRule="auto" w:before="10" w:after="0"/>
        <w:ind w:left="1702" w:right="8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 Все неурегулированные в претензионном порядке споры и разногласия между Сторонами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 подлежат рассмотрению в Арбитражном суде города Москвы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Арбитражным процессуальным кодексом Российской Федерации. </w:t>
      </w:r>
    </w:p>
    <w:p>
      <w:pPr>
        <w:autoSpaceDN w:val="0"/>
        <w:autoSpaceDE w:val="0"/>
        <w:widowControl/>
        <w:spacing w:line="245" w:lineRule="auto" w:before="516" w:after="0"/>
        <w:ind w:left="3744" w:right="288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7. СРОК ДЕЙСТВИЯ ДОГОВОРА,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ОСНОВАНИЯ И ПОРЯДОК ЕГО РАСТОРЖЕНИЯ </w:t>
      </w:r>
    </w:p>
    <w:p>
      <w:pPr>
        <w:autoSpaceDN w:val="0"/>
        <w:autoSpaceDE w:val="0"/>
        <w:widowControl/>
        <w:spacing w:line="245" w:lineRule="auto" w:before="262" w:after="0"/>
        <w:ind w:left="1702" w:right="814" w:firstLine="1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7.1. Настоящий Договор вступает в силу с даты его подписания Сторонами и действует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полного исполнения Сторонами взятых на себя обязательств; в части передачи (отчуждение)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на Совместное исполнение, гарантий и ответственности Сторон –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течение всего срока действия исключительного права на Совместное исполнение.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7.2. Заказчик вправе в одностороннем внесудебном порядке отказаться от исполнения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 при условии оплаты Исполнителю фактически оказанных и принятых Заказчиком Услуг.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7.3. Уведомление о расторжении настоящего Договора должно быть направлено другой Стороне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позднее чем за 5 (пять) календарных дней до предполагаемой даты расторжения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8" w:after="0"/>
        <w:ind w:left="1702" w:right="8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7.4. Настоящий Договор может быть продлен по окончании срока его действия при обоюдном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согласии Сторон, оформленном письменно в виде соглашения, являющегося неотъемлемой частью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262" w:after="0"/>
        <w:ind w:left="1702" w:right="1008" w:firstLine="346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8. ГАРАНТИИ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8.1. Стороны гарантируют, что обладают необходимыми правами для заключения  и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8.2. Исполнитель гарантирует: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что ни Совместное исполнение в целом, ни какая-либо из его частей и ни какие-либо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элементов Совместного исполнения не посягают и/или не нарушают законные права третьих лиц,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включая, но не ограничиваясь: права собственности, авторские, смежные, патентные права,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товарный знак, на изобретение, на полезную модель,  личные неимущественные права и иные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права, не порочат чести, достоинства и деловую репутацию третьих лиц, а также не содержат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материалов, не соответствующих требованиям действующего законодательства РФ;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что Заказчик будет освобожден от ответственности за выплаты каким-либо юридическим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физическим лицам, а также, что Заказчик не будет привлечен ни к какому платежу в пользу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какого-либо юридического и/или физического лица в отношении использования Совместного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любыми способами;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что им будут заключены соответствующие договоры с каждым из участников коллектива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исполнителей и им будем выплачено вознаграждение за создание и отчуждение исключительного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 в полном объеме на Совместное исполнение. </w:t>
      </w:r>
    </w:p>
    <w:p>
      <w:pPr>
        <w:autoSpaceDN w:val="0"/>
        <w:autoSpaceDE w:val="0"/>
        <w:widowControl/>
        <w:spacing w:line="245" w:lineRule="auto" w:before="262" w:after="0"/>
        <w:ind w:left="1702" w:right="720" w:firstLine="290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9. ОТВЕТСТВЕННОСТЬ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9.1. 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обязана возместить другой Стороне причиненные таким неисполнением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убытки. </w:t>
      </w:r>
    </w:p>
    <w:p>
      <w:pPr>
        <w:autoSpaceDN w:val="0"/>
        <w:autoSpaceDE w:val="0"/>
        <w:widowControl/>
        <w:spacing w:line="245" w:lineRule="auto" w:before="10" w:after="0"/>
        <w:ind w:left="1702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9.2. В случае ненадлежащего исполнения Исполнителем обязательств по настоящему Договору,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повлекшим срыв и/или перенос съемок Фильма, Исполнитель выплачивает Заказчику штраф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{amount_num_2} ({amount_words_2})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стоимости оказания услуг, указанной в п. 2.1.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 за каждый случай нарушения, а также возмещает Заказчику в полном объеме убытки,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причиненные таким нарушением. </w:t>
      </w:r>
    </w:p>
    <w:p>
      <w:pPr>
        <w:autoSpaceDN w:val="0"/>
        <w:tabs>
          <w:tab w:pos="2422" w:val="left"/>
          <w:tab w:pos="4354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нарушения п. 3.1.5. настоящего Договора Исполнитель уплачивает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неустойку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{amount_num_3} ({amount_words_3})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стоимости оказания услуг, указанной в п. 2.1.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каждый факт не заключения предусмотренных данным пунктом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договоров, а также в случае не указания в договорах предусмотренных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4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данным пунктом настоящего Договора условий, а также возмещает Заказчику причиненные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убытки в полном объеме. </w:t>
      </w:r>
    </w:p>
    <w:p>
      <w:pPr>
        <w:autoSpaceDN w:val="0"/>
        <w:tabs>
          <w:tab w:pos="2422" w:val="left"/>
          <w:tab w:pos="6556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предъявления Заказчику каких-либо претензий и/или исков со стороны третьих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 в связи с использованием Совместного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в рамках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самостоятельно урегулировать такие претензии, полностью освободив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  от ответственности, в том числе от любых выплат в пользу таких третьих лиц, а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случае возникновения у Заказчика убытков – компенсировать их в полном объеме. </w:t>
      </w:r>
    </w:p>
    <w:p>
      <w:pPr>
        <w:autoSpaceDN w:val="0"/>
        <w:tabs>
          <w:tab w:pos="242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нарушения Исполнителем любой из гарантий, предусмотренных ст. 8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Исполнитель выплачивает Заказчику штраф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{amount_num_4} ({amount_words_4})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стоимости оказания услуг, указанной в п. 2.1. настоящего Договора,  за каждый случай нарушения,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 также возмещает Заказчику в полном объеме убытки, причиненные таким нарушением. </w:t>
      </w:r>
    </w:p>
    <w:p>
      <w:pPr>
        <w:autoSpaceDN w:val="0"/>
        <w:tabs>
          <w:tab w:pos="2350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9.6.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причинения вреда жизни, здоровью или имуществу лиц, участвующих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осущестлении Совместного исполнения, либо имуществу Заказчика,  вследствие ненадлежащего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оказания Исполнителем услуг по настоящему Договору (нарушение техники безопасности и т.п.)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возместить  причиненный  вред в полном объеме. </w:t>
      </w:r>
    </w:p>
    <w:p>
      <w:pPr>
        <w:autoSpaceDN w:val="0"/>
        <w:autoSpaceDE w:val="0"/>
        <w:widowControl/>
        <w:spacing w:line="245" w:lineRule="auto" w:before="264" w:after="0"/>
        <w:ind w:left="1702" w:right="720" w:firstLine="277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10. ДОПОЛНИТЕЛЬНЫЕ УСЛОВИЯ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10.1. Все приложения к настоящему Договору являются его неотъемлемой частью в случае, если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таковые подписаны уполномоченными представителями Сторон и содержат прямую ссылку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Договор. </w:t>
      </w:r>
    </w:p>
    <w:p>
      <w:pPr>
        <w:autoSpaceDN w:val="0"/>
        <w:tabs>
          <w:tab w:pos="9020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10.2. Настоящий Договор составлен и подписан на русском языке 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 (двух) подлинных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экземплярах, имеющих равную юридическую силу, по одному для каждой из Сторон. </w:t>
      </w:r>
    </w:p>
    <w:p>
      <w:pPr>
        <w:autoSpaceDN w:val="0"/>
        <w:tabs>
          <w:tab w:pos="4296" w:val="left"/>
        </w:tabs>
        <w:autoSpaceDE w:val="0"/>
        <w:widowControl/>
        <w:spacing w:line="245" w:lineRule="auto" w:before="8" w:after="0"/>
        <w:ind w:left="1702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11. РЕКВИЗИТЫ И ПОДПИСИ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0.0" w:type="dxa"/>
      </w:tblPr>
      <w:tblGrid>
        <w:gridCol w:w="4520"/>
        <w:gridCol w:w="4520"/>
      </w:tblGrid>
      <w:tr>
        <w:trPr>
          <w:trHeight w:hRule="exact" w:val="5300"/>
        </w:trPr>
        <w:tc>
          <w:tcPr>
            <w:tcW w:type="dxa" w:w="4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Бондарчука»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</w:p>
          <w:p>
            <w:pPr>
              <w:autoSpaceDN w:val="0"/>
              <w:autoSpaceDE w:val="0"/>
              <w:widowControl/>
              <w:spacing w:line="230" w:lineRule="auto" w:before="516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tabs>
                <w:tab w:pos="910" w:val="left"/>
              </w:tabs>
              <w:autoSpaceDE w:val="0"/>
              <w:widowControl/>
              <w:spacing w:line="245" w:lineRule="auto" w:before="262" w:after="0"/>
              <w:ind w:left="86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{manual_10}   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/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м.п. </w:t>
            </w:r>
          </w:p>
        </w:tc>
        <w:tc>
          <w:tcPr>
            <w:tcW w:type="dxa" w:w="4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 </w:t>
            </w:r>
          </w:p>
          <w:p>
            <w:pPr>
              <w:autoSpaceDN w:val="0"/>
              <w:autoSpaceDE w:val="0"/>
              <w:widowControl/>
              <w:spacing w:line="230" w:lineRule="auto" w:before="355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{manual_12}/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{manual_13}/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396" w:after="0"/>
        <w:ind w:left="4176" w:right="337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Акт сдачи-приемки услуг и передачи прав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{manual_14}  от {manual_15}.{manual_16}. 20{manual_17}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г. </w:t>
      </w:r>
    </w:p>
    <w:p>
      <w:pPr>
        <w:autoSpaceDN w:val="0"/>
        <w:autoSpaceDE w:val="0"/>
        <w:widowControl/>
        <w:spacing w:line="230" w:lineRule="auto" w:before="10" w:after="0"/>
        <w:ind w:left="0" w:right="277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 и «Акт», соответственно) </w:t>
      </w:r>
    </w:p>
    <w:p>
      <w:pPr>
        <w:autoSpaceDN w:val="0"/>
        <w:autoSpaceDE w:val="0"/>
        <w:widowControl/>
        <w:spacing w:line="245" w:lineRule="auto" w:before="516" w:after="0"/>
        <w:ind w:left="1702" w:right="720" w:firstLine="65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Москва                                                                  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«{date_day_4}» {date_month_2} 20{date_year}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года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именуемое в дальнейшем «Заказчик»,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</w:p>
    <w:p>
      <w:pPr>
        <w:autoSpaceDN w:val="0"/>
        <w:tabs>
          <w:tab w:pos="10930" w:val="left"/>
        </w:tabs>
        <w:autoSpaceDE w:val="0"/>
        <w:widowControl/>
        <w:spacing w:line="245" w:lineRule="auto" w:before="262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Гражданин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{contractor_name_3}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/ или Индивидуальный предприниматель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{contractor_name_4},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именуемый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дальнейшем «Исполнитель», с другой стороны, далее при совместном упоминании именуемые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«Стороны», по отдельности – «Сторона», составили настоящий Акт к Договору,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нижеследующем: </w:t>
      </w:r>
    </w:p>
    <w:p>
      <w:pPr>
        <w:autoSpaceDN w:val="0"/>
        <w:tabs>
          <w:tab w:pos="2422" w:val="left"/>
        </w:tabs>
        <w:autoSpaceDE w:val="0"/>
        <w:widowControl/>
        <w:spacing w:line="245" w:lineRule="auto" w:before="262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в сроки, согласованные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Договоре оказал Заказчику услуги по обеспечению инструментального и вокального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музыкального произведения под названием: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а также исполнению ролей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{manual_18}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коллективом исполнителей (далее по тексту – «Совместное исполнение»)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производстве короткометражного художественного фильма под рабочим названием «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{film_title}»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- «Фильм»), согласованные Сторонами в Договоре (далее – «Услуги»), а Заказчик принял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оказанные Услуги. </w:t>
      </w:r>
    </w:p>
    <w:p>
      <w:pPr>
        <w:autoSpaceDN w:val="0"/>
        <w:tabs>
          <w:tab w:pos="2422" w:val="left"/>
        </w:tabs>
        <w:autoSpaceDE w:val="0"/>
        <w:widowControl/>
        <w:spacing w:line="230" w:lineRule="auto" w:before="1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Услуги оказаны Исполнителем в срок и надлежащим образом. </w:t>
      </w:r>
    </w:p>
    <w:p>
      <w:pPr>
        <w:autoSpaceDN w:val="0"/>
        <w:tabs>
          <w:tab w:pos="242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вознаграждение Исполнителя за оказание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включая вознаграждение за отчуждение исключительного права в полном объеме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Совместное исполнение, составило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{manual_19},00 ({manual_20})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рублей, НДС не облагается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применением Исполнителем упрощенной системы налогообложения на основании п.3 ст. 346.11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Налогового кодекса РФ.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При выплате вознаграждения Исполнителю Заказчик, как налоговый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агент, удерживает из суммы вознаграждения и перечисляет в бюджет Российской Федерации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соответствующего уровня сумму налога на доходы физических лиц в размере 13%.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422" w:val="left"/>
        </w:tabs>
        <w:autoSpaceDE w:val="0"/>
        <w:widowControl/>
        <w:spacing w:line="230" w:lineRule="auto" w:before="1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Акте используются термины, установленные Сторонами в Договоре. </w:t>
      </w:r>
    </w:p>
    <w:p>
      <w:pPr>
        <w:autoSpaceDN w:val="0"/>
        <w:tabs>
          <w:tab w:pos="2422" w:val="left"/>
        </w:tabs>
        <w:autoSpaceDE w:val="0"/>
        <w:widowControl/>
        <w:spacing w:line="245" w:lineRule="auto" w:before="8" w:after="0"/>
        <w:ind w:left="1702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 в 2 (двух)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юридическую силу, по одному для каждой из Сторон. </w:t>
      </w:r>
    </w:p>
    <w:p>
      <w:pPr>
        <w:autoSpaceDN w:val="0"/>
        <w:tabs>
          <w:tab w:pos="5566" w:val="left"/>
        </w:tabs>
        <w:autoSpaceDE w:val="0"/>
        <w:widowControl/>
        <w:spacing w:line="245" w:lineRule="auto" w:before="10" w:after="0"/>
        <w:ind w:left="1702" w:right="46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0.0" w:type="dxa"/>
      </w:tblPr>
      <w:tblGrid>
        <w:gridCol w:w="4520"/>
        <w:gridCol w:w="4520"/>
      </w:tblGrid>
      <w:tr>
        <w:trPr>
          <w:trHeight w:hRule="exact" w:val="3020"/>
        </w:trPr>
        <w:tc>
          <w:tcPr>
            <w:tcW w:type="dxa" w:w="4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8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Бондарчука» </w:t>
            </w:r>
          </w:p>
          <w:p>
            <w:pPr>
              <w:autoSpaceDN w:val="0"/>
              <w:autoSpaceDE w:val="0"/>
              <w:widowControl/>
              <w:spacing w:line="230" w:lineRule="auto" w:before="514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: </w:t>
            </w:r>
          </w:p>
          <w:p>
            <w:pPr>
              <w:autoSpaceDN w:val="0"/>
              <w:tabs>
                <w:tab w:pos="910" w:val="left"/>
              </w:tabs>
              <w:autoSpaceDE w:val="0"/>
              <w:widowControl/>
              <w:spacing w:line="245" w:lineRule="auto" w:before="516" w:after="0"/>
              <w:ind w:left="86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{manual_22}   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/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м.п. </w:t>
            </w:r>
          </w:p>
        </w:tc>
        <w:tc>
          <w:tcPr>
            <w:tcW w:type="dxa" w:w="4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 </w:t>
            </w:r>
          </w:p>
          <w:p>
            <w:pPr>
              <w:autoSpaceDN w:val="0"/>
              <w:autoSpaceDE w:val="0"/>
              <w:widowControl/>
              <w:spacing w:line="230" w:lineRule="auto" w:before="1528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{manual_24}/{manual_25}/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