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204"/>
        <w:ind w:left="3456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№{contract_number}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 режиссером-постановщиком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(с условием об отчуждении исключительного права)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(далее – «Договор»)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6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1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«{date_day}» {date_month} 20{date_year} года</w:t>
            </w:r>
          </w:p>
        </w:tc>
      </w:tr>
    </w:tbl>
    <w:p>
      <w:pPr>
        <w:autoSpaceDN w:val="0"/>
        <w:autoSpaceDE w:val="0"/>
        <w:widowControl/>
        <w:spacing w:line="245" w:lineRule="auto" w:before="204" w:after="6"/>
        <w:ind w:left="1276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«Компания», в лице {rep_name},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{rep_basis},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3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РФ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{manual},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{manual_2}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г.р.,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серия{passport_series}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номер{manual_3} </w:t>
            </w:r>
          </w:p>
        </w:tc>
      </w:tr>
      <w:tr>
        <w:trPr>
          <w:trHeight w:hRule="exact" w:val="266"/>
        </w:trPr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6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выдан{manual_4},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выдачи: 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{manual_5}, к/п{manual_6}, именуемый в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«Режиссер», с другой стороны, далее совместно именуемые «Стороны», а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«Сторона», заключили настоящий Договор о нижеследующем: </w:t>
      </w:r>
    </w:p>
    <w:p>
      <w:pPr>
        <w:autoSpaceDN w:val="0"/>
        <w:tabs>
          <w:tab w:pos="1846" w:val="left"/>
          <w:tab w:pos="2206" w:val="left"/>
          <w:tab w:pos="2926" w:val="left"/>
        </w:tabs>
        <w:autoSpaceDE w:val="0"/>
        <w:widowControl/>
        <w:spacing w:line="245" w:lineRule="auto" w:before="264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ПРЕДМЕТ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На условиях, предусмотренных настоящим Договором, Режиссер обязуется по заданию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Компании за вознаграждение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возглавить работу над постановочным проектом и принять на себя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обязательство осуществить постановку аудиовизуального произведения - художественного фильма под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12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условным </w:t>
            </w:r>
          </w:p>
        </w:tc>
        <w:tc>
          <w:tcPr>
            <w:tcW w:type="dxa" w:w="12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(рабочим) </w:t>
            </w:r>
          </w:p>
        </w:tc>
        <w:tc>
          <w:tcPr>
            <w:tcW w:type="dxa" w:w="56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названием {manual_7}, </w:t>
            </w:r>
          </w:p>
        </w:tc>
        <w:tc>
          <w:tcPr>
            <w:tcW w:type="dxa" w:w="4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в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именуемый «Фильм», в соответствии с утвержденным литературным сценарием, в дальнейшем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 xml:space="preserve">именуемым «Сценарий»,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осуществить отчуждение в полном 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в рамках выполнения работ по настоящему Договору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деятельности –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постановку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 осуществить отчуждение в полном объеме исключительного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на созданные в рамках работ по настоящему Договору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– смонтированный Видеоматериал, а также любые иные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деятельности, созданные Режиссером в ходе выполнения работ по настоящему Договору (далее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 - «РИД»), а Компания обязуется принять и оплатить указанные работы. </w:t>
      </w:r>
    </w:p>
    <w:p>
      <w:pPr>
        <w:autoSpaceDN w:val="0"/>
        <w:autoSpaceDE w:val="0"/>
        <w:widowControl/>
        <w:spacing w:line="245" w:lineRule="auto" w:before="10" w:after="0"/>
        <w:ind w:left="1276" w:right="81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Конкретный объем работ, сроки их выполнения, стоимость и сроки оплаты работ,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иные условия выполнения работ определяются Сторонами в Заявках, составленных по форме,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согласованной Сторонами в Приложении № 1 к настоящему Договору (далее – Заявка). </w:t>
      </w:r>
    </w:p>
    <w:p>
      <w:pPr>
        <w:autoSpaceDN w:val="0"/>
        <w:autoSpaceDE w:val="0"/>
        <w:widowControl/>
        <w:spacing w:line="245" w:lineRule="auto" w:before="8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Факт выполнения Режиссером работ подтверждается подписанием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выполненных работ (далее – «Акт») по форме, предусмотренной Приложением № 2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81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На условиях, предусмотренных настоящим Договором, Режиссер передает (отчуждает)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Компании в соответствии со ст. ст. 1234, 1240, 1285, 1288 Гражданского кодекса РФ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РИД в полном объеме без ограничения по территории и способам использования РИД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 действия исключительного права на РИД согласно ст. 1281 Гражданского кодекса РФ.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«исключительным правом на РИД в полном объеме» Стороны настоящего Договора понимают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(в полном объеме) на каждый из фрагментов РИД, каждый из элементов РИД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(каждый охраняемый результат интеллектуальной деятельности, включаемый в состав РИД), а также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рабочие материалы (любые виды носителей, включая рукописные и печатные тексты, рисунки, слайды,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негативы, видео-, аудио-, фотоматериалы, и иные материалы (включая исходные носители),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(изготовленные) и/или приобретенные в процессе создания РИД и содержащие фрагменты и/или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элементы РИД.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8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также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использование создаваемых им в процессе выполнения работ по настоящему Договору РИД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указания его имени и без ссылки на созданные РИД (анонимно);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обнародование Компанией (или иным третьим лицом, которому Компания предоставит данное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право) РИД в соответствии с п. 1 ст. 1268 ГК РФ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1.5. Исключительное право на все без исключения созданные Режиссером в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настоящему Договору РИД считаются отчужденными в полном объеме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Компании с момента их создания в объективной форме, что не требует подписания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отдельных документов, и никакие имущественные права на такие РИД не остаются у Режиссера.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Вместе с тем, если Компания сочтет необходимым оформить какие-либо дополнительные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подтверждающие отчуждение исключительного права по настоящему Договору,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подписывать такие документы.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 Стороны согласовали, что у Компании не возникает обязанности по предоставлению отчетов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 использовании РИД.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18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{manual_8}                                                                                Режиссер {manual_9}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46" w:val="left"/>
        </w:tabs>
        <w:autoSpaceDE w:val="0"/>
        <w:widowControl/>
        <w:spacing w:line="245" w:lineRule="auto" w:before="57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 Компания за выполнение работ Режиссером выплачивает вознаграждение в размере,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сроки, предусмотренные настоящим Договором и соответствующими Заявками к нему. </w:t>
      </w:r>
    </w:p>
    <w:p>
      <w:pPr>
        <w:autoSpaceDN w:val="0"/>
        <w:tabs>
          <w:tab w:pos="1846" w:val="left"/>
          <w:tab w:pos="2206" w:val="left"/>
          <w:tab w:pos="292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ОБЯЗАННОСТИ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Режиссер обязуется: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Во исполнение п. 1.1. настоящего Договора выполнять следующие работы: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2.1.1.1.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На основе указаний, полученных от уполномоченного представителя Компании,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осуществлять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выпуск новых и возобновляемых постановок в количестве, определяемом Договором,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обеспечивать их художественный уровень;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 xml:space="preserve">2.1.1.2.​ Разрабатывать на основе Сценария постановочный проект;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2.1.1.3.​Осуществлять деятельность по постановке Фильма в полном соответствии с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постановочным проектом Фильма;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2.1.1.4.​Представлять руководству Компании предложения о составах постановочных групп в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осуществляемых им постановках;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2.1.1.5.​Осуществлять художественное руководство и контроль за процессом съемок Фильма;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2.1.1.6.​Организовать творческий процесс создания Фильма;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2.1.1.7.​Проводить репетиции, руководить работой постановочной группы и работниками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художественно-постановочной части, участвующими в проекте;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2.1.1.8.​Осуществлять плановые, срочные и экстренные вводы новых исполнителей в постановки;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2.1.1.9.​Обеспечивать соблюдение производственной и творческой дисциплины во время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проведения постановочных работ;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6.0" w:type="dxa"/>
      </w:tblPr>
      <w:tblGrid>
        <w:gridCol w:w="4520"/>
        <w:gridCol w:w="4520"/>
      </w:tblGrid>
      <w:tr>
        <w:trPr>
          <w:trHeight w:hRule="exact" w:val="252"/>
        </w:trPr>
        <w:tc>
          <w:tcPr>
            <w:tcW w:type="dxa" w:w="1114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>2.1.1.10.​</w:t>
            </w:r>
          </w:p>
        </w:tc>
        <w:tc>
          <w:tcPr>
            <w:tcW w:type="dxa" w:w="854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Проводить съемки в тех местах и в том порядке, которые определены 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245" w:lineRule="auto" w:before="10" w:after="4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представителями Компании, за исключением случаев, обусловленных погодными условиями, болезнью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и другими причинами, не зависящими от Режиссера. В этих случаях возможны оперативные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изменения, о которых Режиссер обязан известить Компанию;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2.1.1.11. обеспечить сохранность результатов выполнения работ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течение срока действия настоящего Договора и своевременную их передачу Компании по окончанию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обязательств по соответствующей Заявке к настоящему Договору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с использованием адресов, указанных в разделе 13 настоящего 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2.1.1.12.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осуществление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иных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действий,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традиционно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относящихся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обязанностям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режиссера-постановщика, необходимость в которых возникла в процессе создания РИД, в т.ч.,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указаниями, замечаниями и требованиями Компании.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свои обязательства по настоящему Договору лично. Режиссер обязуется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привлекать к процессу выполнения работ по настоящему Договору третьих лиц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предварительного письменного согласия Компании. В случае получения согласия Компании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привлечения третьих лиц к процессу выполнения работ по настоящему Договору, Режиссер остается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ответственным перед Компанией за действия третьих лиц как за свои собственные действия. </w:t>
      </w:r>
    </w:p>
    <w:p>
      <w:pPr>
        <w:autoSpaceDN w:val="0"/>
        <w:autoSpaceDE w:val="0"/>
        <w:widowControl/>
        <w:spacing w:line="245" w:lineRule="auto" w:before="8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Надлежащим образом исполнять свои обязательства по настоящему Договору,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исполнять разного рода требования и указания Компании (как устные, так и письменные) и учитывать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ее замечания, возникающие в процессе и/или в связи с выполнением работ.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2.1.4. По завершении процесса выполнения работ по настоящему Договору осуществить сдачу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результатов Компании по Акту выполненных работ.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9040"/>
      </w:tblGrid>
      <w:tr>
        <w:trPr>
          <w:trHeight w:hRule="exact" w:val="254"/>
        </w:trPr>
        <w:tc>
          <w:tcPr>
            <w:tcW w:type="dxa" w:w="319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5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2"/>
              </w:rPr>
              <w:t>2.2.</w:t>
            </w: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2"/>
              </w:rPr>
              <w:t>Режиссер имеет право: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9040"/>
      </w:tblGrid>
      <w:tr>
        <w:trPr>
          <w:trHeight w:hRule="exact" w:val="252"/>
        </w:trPr>
        <w:tc>
          <w:tcPr>
            <w:tcW w:type="dxa" w:w="9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9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2"/>
              </w:rPr>
              <w:t xml:space="preserve"> 2.2.1.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 Получать по согласованию с Компанией творческие и научно-методические;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9040"/>
      </w:tblGrid>
      <w:tr>
        <w:trPr>
          <w:trHeight w:hRule="exact" w:val="254"/>
        </w:trPr>
        <w:tc>
          <w:tcPr>
            <w:tcW w:type="dxa" w:w="9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49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2"/>
              </w:rPr>
              <w:t xml:space="preserve"> 2.2.2.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   На вознаграждение в соответствии с условиями настоящего Договора. </w:t>
            </w:r>
          </w:p>
        </w:tc>
      </w:tr>
    </w:tbl>
    <w:p>
      <w:pPr>
        <w:autoSpaceDN w:val="0"/>
        <w:tabs>
          <w:tab w:pos="1846" w:val="left"/>
        </w:tabs>
        <w:autoSpaceDE w:val="0"/>
        <w:widowControl/>
        <w:spacing w:line="245" w:lineRule="auto" w:before="26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Компания обязуется: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 Предоставить Режиссеру необходимую для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информацию и материалы посредством отправки файлов на адрес электронной почты Режиссера: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{manual_10}. </w:t>
      </w:r>
    </w:p>
    <w:p>
      <w:pPr>
        <w:autoSpaceDN w:val="0"/>
        <w:autoSpaceDE w:val="0"/>
        <w:widowControl/>
        <w:spacing w:line="230" w:lineRule="auto" w:before="10" w:after="6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При этом Стороны согласовали, что предоставление материалов и информации, указанных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пункте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Договора,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производится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без 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подписания Сторонами каких-либо Актов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приема-передачи.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 При отсутствии претензий к объему и качеству выполненных Режиссером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работ, принять их, в том числе, в полном объеме исключительные права,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подписания со своей стороны Акта выполненных работ в течение 5 (Пяти) рабочих дней с даты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предоставления. В случае непредставления Акта сдачи-приемки оказанных услуг ли мотивированного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отказа в 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принятыми без нареканий Компанией, и подлежат оплате в соответствии с условиями настоящего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15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{manual_11}                                                           Режиссер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2.2.3. Оплатить работы Режиссера, принятые Компанией, в соответствии с порядком, в размере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сроки, предусмотренные настоящим Договором и соответствующими Заявками к нему.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2.2.4. Обеспечить надлежащие условия для качественного исполнения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2.2.5. Соблюдать право авторства Режиссера, а также соблюдать право Режиссера на имя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п. 2.7. настоящего Договора.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Компания вправе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своего уполномоченного представителя осуществлять контроль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процессом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4"/>
        <w:ind w:left="1276" w:right="8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 В случае если работы выполнены Режиссером не в полном объеме и/или ненадлежащим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образом, Компания вправе требовать от Режиссера безвозмездного устранения недостатков в разумный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 или соразмерного уменьшения установленного за работы вознаграждения.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2.5.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Компания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вправе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самостоятельно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без уведомления Режиссера распоряжаться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имущественными правами на РИД, полученными по настоящему Договору, в том числе передавать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полученные права любым третьим лицам как полностью, так и частично.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2.6. Информация, ставшая известной Сторонам в связи с настоящим Договором, признается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конфиденциальной и не подлежит разглашению Сторонами. </w:t>
      </w:r>
    </w:p>
    <w:p>
      <w:pPr>
        <w:autoSpaceDN w:val="0"/>
        <w:tabs>
          <w:tab w:pos="1846" w:val="left"/>
          <w:tab w:pos="7716" w:val="left"/>
        </w:tabs>
        <w:autoSpaceDE w:val="0"/>
        <w:widowControl/>
        <w:spacing w:line="245" w:lineRule="auto" w:before="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2.7. Стороны особо оговорили, что имя Режиссера будет указано в титрах Видеоматериала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следующим образом: «Режиссер-постановщик – {director_name}».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Компанией.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2.8. В период съемок или проведения иных работ над Видеоматериалом по поручению 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интересах Компании с участием Режиссера вне места постоянного его проживания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Режиссера за свой счет проезд авиационным (экономический класс), железнодорожным (купе) или,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сторон, автомобильным или иным видом транспорта, а также проживание в месте работ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 Видеоматериалом в гостиничном номере или квартире со всеми удобствами. </w:t>
      </w:r>
    </w:p>
    <w:p>
      <w:pPr>
        <w:autoSpaceDN w:val="0"/>
        <w:tabs>
          <w:tab w:pos="1846" w:val="left"/>
          <w:tab w:pos="1922" w:val="left"/>
          <w:tab w:pos="2642" w:val="left"/>
        </w:tabs>
        <w:autoSpaceDE w:val="0"/>
        <w:widowControl/>
        <w:spacing w:line="245" w:lineRule="auto" w:before="284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ФИНАНСОВЫЕ УСЛОВИЯ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За выполнение работ по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выполнение работ по руководству над проектом по постановке и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созданию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объеме, предусмотренном настоящим Договором, и передачу Компании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объеме исключительного права на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Фильм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а также права на использование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деятельности, созданных Режиссером в процессе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Компания выплачивает Режиссеру вознаграждение в размере и порядке, указанном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соответствующих Заявках к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Оплата выполненных работ производится Компанией в сроки, предусмотренные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соответствующей Заявке к настоящему Договору, путем перечисления денежных средств на расчетный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счет Режиссера, указанный в настоящем Договоре. </w:t>
      </w:r>
    </w:p>
    <w:p>
      <w:pPr>
        <w:autoSpaceDN w:val="0"/>
        <w:autoSpaceDE w:val="0"/>
        <w:widowControl/>
        <w:spacing w:line="245" w:lineRule="auto" w:before="8" w:after="0"/>
        <w:ind w:left="1276" w:right="8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Стороны договорились, что выплачиваемое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полностью покрывает вознаграждение за любое использование результатов работ,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выполненных Режиссером в соответствии с настоящим Договором. Никакие иные выплаты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Режиссера, кроме сумм, указанных в соответствующих Заявках к настоящему Договору, ни Компания,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 третьи лица, которым могут быть переданы права на РИД, не производят.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Компании.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Принимая во внимание применение Режиссером специального налогового режима «Налог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профессиональный доход» в порядке, установленном Федеральным законом от 27.11.2018 № 422-ФЗ,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обязан передать Компании чек на выплаченную ему Режиссером сумму, сформированный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порядке, установленном Федеральным законом от 27.11.2018 № 422-ФЗ, в течение 3 (Трех)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дней с момента поступления оплаты по настоящему Договору на счет Режиссера, в бумажном виде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либо в электронном виде на адрес электронной почты {manual_13}. В случае не предоставления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Компании чека в указанный срок, Режиссер выплачивает Компании неустойку в размере 100 (Сто) %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суммы платежа, в отношении которого не был предоставлен чек.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В случае снятия Режиссера с учета в качестве плательщика налога на профессиональный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доход, Режиссер обязуется письменно сообщить об этом Компании в течение 3 (Трех)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дней с даты снятия с такого учета.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При возникновении у Компании убытков, вызванных невыполнением Режиссером п. п. 3.5.,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настоящего Договора, Режиссер обязуется возместить Компании все понесенные расходы,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таковые возникнут у Компании. </w:t>
      </w:r>
    </w:p>
    <w:p>
      <w:pPr>
        <w:autoSpaceDN w:val="0"/>
        <w:tabs>
          <w:tab w:pos="2642" w:val="left"/>
        </w:tabs>
        <w:autoSpaceDE w:val="0"/>
        <w:widowControl/>
        <w:spacing w:line="230" w:lineRule="auto" w:before="286" w:after="0"/>
        <w:ind w:left="19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СРОК ДЕЙСТВИЯ ДОГОВОРА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13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{manual_14}                                                           Режиссер 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276" w:right="72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действует до {manual_16} года включительно. При этом Стороны оговорили, что: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части расчетов настоящий Договор действует до полного исполнения Сторонами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 в отношении гарантий и ответственности за их нарушение Договор действует бессрочно,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части получаемого Компанией по настоящему Договору исключительного права на РИД –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всего срока действия исключительного права на РИД.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Таким же образом вступают в силу и прекращают свое действие дополнительные соглашения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приложения к настоящему Договору, если самими этими документами не предусмотрен иной порядок. </w:t>
      </w:r>
    </w:p>
    <w:p>
      <w:pPr>
        <w:autoSpaceDN w:val="0"/>
        <w:tabs>
          <w:tab w:pos="1846" w:val="left"/>
          <w:tab w:pos="1922" w:val="left"/>
          <w:tab w:pos="2642" w:val="left"/>
        </w:tabs>
        <w:autoSpaceDE w:val="0"/>
        <w:widowControl/>
        <w:spacing w:line="245" w:lineRule="auto" w:before="262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ДОПОЛНИТЕЛЬНЫЕ УСЛОВИЯ И ГАРАНТИИ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Стороны настоящего Договора гарантируют, что они обладают необходимыми правами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заключения и исполнения настоящего Договора.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Режиссер гарантирует, что: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5.2.1. Будет обладать исключительным правом на все созданные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в ходе выполнения работ по настоящему Договору, на все элементы и фрагменты РИД,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рабочие материалы и иные материалы, созданные Режиссером в процессе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постановочных работ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 не предоставит исключительное право на РИД третьим лицам.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5.2.2. Созданные в ходе выполнения работ по настоящему договору РИД Режиссером на момент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передачи ее Компании не использовались.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5.2.3. Ни РИД в целом, ни какая-либо из их частей и ни какие-либо из элементов РИД,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посягают и/или не нарушают законные права третьих лиц, включая права авторские, смежные,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патентные права, права на товарный знак, личные неимущественные права и иные права, не порочат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чести, достоинства и деловую репутацию третьих лиц, а также не содержат никаких незаконных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материалов.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5.2.4. Не примет на себя никаких обязательств перед третьими лицами, которые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 могут воспрепятствовать надлежащему исполнению принятых на себя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5.2.5. Не существует в настоящее время и не будет существовать каких-либо договоров,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соглашений, лицензий, разрешений, обязательств и т.д., препятствующих Компании использовать РИД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настоящим Договором;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5.2.6. к Компании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за использование РИД в соответствии с настоящим Договором;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Режиссер обязуется возместить Компании все убытки, причинённые в результате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предоставленных по настоящему Договору гарантий, в полном объеме, включая суммы штрафных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санкций, выплаченные третьим лицам по вине Компании, а также судебные расходы.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 В случае предъявления к Компании каких-либо претензий и/или исков третьими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связанными с нарушением их исключительных, вещных и/или иных прав, вытекающего из отчуждения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Режиссером исключительного права на РИД, Режиссер обязан разрешить такие претензии и иски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за свой счет и без привлечения Компании в срок, не превышающий 30 (Тридцать)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календарных дней. </w:t>
      </w:r>
    </w:p>
    <w:p>
      <w:pPr>
        <w:autoSpaceDN w:val="0"/>
        <w:autoSpaceDE w:val="0"/>
        <w:widowControl/>
        <w:spacing w:line="245" w:lineRule="auto" w:before="8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5.5. Подписывая настоящий Договор, Режиссер дает свое согласие на внесение в создаваемую 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процессе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постановку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 иные РИД, изменений,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сокращений и дополнений, а также согласие снабжать РИД / любого из них при их / его использовании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иллюстрациями, предисловиями, послесловиями, комментариями или какими бы то ни было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пояснениями; на размещение в указанных результатах интеллектуальной деятельности Режиссера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рекламы, в том числе спонсорских материалов в форме наложения динамических плашек.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 Подписывая настоящий Договор, Режиссер дает свое согласие на фрагментарное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РИД без указания его имени и без ссылки на РИД. </w:t>
      </w:r>
    </w:p>
    <w:p>
      <w:pPr>
        <w:autoSpaceDN w:val="0"/>
        <w:tabs>
          <w:tab w:pos="1846" w:val="left"/>
          <w:tab w:pos="1922" w:val="left"/>
          <w:tab w:pos="2642" w:val="left"/>
        </w:tabs>
        <w:autoSpaceDE w:val="0"/>
        <w:widowControl/>
        <w:spacing w:line="245" w:lineRule="auto" w:before="264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ОТВЕТСТВЕННОСТЬ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В случае неисполнения или ненадлежащего исполнения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Режиссер и Компания несут ответственность в соответствии с настоящим Договором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В случае ненадлежащего выполнения Режиссером работ по конкретной Заявке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и/или отказа Режиссера от исполнения настоящего Договора (и/или соответствующей Заявки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настоящему Договору), он обязуется возвратить Компании сумму вознаграждения, указанную в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182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{manual_17}                                                           Режиссер {manual_18}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276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соответствующей Заявке к Договору, выплаченную Компанией до нарушения/отказа и возместить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убытки, причиненные Компанией своим нарушением/отказом от исполнения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Кроме того, Компания имеет право отказаться от дальнейших услуг Режиссера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 порядке.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При нарушении Режиссером сроков выполнения работ, указанных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Заявках к настоящему Договору, Режиссер выплачивает Компании неустойку в размере 0,1 % (Ноль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целых одна десятая процента) от общей стоимости работ за каждый день просрочки. При этом сумма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неустойки может быть удержана Компанией из причитающегося Режиссеру вознаграждения.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6.5. В случае возникновения обстоятельств, свидетельствующих о нарушении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гарантий по разделу 5 настоящего Договора и/или препятствующих использованию Компанией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переданных (отчужденных) ему по настоящему Договору исключительных прав на РИД, Режиссер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компенсировать все убытки Компании, возникшие в связи с указанными нарушениями и/или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препятствиями. </w:t>
      </w:r>
    </w:p>
    <w:p>
      <w:pPr>
        <w:autoSpaceDN w:val="0"/>
        <w:tabs>
          <w:tab w:pos="1846" w:val="left"/>
          <w:tab w:pos="2266" w:val="left"/>
        </w:tabs>
        <w:autoSpaceDE w:val="0"/>
        <w:widowControl/>
        <w:spacing w:line="245" w:lineRule="auto" w:before="262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Исполнение обязательств Сторон соразмерно переносится на срок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другой Стороны по настоящему Договору не позднее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(четырнадцати) календарных дней с даты наступления указанных обстоятельств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невозможности исполнения Стороной своих обязательств по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81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согласовав с ней все спорные вопросы. </w:t>
      </w:r>
    </w:p>
    <w:p>
      <w:pPr>
        <w:autoSpaceDN w:val="0"/>
        <w:tabs>
          <w:tab w:pos="1846" w:val="left"/>
          <w:tab w:pos="220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ИЗМЕНЕНИЕ И РАСТОРЖЕНИЕ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8.1. Все изменения и дополнения к настоящему Договору производятся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полномочными представителями Сторон и являются неотъемлемой частью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80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Настоящий Договор может быть расторгнут Компанией (как полностью, так 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конкретной Заявки к настоящему Договору) досрочно в одностороннем внесудебном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в любой момент действия настоящего Договора, при условии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Режиссера не позднее, чем за 3 (Три) календарных дня до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(направление уведомления на адрес электронной почты Режиссера, указанный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разделе 13 настоящего Договора,  будет являться письменным уведомлением),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Компания обязуется выплатить Режиссеру стоимость фактически оказанных им и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Компанией на момент расторжения настоящего Договора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81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 При истечении срока действия настоящего Договора или при его досрочном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расторжении за Компанией сохраняются все права, предоставленные Режиссером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в отношении всех созданных РИД, в том числе право на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расторжения Договора по причине, не связанной с виновными действиями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Режиссера, за Режиссером сохраняется право на вознаграждение за фактически выполненные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возникшее до момента расторжения. </w:t>
      </w:r>
    </w:p>
    <w:p>
      <w:pPr>
        <w:autoSpaceDN w:val="0"/>
        <w:autoSpaceDE w:val="0"/>
        <w:widowControl/>
        <w:spacing w:line="230" w:lineRule="auto" w:before="10" w:after="0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В случае одностороннего отказа Режиссера от настоящего Договора Режиссер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25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{manual_19}                                                           Режиссер {manual_20}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2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возместить Компании все убытки, причиненные последнему отказом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276" w:right="80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8.5. Расторжение настоящего Договора не освобождает Стороны от ответственности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ненадлежащее исполнение обязательств, принятых на себя в период действия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2" w:after="0"/>
        <w:ind w:left="1276" w:right="81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8.6. В случае расторжения настоящего Договора Компания выплачивает Режиссеру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пропорционально выполненной и сданной Компании до момента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 работы. </w:t>
      </w:r>
    </w:p>
    <w:p>
      <w:pPr>
        <w:autoSpaceDN w:val="0"/>
        <w:tabs>
          <w:tab w:pos="1846" w:val="left"/>
          <w:tab w:pos="256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9. УСЛОВИЯ КОНФИДЕНЦИАЛЬНОСТИ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результатов. </w:t>
      </w:r>
    </w:p>
    <w:p>
      <w:pPr>
        <w:autoSpaceDN w:val="0"/>
        <w:autoSpaceDE w:val="0"/>
        <w:widowControl/>
        <w:spacing w:line="230" w:lineRule="auto" w:before="10" w:after="6"/>
        <w:ind w:left="184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9.2. Каждая из сторон обязана обеспечить защиту конфиденциальной информации,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ставшей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доступной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рамках настоящего Договора, от несанкционированного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276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использования, распространения или опубликования, в том числе Режиссер обязуется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производить аудио-видео съемку в местах производства Видеоматериалов на личные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электронные устройства, а также не допускать распространения никаких фото- видео- аудио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материалов, созданных в рамках его участия в производстве Видеоматериалов.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9.3. Режиссер может передавать полученную конфиденциальную информацию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третьим лицам только по письменному согласованию с Режиссером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следующих условиях: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третьи лица используют полученную конфиденциальную информацию только в рамках </w:t>
      </w:r>
    </w:p>
    <w:p>
      <w:pPr>
        <w:autoSpaceDN w:val="0"/>
        <w:autoSpaceDE w:val="0"/>
        <w:widowControl/>
        <w:spacing w:line="230" w:lineRule="auto" w:before="52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проводимых на договорной основе между Режиссером и Компанией; </w:t>
      </w:r>
    </w:p>
    <w:p>
      <w:pPr>
        <w:autoSpaceDN w:val="0"/>
        <w:autoSpaceDE w:val="0"/>
        <w:widowControl/>
        <w:spacing w:line="230" w:lineRule="auto" w:before="52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Режиссер гарантирует соблюдение третьими лицами условий конфиденциальности </w:t>
      </w:r>
    </w:p>
    <w:p>
      <w:pPr>
        <w:autoSpaceDN w:val="0"/>
        <w:autoSpaceDE w:val="0"/>
        <w:widowControl/>
        <w:spacing w:line="230" w:lineRule="auto" w:before="50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52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9.4. Режиссер обязуется не распространять сам и не допускать действий, способных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привести к распространению указанной конфиденциальной информации, в том числе,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третьим лицами никакие материалы, связанные с исполнением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иным образом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информации/материалов без предварительного письменного согласования с Компанией.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9.5.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Прекращение срока действия Договора не освобождает Стороны от обязанности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сохранению Конфиденциальной информации, ставшей доступной ей в рамках Договора.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10. ПОРЯДОК РАЗРЕШЕНИЯ СПОРОВ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10.1. Споры, возникающие при заключении и исполнении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урегулируются путем переговоров. </w:t>
      </w:r>
    </w:p>
    <w:p>
      <w:pPr>
        <w:autoSpaceDN w:val="0"/>
        <w:autoSpaceDE w:val="0"/>
        <w:widowControl/>
        <w:spacing w:line="245" w:lineRule="auto" w:before="10" w:after="0"/>
        <w:ind w:left="1276" w:right="81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10.2. При недостижении Сторонами согласия путем переговоров, споры передаются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суда общей юрисдикции по месту нахождения Компании при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соблюдении 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1276" w:right="81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10.3. В целях соблюдения досудебного порядка Сторона, которая считает свои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нарушенными, обязана направить другой стороны письменную претензию посредством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 по адресу, указанному в Договоре с предоставлением срока не менее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(Четырнадцать) календарных дней с даты получения для подготовки другой стороной ответа.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11. ПЕРСОНАЛЬНЫЕ ДАННЫЕ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11.1. Режиссер настоящим дает свое согласие Компании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 без права требования каких-либо дополнительных оплат,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определенного в статье 3 настоящего Договора вознаграждения,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Режиссера, а именно: осуществлять любое 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(операция) или совокупность действий (операций), как с использованием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автоматизации, так и без использования таких средств, с персональными данными Режиссера,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сбор, запись, систематизацию, накопление, хранение, уточнение (обновление,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3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{manual_21}                                                           Режиссер {manual_22}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8" w:after="0"/>
        <w:ind w:left="1276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изменение), извлечение, использование, передачу (распространение, предоставление, доступ),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обезличивание, блокирование, удаление, уничтожение персональных данных Режиссера,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Режиссера,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autoSpaceDE w:val="0"/>
        <w:widowControl/>
        <w:spacing w:line="245" w:lineRule="auto" w:before="12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11.2. Режиссер настоящим также соглашается с тем, что Компания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Режиссера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Режиссера. При этом Компания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обязывает такое лицо соблюдать принципы и правила обработки персональных данных,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действующим применимым законодательством и настоящим Договором,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конфиденциальность персональных данных, и обеспечивать безопасность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при их обработке и их защиту. Лицо, осуществляющее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по поручению Компании, не обязано дополнительно получать согласие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Режиссера на обработку его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1276" w:right="72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11.3. Режиссер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Компания получает право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п. 2.7. настоящего Договора. Режиссер понимает и соглашается с тем, что отзыв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на обработку персональных данных не лишает Компанию продолжать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Режиссера при наличии оснований, указанных в п.п. 2 - 11 ч. 1 ст. 6, ч. 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ст. 10 и ч. 2 ст. 11 Федерального закона от 27 июля 2006 г. № 152-ФЗ «О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осуществления прав и законных интересов Режиссера. </w:t>
      </w:r>
    </w:p>
    <w:p>
      <w:pPr>
        <w:autoSpaceDN w:val="0"/>
        <w:autoSpaceDE w:val="0"/>
        <w:widowControl/>
        <w:spacing w:line="245" w:lineRule="auto" w:before="10" w:after="0"/>
        <w:ind w:left="1276" w:right="80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11.4. Режиссер при выполнении работ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</w:t>
      </w:r>
      <w:r>
        <w:rPr>
          <w:rFonts w:ascii="Times New Roman" w:hAnsi="Times New Roman" w:eastAsia="Times New Roman"/>
          <w:b w:val="0"/>
          <w:i w:val="0"/>
          <w:color w:val="FF0000"/>
          <w:sz w:val="24"/>
          <w:highlight w:val="yellow"/>
        </w:rPr>
        <w:t>Фильма</w:t>
      </w:r>
      <w:r>
        <w:rPr>
          <w:rFonts w:ascii="Times New Roman" w:hAnsi="Times New Roman" w:eastAsia="Times New Roman"/>
          <w:b w:val="0"/>
          <w:i w:val="0"/>
          <w:color w:val="FF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созданных в процессе выполнения работ.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286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12. ЗАКЛЮЧИТЕЛЬНЫЕ ПОЛОЖЕНИЯ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12.1. Все изменения и дополнения к настоящему договору действительны, если они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совершены в письменной форме и подписаны каждой из Сторон. </w:t>
      </w:r>
    </w:p>
    <w:p>
      <w:pPr>
        <w:autoSpaceDN w:val="0"/>
        <w:tabs>
          <w:tab w:pos="1846" w:val="left"/>
        </w:tabs>
        <w:autoSpaceDE w:val="0"/>
        <w:widowControl/>
        <w:spacing w:line="245" w:lineRule="auto" w:before="1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12.2. Настоящий договор вступает в силу с даты его подписания Сторонами, составлен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двух экземплярах, по одному экземпляру для каждой из сторон. </w:t>
      </w:r>
    </w:p>
    <w:p>
      <w:pPr>
        <w:autoSpaceDN w:val="0"/>
        <w:autoSpaceDE w:val="0"/>
        <w:widowControl/>
        <w:spacing w:line="230" w:lineRule="auto" w:before="286" w:after="0"/>
        <w:ind w:left="18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 АДРЕСА, БАНКОВСКИЕ РЕКВИЗИТЫ И ПОДПИСИ СТОРОН</w:t>
      </w:r>
    </w:p>
    <w:p>
      <w:pPr>
        <w:autoSpaceDN w:val="0"/>
        <w:tabs>
          <w:tab w:pos="6752" w:val="left"/>
          <w:tab w:pos="6782" w:val="left"/>
        </w:tabs>
        <w:autoSpaceDE w:val="0"/>
        <w:widowControl/>
        <w:spacing w:line="245" w:lineRule="auto" w:before="562" w:after="0"/>
        <w:ind w:left="151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Компания: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Режиссер: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 РФ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ФИО: {contractor_name}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рождения: {contractor_name_2}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ИНН:{contractor_name_3}, СНИЛС{snils}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Зарегистрирован:{address_registration}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{manual_23}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Паспорт: серия{passport_series_2} №{passport_number}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Выдан: {passport_issuer}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выдачи: {passport_date}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к/п: {passport_code}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{bank_account}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Банк: {bank_name}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Кор.счет: {corr_account}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БИК: {bik}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Телефон:{phone}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почта:{email} 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480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{manual_24}                                                           Режиссер {manual_25}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6752" w:val="left"/>
        </w:tabs>
        <w:autoSpaceDE w:val="0"/>
        <w:widowControl/>
        <w:spacing w:line="245" w:lineRule="auto" w:before="578" w:after="0"/>
        <w:ind w:left="151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Общество с ограниченной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 Режиссера:​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ответственностью «Киношкола имени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Сергея Фёдоровича Бондарчука»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{manual_26}/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г. </w:t>
      </w:r>
    </w:p>
    <w:p>
      <w:pPr>
        <w:autoSpaceDN w:val="0"/>
        <w:tabs>
          <w:tab w:pos="5292" w:val="left"/>
        </w:tabs>
        <w:autoSpaceDE w:val="0"/>
        <w:widowControl/>
        <w:spacing w:line="245" w:lineRule="auto" w:before="10" w:after="0"/>
        <w:ind w:left="1516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К/с 30101810500000000112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Электронная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hello@industryfilm.school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tabs>
          <w:tab w:pos="1516" w:val="left"/>
        </w:tabs>
        <w:autoSpaceDE w:val="0"/>
        <w:widowControl/>
        <w:spacing w:line="245" w:lineRule="auto" w:before="562" w:after="0"/>
        <w:ind w:left="1352" w:right="76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Компании: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{manual_27} </w:t>
      </w:r>
    </w:p>
    <w:p>
      <w:pPr>
        <w:autoSpaceDN w:val="0"/>
        <w:autoSpaceDE w:val="0"/>
        <w:widowControl/>
        <w:spacing w:line="245" w:lineRule="auto" w:before="286" w:after="0"/>
        <w:ind w:left="1516" w:right="67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{manual_28} /{manual_29}/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М.П. </w:t>
      </w:r>
    </w:p>
    <w:p>
      <w:pPr>
        <w:autoSpaceDN w:val="0"/>
        <w:autoSpaceDE w:val="0"/>
        <w:widowControl/>
        <w:spacing w:line="230" w:lineRule="auto" w:before="622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</w:p>
    <w:p>
      <w:pPr>
        <w:autoSpaceDN w:val="0"/>
        <w:tabs>
          <w:tab w:pos="10954" w:val="left"/>
        </w:tabs>
        <w:autoSpaceDE w:val="0"/>
        <w:widowControl/>
        <w:spacing w:line="245" w:lineRule="auto" w:before="8148" w:after="0"/>
        <w:ind w:left="127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Компания {manual_30}                                                           Режиссер {manual_31}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854" w:after="0"/>
        <w:ind w:left="8784" w:right="8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Приложение №1 к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№{manual_32} от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{manual_33}.{manual_34}.20{date_year_2} года </w:t>
      </w:r>
    </w:p>
    <w:p>
      <w:pPr>
        <w:autoSpaceDN w:val="0"/>
        <w:autoSpaceDE w:val="0"/>
        <w:widowControl/>
        <w:spacing w:line="230" w:lineRule="auto" w:before="288" w:after="0"/>
        <w:ind w:left="0" w:right="50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ФОРМА </w:t>
      </w:r>
    </w:p>
    <w:p>
      <w:pPr>
        <w:autoSpaceDN w:val="0"/>
        <w:autoSpaceDE w:val="0"/>
        <w:widowControl/>
        <w:spacing w:line="245" w:lineRule="auto" w:before="288" w:after="0"/>
        <w:ind w:left="3888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ЗАЯВКА № {manual_35} (ДС-Ш-         /{manual_36})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НА ВЫПОЛНЕНИЕ РАБОТ ПО ДОГОВОРУ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№ Д-Ш-{manual_37} /{manual_38} ({manual_39}) от {manual_40}.{manual_41}.20{manual_42}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Москва                                                                    «{date_day_2}»{manual_43}20{manual_44}г. </w:t>
      </w:r>
    </w:p>
    <w:p>
      <w:pPr>
        <w:autoSpaceDN w:val="0"/>
        <w:autoSpaceDE w:val="0"/>
        <w:widowControl/>
        <w:spacing w:line="230" w:lineRule="auto" w:before="286" w:after="6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6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Бондарчука»,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именуемое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дальнейшем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«Компания»,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лице </w:t>
            </w:r>
          </w:p>
        </w:tc>
      </w:tr>
      <w:tr>
        <w:trPr>
          <w:trHeight w:hRule="exact" w:val="286"/>
        </w:trPr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{manual_45}, </w:t>
            </w:r>
          </w:p>
        </w:tc>
        <w:tc>
          <w:tcPr>
            <w:tcW w:type="dxa" w:w="1291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действующего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5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{manual_46}, с одной стороны, поручает Режиссеру выполнить следующие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 работ: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0.0" w:type="dxa"/>
      </w:tblPr>
      <w:tblGrid>
        <w:gridCol w:w="2260"/>
        <w:gridCol w:w="2260"/>
        <w:gridCol w:w="2260"/>
        <w:gridCol w:w="2260"/>
      </w:tblGrid>
      <w:tr>
        <w:trPr>
          <w:trHeight w:hRule="exact" w:val="84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№ 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№ Наименование работ 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Сроки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выполнения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Стоимость, руб. </w:t>
            </w:r>
          </w:p>
        </w:tc>
      </w:tr>
      <w:tr>
        <w:trPr>
          <w:trHeight w:hRule="exact" w:val="156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  <w:highlight w:val="yellow"/>
              </w:rPr>
              <w:t>Работа над проектом и постановкой Фильма под условным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  <w:highlight w:val="yellow"/>
              </w:rPr>
              <w:t>(рабочим)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  <w:highlight w:val="yellow"/>
              </w:rPr>
              <w:t xml:space="preserve">названием {manual_47},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количестве {manual_48} произведений 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22" w:after="0"/>
              <w:ind w:left="0" w:right="1296" w:firstLine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С Е Г О: 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82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оказания услуг: {manual_49} </w:t>
      </w:r>
    </w:p>
    <w:p>
      <w:pPr>
        <w:autoSpaceDN w:val="0"/>
        <w:autoSpaceDE w:val="0"/>
        <w:widowControl/>
        <w:spacing w:line="245" w:lineRule="auto" w:before="262" w:after="0"/>
        <w:ind w:left="1702" w:right="86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Компания обязуется оплатить Режиссеру выполненные работы в размере {amount_num}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({amount_words}) рублей {manual_50} копеек, в течение {payment_days} рабочих дней с даты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Акта выполненных работ. </w:t>
      </w:r>
    </w:p>
    <w:p>
      <w:pPr>
        <w:autoSpaceDN w:val="0"/>
        <w:autoSpaceDE w:val="0"/>
        <w:widowControl/>
        <w:spacing w:line="245" w:lineRule="auto" w:before="262" w:after="0"/>
        <w:ind w:left="1702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отчуждает в полном объеме Компании исключительное право на созданные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работ по настоящей Заявке результаты интеллектуальной деятельности –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постановка и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создание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а также любые иные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Режиссером в ходе выполнения работ по настоящей Заявке с момента их создания в объективной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форме. </w:t>
      </w:r>
    </w:p>
    <w:p>
      <w:pPr>
        <w:autoSpaceDN w:val="0"/>
        <w:autoSpaceDE w:val="0"/>
        <w:widowControl/>
        <w:spacing w:line="230" w:lineRule="auto" w:before="264" w:after="0"/>
        <w:ind w:left="17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Подписи сторон:</w:t>
      </w:r>
    </w:p>
    <w:p>
      <w:pPr>
        <w:autoSpaceDN w:val="0"/>
        <w:tabs>
          <w:tab w:pos="6486" w:val="left"/>
        </w:tabs>
        <w:autoSpaceDE w:val="0"/>
        <w:widowControl/>
        <w:spacing w:line="245" w:lineRule="auto" w:before="286" w:after="0"/>
        <w:ind w:left="1702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Режиссер: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{manual_51}/{manual_52}/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{manual_53}/{manual_54}/ </w:t>
      </w:r>
    </w:p>
    <w:p>
      <w:pPr>
        <w:autoSpaceDN w:val="0"/>
        <w:autoSpaceDE w:val="0"/>
        <w:widowControl/>
        <w:spacing w:line="230" w:lineRule="auto" w:before="53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{manual_55}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934" w:val="left"/>
        </w:tabs>
        <w:autoSpaceDE w:val="0"/>
        <w:widowControl/>
        <w:spacing w:line="245" w:lineRule="auto" w:before="1578" w:after="0"/>
        <w:ind w:left="858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Приложение №2 к Договору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№{manual_56} от  {manual_57}.{manual_58}.20{date_year_3} года</w:t>
      </w:r>
    </w:p>
    <w:p>
      <w:pPr>
        <w:autoSpaceDN w:val="0"/>
        <w:autoSpaceDE w:val="0"/>
        <w:widowControl/>
        <w:spacing w:line="230" w:lineRule="auto" w:before="734" w:after="0"/>
        <w:ind w:left="0" w:right="4842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ФОРМА</w:t>
      </w:r>
    </w:p>
    <w:p>
      <w:pPr>
        <w:autoSpaceDN w:val="0"/>
        <w:autoSpaceDE w:val="0"/>
        <w:widowControl/>
        <w:spacing w:line="245" w:lineRule="auto" w:before="250" w:after="190"/>
        <w:ind w:left="4464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АКТ ВЫПОЛНЕННЫХ РАБОТ №_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к Договору № {manual_59} от «{date_day_3}» {date_month_2} 20{date_year_4}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5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г. Москва​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«{date_day_4}» {date_month_3} 20{date_year_5} года </w:t>
            </w:r>
          </w:p>
        </w:tc>
      </w:tr>
    </w:tbl>
    <w:p>
      <w:pPr>
        <w:autoSpaceDN w:val="0"/>
        <w:tabs>
          <w:tab w:pos="2376" w:val="left"/>
        </w:tabs>
        <w:autoSpaceDE w:val="0"/>
        <w:widowControl/>
        <w:spacing w:line="245" w:lineRule="auto" w:before="500" w:after="4"/>
        <w:ind w:left="1806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лице {rep_name_2},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действующего на основании {rep_basis_2},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{contractor_name_4}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{manual_60} г.р., паспорт: серия{passport_series_3} номер{manual_61}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выдан{manual_62},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выдачи:{manual_63},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к/п{manual_64},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80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«Режиссер»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совместно именуемые «Стороны», а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«Сторона», подписали настоящий Акт к Договору №{manual_65} от {act_contract_date} года о нижеследующем: </w:t>
      </w:r>
    </w:p>
    <w:p>
      <w:pPr>
        <w:autoSpaceDN w:val="0"/>
        <w:tabs>
          <w:tab w:pos="2376" w:val="left"/>
          <w:tab w:pos="3096" w:val="left"/>
        </w:tabs>
        <w:autoSpaceDE w:val="0"/>
        <w:widowControl/>
        <w:spacing w:line="245" w:lineRule="auto" w:before="262" w:after="0"/>
        <w:ind w:left="1806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Режиссер надлежащим образом выполнил работы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>осуществлению постановочных работ над Фильмом по проекту под условным (рабочим)</w:t>
      </w:r>
      <w:r>
        <w:rPr>
          <w:rFonts w:ascii="Times New Roman" w:hAnsi="Times New Roman" w:eastAsia="Times New Roman"/>
          <w:b w:val="0"/>
          <w:i w:val="0"/>
          <w:color w:val="FF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2"/>
          <w:highlight w:val="yellow"/>
        </w:rPr>
        <w:t xml:space="preserve">названием {manual_66},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 количестве {manual_67} произведений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период с {manual_68} года по {manual_69} года. </w:t>
      </w:r>
    </w:p>
    <w:p>
      <w:pPr>
        <w:autoSpaceDN w:val="0"/>
        <w:tabs>
          <w:tab w:pos="2376" w:val="left"/>
          <w:tab w:pos="3096" w:val="left"/>
        </w:tabs>
        <w:autoSpaceDE w:val="0"/>
        <w:widowControl/>
        <w:spacing w:line="245" w:lineRule="auto" w:before="10" w:after="0"/>
        <w:ind w:left="1806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передал (совершил отчуждение) Компании исключительное право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объеме на созданные в рамках выполнения работ по Заявке №{manual_70} к Договору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– смонтированный Видеоматериал, а также любые иные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деятельности, созданные Режиссером в ходе выполнения работ по Договору (далее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 – РИД) с момента их создания в объективной форме. </w:t>
      </w:r>
    </w:p>
    <w:p>
      <w:pPr>
        <w:autoSpaceDN w:val="0"/>
        <w:tabs>
          <w:tab w:pos="2376" w:val="left"/>
          <w:tab w:pos="3096" w:val="left"/>
        </w:tabs>
        <w:autoSpaceDE w:val="0"/>
        <w:widowControl/>
        <w:spacing w:line="245" w:lineRule="auto" w:before="10" w:after="0"/>
        <w:ind w:left="1806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работ, включая стоимость передачи (отчуждения) Компании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РИД, составляет {amount_num_2} ({amount_words_2}) рублей {manual_71} копеек,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включая НДФЛ 13%. </w:t>
      </w:r>
    </w:p>
    <w:p>
      <w:pPr>
        <w:autoSpaceDN w:val="0"/>
        <w:tabs>
          <w:tab w:pos="2376" w:val="left"/>
          <w:tab w:pos="3096" w:val="left"/>
        </w:tabs>
        <w:autoSpaceDE w:val="0"/>
        <w:widowControl/>
        <w:spacing w:line="245" w:lineRule="auto" w:before="10" w:after="0"/>
        <w:ind w:left="1806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стоимости работ осуществляется в порядке и сроки,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соответствующей Заявкой к Договору. </w:t>
      </w:r>
    </w:p>
    <w:p>
      <w:pPr>
        <w:autoSpaceDN w:val="0"/>
        <w:tabs>
          <w:tab w:pos="3096" w:val="left"/>
        </w:tabs>
        <w:autoSpaceDE w:val="0"/>
        <w:widowControl/>
        <w:spacing w:line="230" w:lineRule="auto" w:before="10" w:after="0"/>
        <w:ind w:left="23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даты его подписания Сторонами. </w:t>
      </w:r>
    </w:p>
    <w:p>
      <w:pPr>
        <w:autoSpaceDN w:val="0"/>
        <w:autoSpaceDE w:val="0"/>
        <w:widowControl/>
        <w:spacing w:line="245" w:lineRule="auto" w:before="10" w:after="0"/>
        <w:ind w:left="180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составлен в 2 (Двух) идентичных экземплярах, имеющих равную юридическую силу,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одному экземпляру для каждой Стороны. </w:t>
      </w:r>
    </w:p>
    <w:p>
      <w:pPr>
        <w:autoSpaceDN w:val="0"/>
        <w:autoSpaceDE w:val="0"/>
        <w:widowControl/>
        <w:spacing w:line="230" w:lineRule="auto" w:before="262" w:after="0"/>
        <w:ind w:left="0" w:right="42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ПОДПИСИ СТОРОН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4520"/>
        <w:gridCol w:w="4520"/>
      </w:tblGrid>
      <w:tr>
        <w:trPr>
          <w:trHeight w:hRule="exact" w:val="836"/>
        </w:trPr>
        <w:tc>
          <w:tcPr>
            <w:tcW w:type="dxa" w:w="5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2" w:val="left"/>
              </w:tabs>
              <w:autoSpaceDE w:val="0"/>
              <w:widowControl/>
              <w:spacing w:line="355" w:lineRule="auto" w:before="60" w:after="0"/>
              <w:ind w:left="97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Компании: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{manual_72}/{manual_73}/ </w:t>
            </w:r>
          </w:p>
        </w:tc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27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Режиссер: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{manual_74}/{manual_75}/ </w:t>
            </w:r>
          </w:p>
        </w:tc>
      </w:tr>
    </w:tbl>
    <w:p>
      <w:pPr>
        <w:autoSpaceDN w:val="0"/>
        <w:autoSpaceDE w:val="0"/>
        <w:widowControl/>
        <w:spacing w:line="233" w:lineRule="auto" w:before="1008" w:after="0"/>
        <w:ind w:left="0" w:right="41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ФОРМА СОГЛАСОВАНА </w:t>
      </w:r>
    </w:p>
    <w:p>
      <w:pPr>
        <w:autoSpaceDN w:val="0"/>
        <w:tabs>
          <w:tab w:pos="6696" w:val="left"/>
        </w:tabs>
        <w:autoSpaceDE w:val="0"/>
        <w:widowControl/>
        <w:spacing w:line="233" w:lineRule="auto" w:before="126" w:after="0"/>
        <w:ind w:left="19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Режиссер: </w:t>
      </w:r>
    </w:p>
    <w:p>
      <w:pPr>
        <w:autoSpaceDN w:val="0"/>
        <w:tabs>
          <w:tab w:pos="6696" w:val="left"/>
        </w:tabs>
        <w:autoSpaceDE w:val="0"/>
        <w:widowControl/>
        <w:spacing w:line="230" w:lineRule="auto" w:before="250" w:after="0"/>
        <w:ind w:left="23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{manual_76}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/{manual_77}/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{manual_78}/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{manual_79}/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19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