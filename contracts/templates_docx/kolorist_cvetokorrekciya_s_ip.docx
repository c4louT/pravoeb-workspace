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5" w:lineRule="auto" w:before="730" w:after="312"/>
        <w:ind w:left="4464" w:right="432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ДОГОВОР №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{contract_number}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(далее по тексту – «Договор»)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402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4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г.  Москва 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с 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ограниченной 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ответственностью 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«Киношкола </w:t>
            </w:r>
          </w:p>
        </w:tc>
        <w:tc>
          <w:tcPr>
            <w:tcW w:type="dxa" w:w="35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«{date_day}» {date_month}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20{manual} г.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366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8" w:after="0"/>
              <w:ind w:left="0" w:right="9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Общество </w:t>
            </w:r>
          </w:p>
        </w:tc>
        <w:tc>
          <w:tcPr>
            <w:tcW w:type="dxa" w:w="1130"/>
            <w:vMerge/>
            <w:tcBorders/>
          </w:tcPr>
          <w:p/>
        </w:tc>
        <w:tc>
          <w:tcPr>
            <w:tcW w:type="dxa" w:w="1130"/>
            <w:vMerge/>
            <w:tcBorders/>
          </w:tcPr>
          <w:p/>
        </w:tc>
        <w:tc>
          <w:tcPr>
            <w:tcW w:type="dxa" w:w="1130"/>
            <w:vMerge/>
            <w:tcBorders/>
          </w:tcPr>
          <w:p/>
        </w:tc>
        <w:tc>
          <w:tcPr>
            <w:tcW w:type="dxa" w:w="1130"/>
            <w:vMerge/>
            <w:tcBorders/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имени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Сергея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Фёдоровича </w:t>
            </w:r>
          </w:p>
        </w:tc>
      </w:tr>
    </w:tbl>
    <w:p>
      <w:pPr>
        <w:autoSpaceDN w:val="0"/>
        <w:tabs>
          <w:tab w:pos="1320" w:val="left"/>
        </w:tabs>
        <w:autoSpaceDE w:val="0"/>
        <w:widowControl/>
        <w:spacing w:line="245" w:lineRule="auto" w:before="6" w:after="0"/>
        <w:ind w:left="720" w:right="57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Бондарчука»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именуемое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«Изготовитель»,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в лице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{rep_name}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действующего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основании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{rep_basis}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и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Индивидуальный предприниматель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{contractor_name}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действующий на основании Свидетельства 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регистрации физического лица в качестве индивидуального предпринимателя (далее – Свидетельство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ОГРНИП) серии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{passport_series} № {manual_2} от «{date_day_2}» {date_month_2} 20{manual_3}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г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далее именуемый «Исполнитель», с другой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стороны, вместе именуемые «Стороны», заключили настоящий Договор о нижеследующем. </w:t>
      </w:r>
    </w:p>
    <w:p>
      <w:pPr>
        <w:autoSpaceDN w:val="0"/>
        <w:autoSpaceDE w:val="0"/>
        <w:widowControl/>
        <w:spacing w:line="230" w:lineRule="auto" w:before="382" w:after="36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1.​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ПРЕДМЕТ ДОГОВОРА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76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16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1.1.​</w:t>
            </w:r>
          </w:p>
        </w:tc>
        <w:tc>
          <w:tcPr>
            <w:tcW w:type="dxa" w:w="97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17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Исполнитель обязуется оказать Изготовителю услуги по цветокоррекции аудиовизуального </w:t>
            </w:r>
          </w:p>
        </w:tc>
      </w:tr>
      <w:tr>
        <w:trPr>
          <w:trHeight w:hRule="exact" w:val="254"/>
        </w:trPr>
        <w:tc>
          <w:tcPr>
            <w:tcW w:type="dxa" w:w="1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3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произведения </w:t>
            </w:r>
          </w:p>
        </w:tc>
        <w:tc>
          <w:tcPr>
            <w:tcW w:type="dxa" w:w="5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3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2192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короткометражного </w:t>
            </w:r>
          </w:p>
        </w:tc>
        <w:tc>
          <w:tcPr>
            <w:tcW w:type="dxa" w:w="2000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художественного </w:t>
            </w:r>
          </w:p>
        </w:tc>
        <w:tc>
          <w:tcPr>
            <w:tcW w:type="dxa" w:w="1140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фильма </w:t>
            </w:r>
          </w:p>
        </w:tc>
        <w:tc>
          <w:tcPr>
            <w:tcW w:type="dxa" w:w="680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под </w:t>
            </w:r>
          </w:p>
        </w:tc>
        <w:tc>
          <w:tcPr>
            <w:tcW w:type="dxa" w:w="1180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рабочим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5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названием </w:t>
            </w:r>
          </w:p>
        </w:tc>
      </w:tr>
    </w:tbl>
    <w:p>
      <w:pPr>
        <w:autoSpaceDN w:val="0"/>
        <w:autoSpaceDE w:val="0"/>
        <w:widowControl/>
        <w:spacing w:line="245" w:lineRule="auto" w:before="10" w:after="0"/>
        <w:ind w:left="720" w:right="6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  <w:u w:val="single"/>
        </w:rPr>
        <w:t>«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  <w:u w:val="single"/>
        </w:rPr>
        <w:t xml:space="preserve">{date_day_3}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  <w:u w:val="single"/>
        </w:rPr>
        <w:t>»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  <w:u w:val="single"/>
        </w:rPr>
        <w:t xml:space="preserve">(режиссер-постановщик - {director_name}, автор сценария – {scenarist_name}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>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(далее — «Фильм»), в т.ч.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обеспечить регулировку цветовых составляющих Фильма с целью изменения общей цветности и визуального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стиля изображения Фильма, и осуществить отчуждение в полном объеме исключительного права на созданные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рамках оказания услуг по настоящему Договору результаты интеллектуальной деятельности –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смонтированный материал, а также любые иные результаты интеллектуальной деятельности, созданные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Исполнителем в ходе его участия в создании Фильма  (далее совместно «Результаты интеллектуальной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деятельности). </w:t>
      </w:r>
    </w:p>
    <w:p>
      <w:pPr>
        <w:autoSpaceDN w:val="0"/>
        <w:tabs>
          <w:tab w:pos="1290" w:val="left"/>
        </w:tabs>
        <w:autoSpaceDE w:val="0"/>
        <w:widowControl/>
        <w:spacing w:line="245" w:lineRule="auto" w:before="10" w:after="0"/>
        <w:ind w:left="720" w:right="57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Объем и характер услуг, оказываемых Исполнителем Изготовителю, определяется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Договором, а также сложившейся практикой делового оборота в сфере кинопроизводства. </w:t>
      </w:r>
    </w:p>
    <w:p>
      <w:pPr>
        <w:autoSpaceDN w:val="0"/>
        <w:autoSpaceDE w:val="0"/>
        <w:widowControl/>
        <w:spacing w:line="245" w:lineRule="auto" w:before="10" w:after="0"/>
        <w:ind w:left="720" w:right="680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1.2. В понятие Фильм включается как окончательная версия Фильма, так и все созданные в ходе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производства Фильма телевизионные, монтажные, альтернативные и иные версии Фильма, рекламные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материалы, а также весь созданный в ходе постановки Фильма визуальный, звуковой материал Фильма, как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вошедший, так и не вошедший в окончательную версию Фильма. </w:t>
      </w:r>
    </w:p>
    <w:p>
      <w:pPr>
        <w:autoSpaceDN w:val="0"/>
        <w:autoSpaceDE w:val="0"/>
        <w:widowControl/>
        <w:spacing w:line="245" w:lineRule="auto" w:before="10" w:after="0"/>
        <w:ind w:left="720" w:right="684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1.3. По настоящему Договору Исполнитель в соответствии с ст. 1234, 1240, 1285 и 1288 ГК РФ передает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Изготовителю в полном объеме исключительное право (осуществляет отчуждение исключительного права)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Результаты интеллектуальной деятельности (как вошедшие, так и не вошедшие в Фильм) с момента их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создания в объективной форме на весь срок охраны соответствующего объекта без каких-либо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территориальных или иных ограничений. </w:t>
      </w:r>
    </w:p>
    <w:p>
      <w:pPr>
        <w:autoSpaceDN w:val="0"/>
        <w:autoSpaceDE w:val="0"/>
        <w:widowControl/>
        <w:spacing w:line="230" w:lineRule="auto" w:before="8" w:after="4"/>
        <w:ind w:left="1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осознает, что Изготовитель вправе распоряжаться передаваемым (отчуждаемым) по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54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3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настоящему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Договору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исключительным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правом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без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ограничения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способов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использования,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как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72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существующими в настоящее время способами, так и теми, которые появятся в будущем, и никакие из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способов распоряжения исключительным правом не сохраняются на Исполнителем. </w:t>
      </w:r>
    </w:p>
    <w:p>
      <w:pPr>
        <w:autoSpaceDN w:val="0"/>
        <w:autoSpaceDE w:val="0"/>
        <w:widowControl/>
        <w:spacing w:line="245" w:lineRule="auto" w:before="8" w:after="0"/>
        <w:ind w:left="720" w:right="680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настоящим разрешает Изготовителю вносить в создаваемые им в процессе оказания услуг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 настоящему Договору Результаты интеллектуальной деятельности, вошедшие составной частью в Фильм,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изменения, сокращения и дополнения; снабжать их при использовании иллюстрациями, предисловиями,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послесловиями, комментариями или какими бы то ни было пояснениями; размещать в них рекламные и любые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иные материалы. </w:t>
      </w:r>
    </w:p>
    <w:p>
      <w:pPr>
        <w:autoSpaceDN w:val="0"/>
        <w:tabs>
          <w:tab w:pos="1290" w:val="left"/>
          <w:tab w:pos="2144" w:val="left"/>
        </w:tabs>
        <w:autoSpaceDE w:val="0"/>
        <w:widowControl/>
        <w:spacing w:line="245" w:lineRule="auto" w:before="10" w:after="0"/>
        <w:ind w:left="720" w:right="57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1.4.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Изготовитель вправе по своему усмотрению и способами, не запрещенными нормами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действующего законодательства РФ, распоряжаться полученным по настоящему Договору исключительным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правом на Результаты интеллектуальной деятельности, передавать их как полностью, так и частично третьим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лицам (право распоряжения исключительным правом на Результаты интеллектуальной деятельности), в том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числе отдельно от Фильма. </w:t>
      </w:r>
    </w:p>
    <w:p>
      <w:pPr>
        <w:autoSpaceDN w:val="0"/>
        <w:tabs>
          <w:tab w:pos="1290" w:val="left"/>
        </w:tabs>
        <w:autoSpaceDE w:val="0"/>
        <w:widowControl/>
        <w:spacing w:line="245" w:lineRule="auto" w:before="8" w:after="0"/>
        <w:ind w:left="720" w:right="57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1.5. Заключение настоящего Договора означает безотзывное согласие Исполнителя на обнародование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Результатов интеллектуальной деятельности. </w:t>
      </w:r>
    </w:p>
    <w:p>
      <w:pPr>
        <w:autoSpaceDN w:val="0"/>
        <w:autoSpaceDE w:val="0"/>
        <w:widowControl/>
        <w:spacing w:line="245" w:lineRule="auto" w:before="10" w:after="0"/>
        <w:ind w:left="720" w:right="680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1.6. Исполнитель обязуется по просьбе Изготовителя предоставлять и/или подписывать документы,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дополнительно подтверждающие действительность отчуждения Изготовителю исключительного права, если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возникнет необходимость в подтверждении, обеспечении или признании такого права. Данное обязательство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 ограничено сроком действия настоящего Договора. </w:t>
      </w:r>
    </w:p>
    <w:p>
      <w:pPr>
        <w:autoSpaceDN w:val="0"/>
        <w:autoSpaceDE w:val="0"/>
        <w:widowControl/>
        <w:spacing w:line="245" w:lineRule="auto" w:before="10" w:after="0"/>
        <w:ind w:left="720" w:right="684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1.7. Исполнитель настоящим разрешает Изготовителю, а также иным лицам, которым Изготовителем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будет предоставлено право использования Результатов интеллектуальной деятельности, в любой форме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любым способом без ограничения срока и территории такого использования, без уведомления Исполнителя 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таком использовании и без выплаты дополнительного вознаграждения. Любое использование имени (или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730" w:after="0"/>
        <w:ind w:left="720" w:right="6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творческого псевдонима) Исполнителя, его изображения, голоса, биографических данных, которое может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осуществляться в соответствии с действующим законодательством РФ и исключительно в связи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производством, показом Фильма, его рекламированием и продвижением, использованием сценария,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котором основан Фильм либо выполнением Исполнителем обязанностей по настоящему Договору. </w:t>
      </w:r>
    </w:p>
    <w:p>
      <w:pPr>
        <w:autoSpaceDN w:val="0"/>
        <w:autoSpaceDE w:val="0"/>
        <w:widowControl/>
        <w:spacing w:line="245" w:lineRule="auto" w:before="10" w:after="0"/>
        <w:ind w:left="720" w:right="576" w:firstLine="704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1.8. Исполнитель обязуется исполнять обязательства, предусмотренные пунктом 1.1. Договора,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течение следующего срока в ходе производства Фильма: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- с {start_date} по {end_date} г.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1440" w:val="left"/>
        </w:tabs>
        <w:autoSpaceDE w:val="0"/>
        <w:widowControl/>
        <w:spacing w:line="245" w:lineRule="auto" w:before="10" w:after="0"/>
        <w:ind w:left="72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1.9. Место оказания услуг по Договору: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{manual_4}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. Точное место выполнения работ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определяется Изготовителем и доводится до сведения Исполнителя дополнительно посредством электронной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почты или иным, удобным Изготовителю способом. </w:t>
      </w:r>
    </w:p>
    <w:p>
      <w:pPr>
        <w:autoSpaceDN w:val="0"/>
        <w:autoSpaceDE w:val="0"/>
        <w:widowControl/>
        <w:spacing w:line="245" w:lineRule="auto" w:before="10" w:after="0"/>
        <w:ind w:left="720" w:right="698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1.10. В соответствии с ст.152.1 Гражданского кодекса РФ Исполнитель выражает свое согласие с тем, что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Изготовитель, а также иные лица, которым Изготовителем будет предоставлено право использования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Результатов интеллектуальной деятельности, вправе вносить в них любые изменения, сокращения,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дополнения, а также осуществлять иные аналогичные действия, обусловленные дальнейшим использованием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Результатов интеллектуальной деятельности, и Исполнитель не будет расценивать такие действия, как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нарушение его права на неприкосновенность созданных им или с его участием Результатов интеллектуальной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деятельности. </w:t>
      </w:r>
    </w:p>
    <w:p>
      <w:pPr>
        <w:autoSpaceDN w:val="0"/>
        <w:autoSpaceDE w:val="0"/>
        <w:widowControl/>
        <w:spacing w:line="245" w:lineRule="auto" w:before="10" w:after="0"/>
        <w:ind w:left="720" w:right="698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1.11. Права и обязанности Сторон, вытекающие из настоящего Договора, а также все вопросы, 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урегулированные в настоящем Договоре, подлежат разрешению в соответствии с действующим гражданским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законодательством Российской Федерации. </w:t>
      </w:r>
    </w:p>
    <w:p>
      <w:pPr>
        <w:autoSpaceDN w:val="0"/>
        <w:tabs>
          <w:tab w:pos="1260" w:val="left"/>
          <w:tab w:pos="4254" w:val="left"/>
        </w:tabs>
        <w:autoSpaceDE w:val="0"/>
        <w:widowControl/>
        <w:spacing w:line="245" w:lineRule="auto" w:before="514" w:after="0"/>
        <w:ind w:left="720" w:right="576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2. ПРАВА И ОБЯЗАННОСТИ СТОРОН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2.1. Исполнитель обязуется: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2.1.1. Оказывать услуги, указанные в п.1.1. Договора, в полном соответствии с утвержденными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Изготовителем требованиями, а также идейно-художественной концепцией Фильма, общепринятой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технологией цветокоррекционных работ, общими установками, письменными и оперативными указаниями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Изготовителя и режиссера-постановщика. </w:t>
      </w:r>
    </w:p>
    <w:p>
      <w:pPr>
        <w:autoSpaceDN w:val="0"/>
        <w:tabs>
          <w:tab w:pos="1260" w:val="left"/>
        </w:tabs>
        <w:autoSpaceDE w:val="0"/>
        <w:widowControl/>
        <w:spacing w:line="245" w:lineRule="auto" w:before="8" w:after="0"/>
        <w:ind w:left="720" w:right="57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2.1.2. Осуществлять систематизирование, хранение предоставленного Исполнителю для выполнения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работ отснятого изображения Фильма в течение сроков выполнения работ по Договору до момента подписания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сторонами Акта сдачи-приемки оказанных услуг;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2.1.3. Осуществить цветокоррекцию (цветоустановку, цветосинхронизацию) Фильма, т.е.  осуществить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первичную и вторичную регулировку цветовых составляющих Фильма с целью изменения общей цветности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визуального стиля изображения Фильма (балансировка общего цвета, исправление ошибок и мелких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недостатков съемки: освещение, основной цвет, фоновые помехи, цветовое решение деталей и прочее);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2.1.4. Осуществить настройку титров Фильма;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2.1.5. выполнить работы по настоящему Договору с использованием имеющихся в его распоряжении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собственных технических средств (комплекта аппаратуры);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2.1.6. обеспечить сохранность результатов выполнения работ по Договору в течение срока действия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Договора и своевременную их передачу Изготовителю по окончанию исполнения обязательств по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посредством электронной почты с использованием адресов, указанных в разделе 12 Договора;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2.1.7. соблюдать сроки оказания услуг, установленные Изготовителем и Договором;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2.1.8. не передавать третьим лицам, а также самостоятельно не использовать исключительные права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созданные Исполнителем (в т.ч. в соавторстве) в ходе исполнения Договора Результаты интеллектуальной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деятельности (в т.ч. их фрагменты и составные части), а также на Фильм;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2.1.9. Выполнять обязанности, принятые на себя в соответствии с настоящим Договором, добросовестно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 своевременно. В случае необходимости внесения исправлений в результат работ по настоящему Договору –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внести соответствующие изменения/исправления по указанию Изготовителя;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2.1.10. Не наносить ущерб имуществу Изготовителя. </w:t>
      </w:r>
    </w:p>
    <w:p>
      <w:pPr>
        <w:autoSpaceDN w:val="0"/>
        <w:tabs>
          <w:tab w:pos="1260" w:val="left"/>
        </w:tabs>
        <w:autoSpaceDE w:val="0"/>
        <w:widowControl/>
        <w:spacing w:line="245" w:lineRule="auto" w:before="10" w:after="0"/>
        <w:ind w:left="720" w:right="57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2.1.11. Сообщать Изготовителю, по его требованию, все сведения о ходе выполнения работ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настоящему Договору. </w:t>
      </w:r>
    </w:p>
    <w:p>
      <w:pPr>
        <w:autoSpaceDN w:val="0"/>
        <w:autoSpaceDE w:val="0"/>
        <w:widowControl/>
        <w:spacing w:line="245" w:lineRule="auto" w:before="10" w:after="0"/>
        <w:ind w:left="720" w:right="688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2.1.12. Незамедлительно поставить в известность Изготовителя в случае невозможности выполнения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своих обязательств по причине болезни, а также иной причине, препятствующей надлежащим образом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исполнить принятые в соответствии с настоящим Договором обязательства. </w:t>
      </w:r>
    </w:p>
    <w:p>
      <w:pPr>
        <w:autoSpaceDN w:val="0"/>
        <w:tabs>
          <w:tab w:pos="1260" w:val="left"/>
        </w:tabs>
        <w:autoSpaceDE w:val="0"/>
        <w:widowControl/>
        <w:spacing w:line="245" w:lineRule="auto" w:before="10" w:after="0"/>
        <w:ind w:left="720" w:right="57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2.1.13. В период действия настоящего Договора не принимать на себя обязательства, которые могут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препятствовать надлежащему исполнению Исполнителем своих обязательств по настоящему Договору. </w:t>
      </w:r>
    </w:p>
    <w:p>
      <w:pPr>
        <w:autoSpaceDN w:val="0"/>
        <w:autoSpaceDE w:val="0"/>
        <w:widowControl/>
        <w:spacing w:line="245" w:lineRule="auto" w:before="10" w:after="0"/>
        <w:ind w:left="720" w:right="680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2.1.14. Без предварительного письменного согласования с Изготовителем не распространять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самостоятельно и не допускать действий, способных привести к распространению информации, касающейся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содержания Фильма и их производства, в том числе, не давать интервью, не участвовать в радио- и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730" w:after="0"/>
        <w:ind w:left="720" w:right="6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телепередачах или иных подобных мероприятиях, не передавать третьим лицами никакие материалы,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связанные с исполнением настоящего Договора, а также иным образом не способствовать третьим лицам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получении такой информации/материалов. </w:t>
      </w:r>
    </w:p>
    <w:p>
      <w:pPr>
        <w:autoSpaceDN w:val="0"/>
        <w:autoSpaceDE w:val="0"/>
        <w:widowControl/>
        <w:spacing w:line="230" w:lineRule="auto" w:before="10" w:after="4"/>
        <w:ind w:left="1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2.1.15. В случае предъявления Изготовителю или третьему лицу, которому будет передано право (права)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54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9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на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использование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Фильма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или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иного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аудиовизуального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произведения,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содержащего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Результаты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720" w:right="68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интеллектуальной деятельности, а также иной материал, созданный Исполнителем или с его участием,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претензий и исков относительно нарушения интеллектуальных или иных прав третьих лиц, Исполнитель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принимает на себя обязательство по их урегулированию и несет ответственность по таким претензиям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искам. </w:t>
      </w:r>
    </w:p>
    <w:p>
      <w:pPr>
        <w:autoSpaceDN w:val="0"/>
        <w:autoSpaceDE w:val="0"/>
        <w:widowControl/>
        <w:spacing w:line="230" w:lineRule="auto" w:before="264" w:after="0"/>
        <w:ind w:left="129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2.2. Изготовитель обязуется: </w:t>
      </w:r>
    </w:p>
    <w:p>
      <w:pPr>
        <w:autoSpaceDN w:val="0"/>
        <w:tabs>
          <w:tab w:pos="1290" w:val="left"/>
          <w:tab w:pos="2020" w:val="left"/>
        </w:tabs>
        <w:autoSpaceDE w:val="0"/>
        <w:widowControl/>
        <w:spacing w:line="245" w:lineRule="auto" w:before="264" w:after="0"/>
        <w:ind w:left="720" w:right="57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2.2.1.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Утверждать представленные Исполнителем Результаты интеллектуальной деятельности,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созданные в рамках оказания услуг по настоящему Договору. </w:t>
      </w:r>
    </w:p>
    <w:p>
      <w:pPr>
        <w:autoSpaceDN w:val="0"/>
        <w:autoSpaceDE w:val="0"/>
        <w:widowControl/>
        <w:spacing w:line="230" w:lineRule="auto" w:before="10" w:after="0"/>
        <w:ind w:left="12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2.2.2. Заблаговременно ознакомить Исполнителя с требованиями, предъявляемыми к Результатам </w:t>
      </w:r>
    </w:p>
    <w:p>
      <w:pPr>
        <w:autoSpaceDN w:val="0"/>
        <w:autoSpaceDE w:val="0"/>
        <w:widowControl/>
        <w:spacing w:line="230" w:lineRule="auto" w:before="48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интеллектуальной деятельности по настоящему Договору. </w:t>
      </w:r>
    </w:p>
    <w:p>
      <w:pPr>
        <w:autoSpaceDN w:val="0"/>
        <w:tabs>
          <w:tab w:pos="1290" w:val="left"/>
        </w:tabs>
        <w:autoSpaceDE w:val="0"/>
        <w:widowControl/>
        <w:spacing w:line="245" w:lineRule="auto" w:before="46" w:after="0"/>
        <w:ind w:left="720" w:right="57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2.2.4. Осуществлять контроль за выполнением Исполнителем принятых по настоящему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обязательств. </w:t>
      </w:r>
    </w:p>
    <w:p>
      <w:pPr>
        <w:autoSpaceDN w:val="0"/>
        <w:tabs>
          <w:tab w:pos="1290" w:val="left"/>
        </w:tabs>
        <w:autoSpaceDE w:val="0"/>
        <w:widowControl/>
        <w:spacing w:line="245" w:lineRule="auto" w:before="8" w:after="0"/>
        <w:ind w:left="720" w:right="57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2.2.5. Принять надлежащим образом оказанные Исполнителем услуги по Акту приема-передачи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оплатить их. </w:t>
      </w:r>
    </w:p>
    <w:p>
      <w:pPr>
        <w:autoSpaceDN w:val="0"/>
        <w:autoSpaceDE w:val="0"/>
        <w:widowControl/>
        <w:spacing w:line="245" w:lineRule="auto" w:before="8" w:after="0"/>
        <w:ind w:left="720" w:right="680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2.2.6 При условии надлежащего исполнения обязательств по настоящему Договору указывает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 в конечных титрах Фильма следующим образом: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"Колорист  - {manual_5}".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Форма и размер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шрифта титров устанавливается Изготовителем. Также Исполнитель подтверждает свое согласие на указание,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 необходимости, его имени в титрах на иностранных языках, при этом порядок написания его имени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титрах на иностранных языках определяется Изготовителем. При этом Исполнитель также предоставляет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Изготовителю при использовании Фильма и/или Результатов интеллектуальной деятельности (в том числе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фрагментарном) не указывать имя Исполнителя, то есть использовать анонимно, что не будет считаться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нарушением права на имя. </w:t>
      </w:r>
    </w:p>
    <w:p>
      <w:pPr>
        <w:autoSpaceDN w:val="0"/>
        <w:tabs>
          <w:tab w:pos="1290" w:val="left"/>
        </w:tabs>
        <w:autoSpaceDE w:val="0"/>
        <w:widowControl/>
        <w:spacing w:line="245" w:lineRule="auto" w:before="8" w:after="0"/>
        <w:ind w:left="720" w:right="57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2.2.7. Обеспечить Исполнителя необходимыми материалами для оказания Исполнителем услуг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настоящему Договору. </w:t>
      </w:r>
    </w:p>
    <w:p>
      <w:pPr>
        <w:autoSpaceDN w:val="0"/>
        <w:autoSpaceDE w:val="0"/>
        <w:widowControl/>
        <w:spacing w:line="245" w:lineRule="auto" w:before="514" w:after="0"/>
        <w:ind w:left="1152" w:right="576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3. ВОЗНАГРАЖДЕНИЕ И ПОРЯДОК РАСЧЕТОВ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3.1. Изготовитель выплачивает Исполнителю вознаграждение за надлежащее оказание, указанных в </w:t>
      </w:r>
    </w:p>
    <w:p>
      <w:pPr>
        <w:autoSpaceDN w:val="0"/>
        <w:autoSpaceDE w:val="0"/>
        <w:widowControl/>
        <w:spacing w:line="230" w:lineRule="auto" w:before="4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настоящем Договоре услуг и за отчуждение исключительного права на Результаты интеллектуальной </w:t>
      </w:r>
    </w:p>
    <w:p>
      <w:pPr>
        <w:autoSpaceDN w:val="0"/>
        <w:autoSpaceDE w:val="0"/>
        <w:widowControl/>
        <w:spacing w:line="230" w:lineRule="auto" w:before="48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деятельности в порядке и на условиях, предусмотренных п.1.3. настоящего Договора. </w:t>
      </w:r>
    </w:p>
    <w:p>
      <w:pPr>
        <w:autoSpaceDN w:val="0"/>
        <w:autoSpaceDE w:val="0"/>
        <w:widowControl/>
        <w:spacing w:line="230" w:lineRule="auto" w:before="46" w:after="0"/>
        <w:ind w:left="12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3.2. Размер вознаграждения Исполнителя составляет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{manual_6}.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>НДС не облагается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48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на основании применения Исполнителем УСН/ в т.ч. НДС 20% в размере{manual_7}.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48" w:after="0"/>
        <w:ind w:left="12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3.3. Вознаграждение за отчуждение в полном объеме исключительного права на Результаты </w:t>
      </w:r>
    </w:p>
    <w:p>
      <w:pPr>
        <w:autoSpaceDN w:val="0"/>
        <w:autoSpaceDE w:val="0"/>
        <w:widowControl/>
        <w:spacing w:line="230" w:lineRule="auto" w:before="4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интеллектуальной деятельности включено в сумму, указанную в п. 3.2. настоящего Договора, составляет 10 </w:t>
      </w:r>
    </w:p>
    <w:p>
      <w:pPr>
        <w:autoSpaceDN w:val="0"/>
        <w:autoSpaceDE w:val="0"/>
        <w:widowControl/>
        <w:spacing w:line="230" w:lineRule="auto" w:before="48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(Десять) процентов от нее. </w:t>
      </w:r>
    </w:p>
    <w:p>
      <w:pPr>
        <w:autoSpaceDN w:val="0"/>
        <w:autoSpaceDE w:val="0"/>
        <w:widowControl/>
        <w:spacing w:line="230" w:lineRule="auto" w:before="46" w:after="0"/>
        <w:ind w:left="12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3.4. Изготовитель выплачивает Исполнителю сумму, указанную в п. 3.2. настоящего Договора, в </w:t>
      </w:r>
    </w:p>
    <w:p>
      <w:pPr>
        <w:autoSpaceDN w:val="0"/>
        <w:autoSpaceDE w:val="0"/>
        <w:widowControl/>
        <w:spacing w:line="230" w:lineRule="auto" w:before="48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следующем порядке: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{manual_8}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30" w:lineRule="auto" w:before="46" w:after="0"/>
        <w:ind w:left="12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3.5. Исполнитель как индивидуальный предприниматель самостоятельно разрешает все вопросы, </w:t>
      </w:r>
    </w:p>
    <w:p>
      <w:pPr>
        <w:autoSpaceDN w:val="0"/>
        <w:autoSpaceDE w:val="0"/>
        <w:widowControl/>
        <w:spacing w:line="230" w:lineRule="auto" w:before="4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связанные с декларированием сумм вознаграждения, получаемых в рамках настоящего Договора, а также с </w:t>
      </w:r>
    </w:p>
    <w:p>
      <w:pPr>
        <w:autoSpaceDN w:val="0"/>
        <w:autoSpaceDE w:val="0"/>
        <w:widowControl/>
        <w:spacing w:line="230" w:lineRule="auto" w:before="46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уплатой налогов в размерах и сроки, установленные законодательством Российской Федерации. </w:t>
      </w:r>
    </w:p>
    <w:p>
      <w:pPr>
        <w:autoSpaceDN w:val="0"/>
        <w:autoSpaceDE w:val="0"/>
        <w:widowControl/>
        <w:spacing w:line="230" w:lineRule="auto" w:before="48" w:after="0"/>
        <w:ind w:left="12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3.6. Предусмотренное Договором вознаграждение является твердым, включает в себя все издержки </w:t>
      </w:r>
    </w:p>
    <w:p>
      <w:pPr>
        <w:autoSpaceDN w:val="0"/>
        <w:autoSpaceDE w:val="0"/>
        <w:widowControl/>
        <w:spacing w:line="230" w:lineRule="auto" w:before="4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Исполнителя, понесенные Исполнителем при оказании услуг по Договору. Никаких иных сумм за оказание </w:t>
      </w:r>
    </w:p>
    <w:p>
      <w:pPr>
        <w:autoSpaceDN w:val="0"/>
        <w:autoSpaceDE w:val="0"/>
        <w:widowControl/>
        <w:spacing w:line="230" w:lineRule="auto" w:before="4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Исполнителем услуг по Договору ни Изготовитель, ни уполномоченные им лица Исполнителю и/или его </w:t>
      </w:r>
    </w:p>
    <w:p>
      <w:pPr>
        <w:autoSpaceDN w:val="0"/>
        <w:autoSpaceDE w:val="0"/>
        <w:widowControl/>
        <w:spacing w:line="230" w:lineRule="auto" w:before="46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правопреемникам не производят и производить не будут. </w:t>
      </w:r>
    </w:p>
    <w:p>
      <w:pPr>
        <w:autoSpaceDN w:val="0"/>
        <w:autoSpaceDE w:val="0"/>
        <w:widowControl/>
        <w:spacing w:line="230" w:lineRule="auto" w:before="48" w:after="0"/>
        <w:ind w:left="12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3.7. Выплата вознаграждения, указанного в п.3.2. настоящего Договора производится Изготовителем в </w:t>
      </w:r>
    </w:p>
    <w:p>
      <w:pPr>
        <w:autoSpaceDN w:val="0"/>
        <w:autoSpaceDE w:val="0"/>
        <w:widowControl/>
        <w:spacing w:line="230" w:lineRule="auto" w:before="4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безналичном порядке путем перечисления на указанный в настоящем Договоре расчетный счет Исполнителя. </w:t>
      </w:r>
    </w:p>
    <w:p>
      <w:pPr>
        <w:autoSpaceDN w:val="0"/>
        <w:autoSpaceDE w:val="0"/>
        <w:widowControl/>
        <w:spacing w:line="230" w:lineRule="auto" w:before="4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Датой исполнения обязательства Изготовителя по оплате считается дата списания денежных средств с </w:t>
      </w:r>
    </w:p>
    <w:p>
      <w:pPr>
        <w:autoSpaceDN w:val="0"/>
        <w:autoSpaceDE w:val="0"/>
        <w:widowControl/>
        <w:spacing w:line="230" w:lineRule="auto" w:before="48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расчетного счета Изготовителя.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730" w:after="0"/>
        <w:ind w:left="12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3.8.  В случае отказа Исполнителя внести исправления и переделки в представленные Изготовителю на </w:t>
      </w:r>
    </w:p>
    <w:p>
      <w:pPr>
        <w:autoSpaceDN w:val="0"/>
        <w:autoSpaceDE w:val="0"/>
        <w:widowControl/>
        <w:spacing w:line="230" w:lineRule="auto" w:before="4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утверждение материалы (в случае их несоответствия с заранее утвержденными требованиями Изготовителя), </w:t>
      </w:r>
    </w:p>
    <w:p>
      <w:pPr>
        <w:autoSpaceDN w:val="0"/>
        <w:autoSpaceDE w:val="0"/>
        <w:widowControl/>
        <w:spacing w:line="230" w:lineRule="auto" w:before="4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Изготовитель имеет право уменьшить сумму вознаграждения Исполнителя на стоимость услуг третьих лиц по </w:t>
      </w:r>
    </w:p>
    <w:p>
      <w:pPr>
        <w:autoSpaceDN w:val="0"/>
        <w:autoSpaceDE w:val="0"/>
        <w:widowControl/>
        <w:spacing w:line="230" w:lineRule="auto" w:before="48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соответствующей доработке Результатов интеллектуальной деятельности. </w:t>
      </w:r>
    </w:p>
    <w:p>
      <w:pPr>
        <w:autoSpaceDN w:val="0"/>
        <w:tabs>
          <w:tab w:pos="1290" w:val="left"/>
          <w:tab w:pos="4532" w:val="left"/>
        </w:tabs>
        <w:autoSpaceDE w:val="0"/>
        <w:widowControl/>
        <w:spacing w:line="245" w:lineRule="auto" w:before="300" w:after="0"/>
        <w:ind w:left="720" w:right="576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4. СРОК ДЕЙСТВИЯ ДОГОВОРА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4.1.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Настоящий Договор вступает в силу с момента его подписания Сторонами и действует до полного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выполнения Сторонами своих обязательств. </w:t>
      </w:r>
    </w:p>
    <w:p>
      <w:pPr>
        <w:autoSpaceDN w:val="0"/>
        <w:tabs>
          <w:tab w:pos="1290" w:val="left"/>
        </w:tabs>
        <w:autoSpaceDE w:val="0"/>
        <w:widowControl/>
        <w:spacing w:line="245" w:lineRule="auto" w:before="8" w:after="0"/>
        <w:ind w:left="720" w:right="57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4.2. В отношении отчужденных в пользу Изготовителя Результатов интеллектуальной деятельности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гарантий Исполнителя настоящий Договор сроком не ограничен. </w:t>
      </w:r>
    </w:p>
    <w:p>
      <w:pPr>
        <w:autoSpaceDN w:val="0"/>
        <w:autoSpaceDE w:val="0"/>
        <w:widowControl/>
        <w:spacing w:line="245" w:lineRule="auto" w:before="262" w:after="0"/>
        <w:ind w:left="1152" w:right="576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5. ОТВЕТСТВЕННОСТЬ СТОРОН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5.1. Сторона, не исполнившая или ненадлежащим образом исполнившая обязательства по настоящему </w:t>
      </w:r>
    </w:p>
    <w:p>
      <w:pPr>
        <w:autoSpaceDN w:val="0"/>
        <w:autoSpaceDE w:val="0"/>
        <w:widowControl/>
        <w:spacing w:line="230" w:lineRule="auto" w:before="48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Договору, обязана возместить другой Стороне причиненные таким неисполнением убытки. </w:t>
      </w:r>
    </w:p>
    <w:p>
      <w:pPr>
        <w:autoSpaceDN w:val="0"/>
        <w:autoSpaceDE w:val="0"/>
        <w:widowControl/>
        <w:spacing w:line="230" w:lineRule="auto" w:before="46" w:after="0"/>
        <w:ind w:left="12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5.2. В случае ненадлежащего оказания Исполнителем услуг и/или отказа Исполнителя от исполнения </w:t>
      </w:r>
    </w:p>
    <w:p>
      <w:pPr>
        <w:autoSpaceDN w:val="0"/>
        <w:autoSpaceDE w:val="0"/>
        <w:widowControl/>
        <w:spacing w:line="230" w:lineRule="auto" w:before="4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настоящего Договора и/или срыва запланированного показа Фильма по вине Исполнителя, он обязуется </w:t>
      </w:r>
    </w:p>
    <w:p>
      <w:pPr>
        <w:autoSpaceDN w:val="0"/>
        <w:autoSpaceDE w:val="0"/>
        <w:widowControl/>
        <w:spacing w:line="230" w:lineRule="auto" w:before="4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возвратить Изготовителю сумму Вознаграждения, выплаченное Изготовителем до нарушения/отказа и </w:t>
      </w:r>
    </w:p>
    <w:p>
      <w:pPr>
        <w:autoSpaceDN w:val="0"/>
        <w:autoSpaceDE w:val="0"/>
        <w:widowControl/>
        <w:spacing w:line="230" w:lineRule="auto" w:before="48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возместить все убытки, причиненные Изготовителю своим нарушением/отказом от исполнения Договора. </w:t>
      </w:r>
    </w:p>
    <w:p>
      <w:pPr>
        <w:autoSpaceDN w:val="0"/>
        <w:autoSpaceDE w:val="0"/>
        <w:widowControl/>
        <w:spacing w:line="230" w:lineRule="auto" w:before="46" w:after="0"/>
        <w:ind w:left="12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5.2. В случае нарушения настоящего Договора Сторона, чье право нарушено, вправе также потребовать </w:t>
      </w:r>
    </w:p>
    <w:p>
      <w:pPr>
        <w:autoSpaceDN w:val="0"/>
        <w:autoSpaceDE w:val="0"/>
        <w:widowControl/>
        <w:spacing w:line="230" w:lineRule="auto" w:before="4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признания права, восстановления положения, существовавшего до нарушения права, и прекращения действий, </w:t>
      </w:r>
    </w:p>
    <w:p>
      <w:pPr>
        <w:autoSpaceDN w:val="0"/>
        <w:autoSpaceDE w:val="0"/>
        <w:widowControl/>
        <w:spacing w:line="230" w:lineRule="auto" w:before="48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нарушающих право или создающих угрозу его нарушения. </w:t>
      </w:r>
    </w:p>
    <w:p>
      <w:pPr>
        <w:autoSpaceDN w:val="0"/>
        <w:autoSpaceDE w:val="0"/>
        <w:widowControl/>
        <w:spacing w:line="230" w:lineRule="auto" w:before="48" w:after="0"/>
        <w:ind w:left="12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5.3. В случаях, не предусмотренных настоящим Договором, имущественная ответственность </w:t>
      </w:r>
    </w:p>
    <w:p>
      <w:pPr>
        <w:autoSpaceDN w:val="0"/>
        <w:autoSpaceDE w:val="0"/>
        <w:widowControl/>
        <w:spacing w:line="230" w:lineRule="auto" w:before="48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определяется в соответствии с действующим законодательством Российской Федерации. </w:t>
      </w:r>
    </w:p>
    <w:p>
      <w:pPr>
        <w:autoSpaceDN w:val="0"/>
        <w:autoSpaceDE w:val="0"/>
        <w:widowControl/>
        <w:spacing w:line="230" w:lineRule="auto" w:before="48" w:after="0"/>
        <w:ind w:left="12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5.4. Исполнитель, не выполнивший свои обязательства по настоящему Договору в предусмотренные </w:t>
      </w:r>
    </w:p>
    <w:p>
      <w:pPr>
        <w:autoSpaceDN w:val="0"/>
        <w:autoSpaceDE w:val="0"/>
        <w:widowControl/>
        <w:spacing w:line="230" w:lineRule="auto" w:before="4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настоящим Договором сроки и/или в соответствии с предъявленными требованиями или в случае </w:t>
      </w:r>
    </w:p>
    <w:p>
      <w:pPr>
        <w:autoSpaceDN w:val="0"/>
        <w:autoSpaceDE w:val="0"/>
        <w:widowControl/>
        <w:spacing w:line="230" w:lineRule="auto" w:before="4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предъявления к Изготовителю претензий, связанных с использованием Результатов интеллектуальной </w:t>
      </w:r>
    </w:p>
    <w:p>
      <w:pPr>
        <w:autoSpaceDN w:val="0"/>
        <w:autoSpaceDE w:val="0"/>
        <w:widowControl/>
        <w:spacing w:line="230" w:lineRule="auto" w:before="4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деятельности, обязан возместить Изготовителю причиненные этим убытки на основании представленных </w:t>
      </w:r>
    </w:p>
    <w:p>
      <w:pPr>
        <w:autoSpaceDN w:val="0"/>
        <w:autoSpaceDE w:val="0"/>
        <w:widowControl/>
        <w:spacing w:line="230" w:lineRule="auto" w:before="4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документов (в т.ч. суммы штрафных санкций, которые Изготовитель вынужден выплачивать третьим лицам по </w:t>
      </w:r>
    </w:p>
    <w:p>
      <w:pPr>
        <w:autoSpaceDN w:val="0"/>
        <w:autoSpaceDE w:val="0"/>
        <w:widowControl/>
        <w:spacing w:line="230" w:lineRule="auto" w:before="4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вине Исполнителя). При этом Изготовитель имеет право удержать соответствующие суммы из подлежащего </w:t>
      </w:r>
    </w:p>
    <w:p>
      <w:pPr>
        <w:autoSpaceDN w:val="0"/>
        <w:autoSpaceDE w:val="0"/>
        <w:widowControl/>
        <w:spacing w:line="230" w:lineRule="auto" w:before="4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выплате Исполнителю вознаграждения. Кроме того, Изготовитель имеет право отказаться от дальнейших </w:t>
      </w:r>
    </w:p>
    <w:p>
      <w:pPr>
        <w:autoSpaceDN w:val="0"/>
        <w:autoSpaceDE w:val="0"/>
        <w:widowControl/>
        <w:spacing w:line="230" w:lineRule="auto" w:before="48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услуг Исполнителя в предусмотренном настоящим Договором порядке. </w:t>
      </w:r>
    </w:p>
    <w:p>
      <w:pPr>
        <w:autoSpaceDN w:val="0"/>
        <w:tabs>
          <w:tab w:pos="1290" w:val="left"/>
          <w:tab w:pos="2684" w:val="left"/>
        </w:tabs>
        <w:autoSpaceDE w:val="0"/>
        <w:widowControl/>
        <w:spacing w:line="245" w:lineRule="auto" w:before="338" w:after="0"/>
        <w:ind w:left="720" w:right="576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6. ОБСТОЯТЕЛЬСТВА НЕПРЕОДОЛИМОЙ СИЛЫ (ФОРС-МАЖОР)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6.1. Стороны освобождаются от ответственности за частичное или полное неисполнение обязательств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настоящему Договору, если оно явилось следствием обстоятельств непреодолимой силы, возникших после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заключения Договора. </w:t>
      </w:r>
    </w:p>
    <w:p>
      <w:pPr>
        <w:autoSpaceDN w:val="0"/>
        <w:autoSpaceDE w:val="0"/>
        <w:widowControl/>
        <w:spacing w:line="245" w:lineRule="auto" w:before="10" w:after="0"/>
        <w:ind w:left="720" w:right="682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6.2. К таким обстоятельствам в контексте настоящего Договора относятся стихийные бедствия, военные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действия, введение чрезвычайного положения, акты террора, массовые беспорядки, изменения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законодательстве РФ и другие чрезвычайные и непредотвратимые при данных условиях обстоятельства, если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такие обстоятельства препятствуют исполнению Сторонами своих обязательств. </w:t>
      </w:r>
    </w:p>
    <w:p>
      <w:pPr>
        <w:autoSpaceDN w:val="0"/>
        <w:tabs>
          <w:tab w:pos="1290" w:val="left"/>
        </w:tabs>
        <w:autoSpaceDE w:val="0"/>
        <w:widowControl/>
        <w:spacing w:line="245" w:lineRule="auto" w:before="10" w:after="0"/>
        <w:ind w:left="720" w:right="57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6.3. Факт наступления таких обстоятельств и их продолжительность должны быть подтверждены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компетентными органами или достоверными документами. </w:t>
      </w:r>
    </w:p>
    <w:p>
      <w:pPr>
        <w:autoSpaceDN w:val="0"/>
        <w:autoSpaceDE w:val="0"/>
        <w:widowControl/>
        <w:spacing w:line="245" w:lineRule="auto" w:before="10" w:after="0"/>
        <w:ind w:left="720" w:right="684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6.4. Исполнение обязательств Сторон соразмерно переносится на срок действия форс-мажорных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обстоятельств и их последствий. Обязательным условием является письменное уведомление контрагента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настоящему Договору не позднее 14 календарных дней с даты наступления указанных обстоятельств 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невозможности исполнения Стороной своих обязательств по Договору. </w:t>
      </w:r>
    </w:p>
    <w:p>
      <w:pPr>
        <w:autoSpaceDN w:val="0"/>
        <w:autoSpaceDE w:val="0"/>
        <w:widowControl/>
        <w:spacing w:line="245" w:lineRule="auto" w:before="10" w:after="0"/>
        <w:ind w:left="720" w:right="680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6.5. Если данные обстоятельства будут продолжаться более шести месяцев, то каждая из Сторон вправе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отказаться от дальнейшего исполнения обязательств по договору, предупредив другую Сторону о расторжении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Договора за 14 календарных дней и согласовав с ней все спорные вопросы. </w:t>
      </w:r>
    </w:p>
    <w:p>
      <w:pPr>
        <w:autoSpaceDN w:val="0"/>
        <w:tabs>
          <w:tab w:pos="3778" w:val="left"/>
        </w:tabs>
        <w:autoSpaceDE w:val="0"/>
        <w:widowControl/>
        <w:spacing w:line="245" w:lineRule="auto" w:before="262" w:after="0"/>
        <w:ind w:left="1290" w:right="316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7. ИЗМЕНЕНИЕ И РАСТОРЖЕНИЕ ДОГОВОРА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7.1. Стороны вправе вносить изменения и дополнения в настоящий Договор. </w:t>
      </w:r>
    </w:p>
    <w:p>
      <w:pPr>
        <w:autoSpaceDN w:val="0"/>
        <w:tabs>
          <w:tab w:pos="1290" w:val="left"/>
        </w:tabs>
        <w:autoSpaceDE w:val="0"/>
        <w:widowControl/>
        <w:spacing w:line="245" w:lineRule="auto" w:before="8" w:after="0"/>
        <w:ind w:left="720" w:right="57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7.2. Все изменения и дополнения к настоящему Договору производятся в письменной форме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полномочными представителями Сторон и являются неотъемлемой частью настоящего Договора.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290" w:val="left"/>
        </w:tabs>
        <w:autoSpaceDE w:val="0"/>
        <w:widowControl/>
        <w:spacing w:line="245" w:lineRule="auto" w:before="730" w:after="0"/>
        <w:ind w:left="720" w:right="57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7.3.  Стороны вправе досрочно расторгнуть настоящий Договор по обоюдному письменному согласию, 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также по основаниям, предусмотренным настоящим Договором и действующим законодательством РФ. </w:t>
      </w:r>
    </w:p>
    <w:p>
      <w:pPr>
        <w:autoSpaceDN w:val="0"/>
        <w:autoSpaceDE w:val="0"/>
        <w:widowControl/>
        <w:spacing w:line="245" w:lineRule="auto" w:before="10" w:after="0"/>
        <w:ind w:left="720" w:right="686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7.4. При расторжении настоящего Договора по обоюдному согласию Стороны отдельным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заключительным соглашением урегулируют все расчеты между собой, включая непредвиденные расходы,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вызванные расторжением Договора, а также порядок указания в титрах. </w:t>
      </w:r>
    </w:p>
    <w:p>
      <w:pPr>
        <w:autoSpaceDN w:val="0"/>
        <w:autoSpaceDE w:val="0"/>
        <w:widowControl/>
        <w:spacing w:line="245" w:lineRule="auto" w:before="10" w:after="0"/>
        <w:ind w:left="720" w:right="682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7.5. Настоящий Договор может быть расторгнут Изготовителем досрочно в одностороннем внесудебном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порядке в любой момент действия настоящего Договора, при условии уведомления о своем решении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 не позднее, чем за 3 (три) календарных дня до даты расторжения (направление уведомления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адрес электронной почты Исполнителя, указанный в разделе 14 настоящего Договора,  будет являться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письменным уведомлением), при этом Изготовитель в течение  15 (пятнадцати) рабочих дней с даты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расторжения Договора выплачивает Исполнителю стоимость фактически оказанных им и принятых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Изготовителем на момент расторжения Договора услуг по настоящему Договору. </w:t>
      </w:r>
    </w:p>
    <w:p>
      <w:pPr>
        <w:autoSpaceDN w:val="0"/>
        <w:autoSpaceDE w:val="0"/>
        <w:widowControl/>
        <w:spacing w:line="245" w:lineRule="auto" w:before="10" w:after="0"/>
        <w:ind w:left="720" w:right="682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7.6. Все результаты услуг, оказанные Исполнителем к дате расторжения Договора, во всех, без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исключения, случаях принадлежат Изготовителю, который вправе использовать их в любой форме и любым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способом. </w:t>
      </w:r>
    </w:p>
    <w:p>
      <w:pPr>
        <w:autoSpaceDN w:val="0"/>
        <w:autoSpaceDE w:val="0"/>
        <w:widowControl/>
        <w:spacing w:line="230" w:lineRule="auto" w:before="10" w:after="0"/>
        <w:ind w:left="12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7.7. В случае одностороннего отказа Исполнителя от настоящего Договора Исполнитель обязуется </w:t>
      </w:r>
    </w:p>
    <w:p>
      <w:pPr>
        <w:autoSpaceDN w:val="0"/>
        <w:autoSpaceDE w:val="0"/>
        <w:widowControl/>
        <w:spacing w:line="230" w:lineRule="auto" w:before="4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возместить Изготовителю все убытки, причиненные последнему отказом от исполнения настоящего Договора. </w:t>
      </w:r>
    </w:p>
    <w:p>
      <w:pPr>
        <w:autoSpaceDN w:val="0"/>
        <w:tabs>
          <w:tab w:pos="1290" w:val="left"/>
        </w:tabs>
        <w:autoSpaceDE w:val="0"/>
        <w:widowControl/>
        <w:spacing w:line="245" w:lineRule="auto" w:before="48" w:after="0"/>
        <w:ind w:left="720" w:right="57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7.8. Расторжение настоящего Договора не освобождает Стороны от ответственности за ненадлежащее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исполнение обязательств, принятых на себя в период действия Договора. </w:t>
      </w:r>
    </w:p>
    <w:p>
      <w:pPr>
        <w:autoSpaceDN w:val="0"/>
        <w:tabs>
          <w:tab w:pos="1290" w:val="left"/>
          <w:tab w:pos="4060" w:val="left"/>
        </w:tabs>
        <w:autoSpaceDE w:val="0"/>
        <w:widowControl/>
        <w:spacing w:line="245" w:lineRule="auto" w:before="262" w:after="0"/>
        <w:ind w:left="720" w:right="576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8. УСЛОВИЯ КОНФИДЕНЦИАЛЬНОСТИ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8.1. По взаимному согласию сторон в рамках настоящего Договора конфиденциальной признается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информация, касающаяся предмета настоящего Договора, хода его выполнения и полученных результатов.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Кроме того, конфиденциальной является любая информация о Фильме, а именно состав съемочной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административной группы, локации, сценарии, бюджет и прочее. </w:t>
      </w:r>
    </w:p>
    <w:p>
      <w:pPr>
        <w:autoSpaceDN w:val="0"/>
        <w:autoSpaceDE w:val="0"/>
        <w:widowControl/>
        <w:spacing w:line="245" w:lineRule="auto" w:before="10" w:after="0"/>
        <w:ind w:left="720" w:right="682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8.2. Каждая из сторон обязана обеспечить защиту конфиденциальной информации, ставшей доступной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ей в рамках настоящего Договора, от несанкционированного использования, распространения или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опубликования, в том числе Исполнитель обязуется не производить аудио-видео съемку в местах производства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Фильма на личные электронные устройства, а также не допускать распространения никаких фото- видео-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аудио материалов, созданных в рамках его участия в производстве Фильма. </w:t>
      </w:r>
    </w:p>
    <w:p>
      <w:pPr>
        <w:autoSpaceDN w:val="0"/>
        <w:tabs>
          <w:tab w:pos="1290" w:val="left"/>
        </w:tabs>
        <w:autoSpaceDE w:val="0"/>
        <w:widowControl/>
        <w:spacing w:line="245" w:lineRule="auto" w:before="8" w:after="0"/>
        <w:ind w:left="720" w:right="57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8.3. Исполнитель может передавать полученную конфиденциальную информацию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 третьим лицам только по письменному согласованию с Изготовителем на следующих условиях: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третьи лица используют полученную конфиденциальную информацию только в рамках работ,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проводимых на договорной основе между Исполнителем и Изготовителем;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гарантирует соблюдение третьими лицами условий конфиденциальности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Договора. </w:t>
      </w:r>
    </w:p>
    <w:p>
      <w:pPr>
        <w:autoSpaceDN w:val="0"/>
        <w:autoSpaceDE w:val="0"/>
        <w:widowControl/>
        <w:spacing w:line="230" w:lineRule="auto" w:before="8" w:after="0"/>
        <w:ind w:left="12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8.4. Исполнитель обязуется не распространять сам и не допускать действий, способных привести к </w:t>
      </w:r>
    </w:p>
    <w:p>
      <w:pPr>
        <w:autoSpaceDN w:val="0"/>
        <w:autoSpaceDE w:val="0"/>
        <w:widowControl/>
        <w:spacing w:line="230" w:lineRule="auto" w:before="4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распространению указанной конфиденциальной информации, в том числе, не давать интервью, не участвовать </w:t>
      </w:r>
    </w:p>
    <w:p>
      <w:pPr>
        <w:autoSpaceDN w:val="0"/>
        <w:autoSpaceDE w:val="0"/>
        <w:widowControl/>
        <w:spacing w:line="230" w:lineRule="auto" w:before="4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радио- телепередачах или иных подобных мероприятиях, не передавать третьим лицами никакие материалы, </w:t>
      </w:r>
    </w:p>
    <w:p>
      <w:pPr>
        <w:autoSpaceDN w:val="0"/>
        <w:autoSpaceDE w:val="0"/>
        <w:widowControl/>
        <w:spacing w:line="230" w:lineRule="auto" w:before="4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связанные с исполнением настоящего Договора, а также иным образом способствовать третьим лицам в </w:t>
      </w:r>
    </w:p>
    <w:p>
      <w:pPr>
        <w:autoSpaceDN w:val="0"/>
        <w:autoSpaceDE w:val="0"/>
        <w:widowControl/>
        <w:spacing w:line="230" w:lineRule="auto" w:before="48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получении такой информации/материалов без предварительного письменного согласования с Изготовителем. </w:t>
      </w:r>
    </w:p>
    <w:p>
      <w:pPr>
        <w:autoSpaceDN w:val="0"/>
        <w:tabs>
          <w:tab w:pos="1290" w:val="left"/>
        </w:tabs>
        <w:autoSpaceDE w:val="0"/>
        <w:widowControl/>
        <w:spacing w:line="245" w:lineRule="auto" w:before="48" w:after="0"/>
        <w:ind w:left="720" w:right="57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8.5. Условия конфиденциальности вступают в силу с момента подписания настоящего Договора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действуют до окончания проката Фильма на территории Российской Федерации. </w:t>
      </w:r>
    </w:p>
    <w:p>
      <w:pPr>
        <w:autoSpaceDN w:val="0"/>
        <w:autoSpaceDE w:val="0"/>
        <w:widowControl/>
        <w:spacing w:line="230" w:lineRule="auto" w:before="382" w:after="0"/>
        <w:ind w:left="0" w:right="393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9. ПЕРСОНАЛЬНЫЕ ДАННЫЕ </w:t>
      </w:r>
    </w:p>
    <w:p>
      <w:pPr>
        <w:autoSpaceDN w:val="0"/>
        <w:autoSpaceDE w:val="0"/>
        <w:widowControl/>
        <w:spacing w:line="230" w:lineRule="auto" w:before="246" w:after="0"/>
        <w:ind w:left="12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9.1. Исполнитель настоящим дает свое согласие Изготовителю в целях и на условиях, определенных </w:t>
      </w:r>
    </w:p>
    <w:p>
      <w:pPr>
        <w:autoSpaceDN w:val="0"/>
        <w:autoSpaceDE w:val="0"/>
        <w:widowControl/>
        <w:spacing w:line="230" w:lineRule="auto" w:before="4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Договором, без права требования каких-либо дополнительных оплат, осуществлять обработку персональных </w:t>
      </w:r>
    </w:p>
    <w:p>
      <w:pPr>
        <w:autoSpaceDN w:val="0"/>
        <w:autoSpaceDE w:val="0"/>
        <w:widowControl/>
        <w:spacing w:line="230" w:lineRule="auto" w:before="4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данных Исполнителя, а именно: осуществлять любое действие (операция) или совокупность действий </w:t>
      </w:r>
    </w:p>
    <w:p>
      <w:pPr>
        <w:autoSpaceDN w:val="0"/>
        <w:autoSpaceDE w:val="0"/>
        <w:widowControl/>
        <w:spacing w:line="230" w:lineRule="auto" w:before="4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(операций), как с использованием средств автоматизации, так и без использования таких средств, с </w:t>
      </w:r>
    </w:p>
    <w:p>
      <w:pPr>
        <w:autoSpaceDN w:val="0"/>
        <w:autoSpaceDE w:val="0"/>
        <w:widowControl/>
        <w:spacing w:line="230" w:lineRule="auto" w:before="4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персональными данными Исполнителя, включая сбор, запись, систематизацию, накопление, хранение, </w:t>
      </w:r>
    </w:p>
    <w:p>
      <w:pPr>
        <w:autoSpaceDN w:val="0"/>
        <w:autoSpaceDE w:val="0"/>
        <w:widowControl/>
        <w:spacing w:line="230" w:lineRule="auto" w:before="4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уточнение (обновление, изменение), извлечение, использование, передачу (распространение, предоставление, </w:t>
      </w:r>
    </w:p>
    <w:p>
      <w:pPr>
        <w:autoSpaceDN w:val="0"/>
        <w:autoSpaceDE w:val="0"/>
        <w:widowControl/>
        <w:spacing w:line="230" w:lineRule="auto" w:before="4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доступ), обезличивание, блокирование, удаление, уничтожение персональных данных Исполнителя, а именно: </w:t>
      </w:r>
    </w:p>
    <w:p>
      <w:pPr>
        <w:autoSpaceDN w:val="0"/>
        <w:tabs>
          <w:tab w:pos="2160" w:val="left"/>
        </w:tabs>
        <w:autoSpaceDE w:val="0"/>
        <w:widowControl/>
        <w:spacing w:line="230" w:lineRule="auto" w:before="48" w:after="0"/>
        <w:ind w:left="12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9.1.1.​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целях производства, показа, рекламирования или иного продвижения Фильма Исполнитель </w:t>
      </w:r>
    </w:p>
    <w:p>
      <w:pPr>
        <w:autoSpaceDN w:val="0"/>
        <w:autoSpaceDE w:val="0"/>
        <w:widowControl/>
        <w:spacing w:line="230" w:lineRule="auto" w:before="4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разрешает Изготовителю, а также иным лицам, которым Изготовителем будет предоставлено право </w:t>
      </w:r>
    </w:p>
    <w:p>
      <w:pPr>
        <w:autoSpaceDN w:val="0"/>
        <w:autoSpaceDE w:val="0"/>
        <w:widowControl/>
        <w:spacing w:line="230" w:lineRule="auto" w:before="4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использования Фильма, использовать имя, изображение, образ, голос, биографические данные, личностные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290" w:val="left"/>
          <w:tab w:pos="2160" w:val="left"/>
        </w:tabs>
        <w:autoSpaceDE w:val="0"/>
        <w:widowControl/>
        <w:spacing w:line="269" w:lineRule="auto" w:before="730" w:after="0"/>
        <w:ind w:left="72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характеристики и описание Исполнителя, в любой форме и любым способом без ограничения срока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территории такого использования;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9.1.2.​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целях надлежащего исполнения Сторонами своих обязательств по Договору использовать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персональные данные Исполнителя, предоставленные Исполнителем Изготовителю в связи с заключением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исполнением Договора и не указанные в пп. 9.1.1 п. 9.1 настоящего Договора, в том числе адрес регистрации,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почтовый адрес, номера телефонов, ИНН, ОГРНИП, сведения о расчетных счетах Исполнителя, в любой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форме и любым способом без ограничения срока и территории такого использования. </w:t>
      </w:r>
    </w:p>
    <w:p>
      <w:pPr>
        <w:autoSpaceDN w:val="0"/>
        <w:tabs>
          <w:tab w:pos="1290" w:val="left"/>
          <w:tab w:pos="2160" w:val="left"/>
        </w:tabs>
        <w:autoSpaceDE w:val="0"/>
        <w:widowControl/>
        <w:spacing w:line="271" w:lineRule="auto" w:before="48" w:after="0"/>
        <w:ind w:left="720" w:right="57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9.2.​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настоящим также соглашается с тем, что Изготовитель может обрабатывать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персональные данные Исполнителя как самостоятельно, так с помощью сторонних лиц без какого-либо иного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(дополнительного) согласования со стороны Исполнителя. При этом Изготовитель обязывает такое лицо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соблюдать принципы и правила обработки персональных данных, предусмотренные действующим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применимым законодательством и Договором, в том числе конфиденциальность персональных данных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Исполнителя, указанных в пп. 9.1.2 п. 9.1 настоящего Договора, и обеспечивать безопасность персональных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данных при их обработке и их защиту. Лицо, осуществляющее обработку персональных данных по поручению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Изготовителя, не обязано дополнительно получать согласие Исполнителя на обработку его персональных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данных. </w:t>
      </w:r>
    </w:p>
    <w:p>
      <w:pPr>
        <w:autoSpaceDN w:val="0"/>
        <w:tabs>
          <w:tab w:pos="1290" w:val="left"/>
          <w:tab w:pos="2160" w:val="left"/>
        </w:tabs>
        <w:autoSpaceDE w:val="0"/>
        <w:widowControl/>
        <w:spacing w:line="269" w:lineRule="auto" w:before="48" w:after="0"/>
        <w:ind w:left="720" w:right="57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9.3.​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вправе в любой момент отозвать свое согласие на обработку своих персональных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данных. Исполнитель понимает и соглашается с тем, что отзыв согласия на обработку персональных данных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 лишает Изготовителя права продолжать обработку персональных данных Исполнителя при наличии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оснований, указанных в п.п. 2 - 11 ч. 1 ст. 6, ч. 2 ст. 10 и ч. 2 ст. 11 Федерального закона от 27 июля 2006 г. №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152-ФЗ «О персональных данных», в том числе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9.3.1.​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для исполнения настоящего Договора;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9.3.2.​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для осуществления прав и законных интересов Изготовителя. </w:t>
      </w:r>
    </w:p>
    <w:p>
      <w:pPr>
        <w:autoSpaceDN w:val="0"/>
        <w:autoSpaceDE w:val="0"/>
        <w:widowControl/>
        <w:spacing w:line="262" w:lineRule="auto" w:before="46" w:after="0"/>
        <w:ind w:left="720" w:right="686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9.4. Исполнитель при оказании услуг по настоящему Договору не получает какие-либо права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использование Фильма, а также иных результатов интеллектуальной деятельности, вошедших в состав Фильма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либо созданных в процессе производства Фильма. </w:t>
      </w:r>
    </w:p>
    <w:p>
      <w:pPr>
        <w:autoSpaceDN w:val="0"/>
        <w:tabs>
          <w:tab w:pos="1290" w:val="left"/>
          <w:tab w:pos="3932" w:val="left"/>
        </w:tabs>
        <w:autoSpaceDE w:val="0"/>
        <w:widowControl/>
        <w:spacing w:line="245" w:lineRule="auto" w:before="300" w:after="0"/>
        <w:ind w:left="720" w:right="576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10. ПОРЯДОК РАЗРЕШЕНИЯ СПОРОВ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10.1.  Споры, возникающие при заключении и исполнении настоящего Договора, урегулируются путем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переговоров.</w:t>
      </w:r>
    </w:p>
    <w:p>
      <w:pPr>
        <w:autoSpaceDN w:val="0"/>
        <w:tabs>
          <w:tab w:pos="1290" w:val="left"/>
        </w:tabs>
        <w:autoSpaceDE w:val="0"/>
        <w:widowControl/>
        <w:spacing w:line="245" w:lineRule="auto" w:before="10" w:after="0"/>
        <w:ind w:left="720" w:right="57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10.2. При не достижении сторонами согласия путем переговоров, споры передаются на рассмотрение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Арбитражного суда г.Москвы при обязательном соблюдении досудебного порядка. </w:t>
      </w:r>
    </w:p>
    <w:p>
      <w:pPr>
        <w:autoSpaceDN w:val="0"/>
        <w:autoSpaceDE w:val="0"/>
        <w:widowControl/>
        <w:spacing w:line="245" w:lineRule="auto" w:before="10" w:after="0"/>
        <w:ind w:left="720" w:right="680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10.3. В целях соблюдения досудебного порядка Сторона, которая считает свои права нарушенными,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обязана направить другой стороны письменную претензию посредством ее направления п адресу, указанному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Договоре с предоставлением срока не менее 7 (Семь) календарных дней с даты получения для подготовки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другой стороной ответа. </w:t>
      </w:r>
    </w:p>
    <w:p>
      <w:pPr>
        <w:autoSpaceDN w:val="0"/>
        <w:tabs>
          <w:tab w:pos="1290" w:val="left"/>
          <w:tab w:pos="3852" w:val="left"/>
        </w:tabs>
        <w:autoSpaceDE w:val="0"/>
        <w:widowControl/>
        <w:spacing w:line="245" w:lineRule="auto" w:before="262" w:after="0"/>
        <w:ind w:left="720" w:right="576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11. ЗАКЛЮЧИТЕЛЬНЫЕ ПОЛОЖЕНИЯ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11.1. Все изменения и дополнения к настоящему договору действительны, если они совершены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письменной форме и подписаны каждой из Сторон. </w:t>
      </w:r>
    </w:p>
    <w:p>
      <w:pPr>
        <w:autoSpaceDN w:val="0"/>
        <w:tabs>
          <w:tab w:pos="1290" w:val="left"/>
        </w:tabs>
        <w:autoSpaceDE w:val="0"/>
        <w:widowControl/>
        <w:spacing w:line="245" w:lineRule="auto" w:before="10" w:after="0"/>
        <w:ind w:left="720" w:right="57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11.2. Настоящий договор составлен в двух экземплярах на русском языке, по одному экземпляру для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каждой из сторон. </w:t>
      </w:r>
    </w:p>
    <w:p>
      <w:pPr>
        <w:autoSpaceDN w:val="0"/>
        <w:tabs>
          <w:tab w:pos="1290" w:val="left"/>
        </w:tabs>
        <w:autoSpaceDE w:val="0"/>
        <w:widowControl/>
        <w:spacing w:line="245" w:lineRule="auto" w:before="10" w:after="0"/>
        <w:ind w:left="720" w:right="57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11.3. С момента подписания настоящего Договора все предварительные соглашения, переговоры и/или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переписка между Сторонами в связи с настоящим Договором утрачивают силу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11.4. Во всем остальном, что не предусмотрено настоящим Договором, Стороны руководствуются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действующим законодательством РФ. </w:t>
      </w:r>
    </w:p>
    <w:p>
      <w:pPr>
        <w:autoSpaceDN w:val="0"/>
        <w:autoSpaceDE w:val="0"/>
        <w:widowControl/>
        <w:spacing w:line="230" w:lineRule="auto" w:before="768" w:after="0"/>
        <w:ind w:left="28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12. АДРЕСА, БАНКОВСКИЕ РЕКВИЗИТЫ И ПОДПИСИ СТОРОН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4520"/>
        <w:gridCol w:w="4520"/>
      </w:tblGrid>
      <w:tr>
        <w:trPr>
          <w:trHeight w:hRule="exact" w:val="3780"/>
        </w:trPr>
        <w:tc>
          <w:tcPr>
            <w:tcW w:type="dxa" w:w="5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48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ИЗГОТОВИТЕЛЬ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Общество с ограниченной ответственностью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«Киношкола имени Сергея Фёдоровича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Бондарчука»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ИНН 9701057530, КПП 770901001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ОГРН 5167746408660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Место нахождения: 105062, г. Москва,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Подсосенский пер., дом 26, стр. 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Р/с: 40702810400100001095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Московском филиале АБ «Россия» г. Москва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К/с 30101810500000000112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БИК 044525112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Электронная почта: hello@industryfilm.school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Телефон: +7 499 444 20 17 </w:t>
            </w:r>
          </w:p>
        </w:tc>
        <w:tc>
          <w:tcPr>
            <w:tcW w:type="dxa" w:w="5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60" w:after="0"/>
              <w:ind w:left="156" w:right="100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ИСПОЛНИТЕЛЬ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Индивидуальный предприниматель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{contractor_name_2}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ОГРНИП {ogrnip}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ИНН {inn}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Адрес:{address}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Паспорт серия {passport_series_2}№{passport_number}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выдан {passport_issuer}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Дата выдачи:{passport_date}, к/п{manual_9}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Дата и место рождения: {manual_10} г.,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г. {manual_11}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Расчетный счет: {bank_account}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Банк: {bank_name}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57" w:lineRule="auto" w:before="24" w:after="0"/>
        <w:ind w:left="5776" w:right="216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БИК: {bik}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Корр. счет: {corr_account}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Телефон: {phone}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Адрес эл.почты:{manual_12}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1172" w:after="0"/>
        <w:ind w:left="0" w:right="480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Исполнитель: </w:t>
      </w:r>
    </w:p>
    <w:p>
      <w:pPr>
        <w:autoSpaceDN w:val="0"/>
        <w:tabs>
          <w:tab w:pos="5830" w:val="left"/>
        </w:tabs>
        <w:autoSpaceDE w:val="0"/>
        <w:widowControl/>
        <w:spacing w:line="230" w:lineRule="auto" w:before="338" w:after="0"/>
        <w:ind w:left="9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{manual_13}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{manual_14}/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{manual_15}/</w:t>
      </w:r>
    </w:p>
    <w:p>
      <w:pPr>
        <w:autoSpaceDN w:val="0"/>
        <w:autoSpaceDE w:val="0"/>
        <w:widowControl/>
        <w:spacing w:line="254" w:lineRule="auto" w:before="248" w:after="0"/>
        <w:ind w:left="944" w:right="648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{manual_16}/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{manual_17}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/           ​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м.п.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73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АКТ </w:t>
      </w:r>
    </w:p>
    <w:p>
      <w:pPr>
        <w:autoSpaceDN w:val="0"/>
        <w:autoSpaceDE w:val="0"/>
        <w:widowControl/>
        <w:spacing w:line="230" w:lineRule="auto" w:before="168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сдачи-приемки оказанных Услуг по Договору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{act_contract_number} от {act_contract_date} года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​</w:t>
      </w:r>
    </w:p>
    <w:p>
      <w:pPr>
        <w:autoSpaceDN w:val="0"/>
        <w:autoSpaceDE w:val="0"/>
        <w:widowControl/>
        <w:spacing w:line="230" w:lineRule="auto" w:before="48" w:after="158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(далее по тексту – «Договор» и «Акт», соответственно)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4520"/>
        <w:gridCol w:w="4520"/>
      </w:tblGrid>
      <w:tr>
        <w:trPr>
          <w:trHeight w:hRule="exact" w:val="254"/>
        </w:trPr>
        <w:tc>
          <w:tcPr>
            <w:tcW w:type="dxa" w:w="5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4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г. Москва </w:t>
            </w:r>
          </w:p>
        </w:tc>
        <w:tc>
          <w:tcPr>
            <w:tcW w:type="dxa" w:w="5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88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«{date_day_4}» {date_month_3} 20{date_year} года </w:t>
            </w:r>
          </w:p>
        </w:tc>
      </w:tr>
    </w:tbl>
    <w:p>
      <w:pPr>
        <w:autoSpaceDN w:val="0"/>
        <w:autoSpaceDE w:val="0"/>
        <w:widowControl/>
        <w:spacing w:line="230" w:lineRule="auto" w:before="578" w:after="0"/>
        <w:ind w:left="142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Общество с ограниченной ответственностью «Киношкола имени Сергея Фёдоровича </w:t>
      </w:r>
    </w:p>
    <w:p>
      <w:pPr>
        <w:autoSpaceDN w:val="0"/>
        <w:autoSpaceDE w:val="0"/>
        <w:widowControl/>
        <w:spacing w:line="230" w:lineRule="auto" w:before="46" w:after="0"/>
        <w:ind w:left="72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Бондарчука»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именуемое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«Изготовитель»,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в лице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{rep_name_2}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действующего на </w:t>
      </w:r>
    </w:p>
    <w:p>
      <w:pPr>
        <w:autoSpaceDN w:val="0"/>
        <w:autoSpaceDE w:val="0"/>
        <w:widowControl/>
        <w:spacing w:line="230" w:lineRule="auto" w:before="48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основании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{manual_18}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Индивидуальный предприниматель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{contractor_name_3}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действующий на </w:t>
      </w:r>
    </w:p>
    <w:p>
      <w:pPr>
        <w:autoSpaceDN w:val="0"/>
        <w:autoSpaceDE w:val="0"/>
        <w:widowControl/>
        <w:spacing w:line="230" w:lineRule="auto" w:before="46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основании Свидетельства о регистрации физического лица в качестве индивидуального предпринимателя </w:t>
      </w:r>
    </w:p>
    <w:p>
      <w:pPr>
        <w:autoSpaceDN w:val="0"/>
        <w:autoSpaceDE w:val="0"/>
        <w:widowControl/>
        <w:spacing w:line="230" w:lineRule="auto" w:before="48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(далее – Свидетельство ОГРНИП) серии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{passport_series_3} № {manual_19} от «{date_day_5}» {date_month_4} 20{manual_20}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г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с другой стороны, </w:t>
      </w:r>
    </w:p>
    <w:p>
      <w:pPr>
        <w:autoSpaceDN w:val="0"/>
        <w:autoSpaceDE w:val="0"/>
        <w:widowControl/>
        <w:spacing w:line="230" w:lineRule="auto" w:before="166" w:after="0"/>
        <w:ind w:left="14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в дальнейшем совместно именуемые «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Стороны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», по отдельности «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Сторона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»,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составили настоящий </w:t>
      </w:r>
    </w:p>
    <w:p>
      <w:pPr>
        <w:autoSpaceDN w:val="0"/>
        <w:autoSpaceDE w:val="0"/>
        <w:widowControl/>
        <w:spacing w:line="230" w:lineRule="auto" w:before="48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Акт к Договору о нижеследующем: </w:t>
      </w:r>
    </w:p>
    <w:p>
      <w:pPr>
        <w:autoSpaceDN w:val="0"/>
        <w:autoSpaceDE w:val="0"/>
        <w:widowControl/>
        <w:spacing w:line="245" w:lineRule="auto" w:before="166" w:after="0"/>
        <w:ind w:left="720" w:right="866" w:firstLine="4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соответствии с условиями Договора Исполнитель в сроки, согласованные Сторонами в  Договоре,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оказал услуги по цветокоррекции аудиовизуального произведения - короткометражного художественного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фильма под рабочим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названием «{date_day_6}»(режиссер-постановщик - {director_name_2}, автор сценария –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{scenarist_name_2}),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(далее — «Фильм»),согласованные Сторонами в п.2.1. Договора (далее – «Услуги»), и передал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Изготовителю исключительное право в полном объеме на Результаты интеллектуальной деятельности, 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Изготовитель принял оказанные Услуги и исключительное право в полном объеме. </w:t>
      </w:r>
    </w:p>
    <w:p>
      <w:pPr>
        <w:autoSpaceDN w:val="0"/>
        <w:autoSpaceDE w:val="0"/>
        <w:widowControl/>
        <w:spacing w:line="230" w:lineRule="auto" w:before="10" w:after="0"/>
        <w:ind w:left="11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Все Услуги оказаны Исполнителем в срок и надлежащим образом. </w:t>
      </w:r>
    </w:p>
    <w:p>
      <w:pPr>
        <w:autoSpaceDN w:val="0"/>
        <w:autoSpaceDE w:val="0"/>
        <w:widowControl/>
        <w:spacing w:line="245" w:lineRule="auto" w:before="10" w:after="0"/>
        <w:ind w:left="720" w:right="860" w:firstLine="4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соответствии с условиями Договора вознаграждение Исполнителя за оказание услуг по Договору,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включая вознаграждение за отчуждение исключительного права в полном объеме на Результаты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интеллектуальной деятельности, составило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{manual_21}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10" w:after="0"/>
        <w:ind w:left="11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настоящем Акте используются термины, установленные Сторонами в Договоре. </w:t>
      </w:r>
    </w:p>
    <w:p>
      <w:pPr>
        <w:autoSpaceDN w:val="0"/>
        <w:autoSpaceDE w:val="0"/>
        <w:widowControl/>
        <w:spacing w:line="245" w:lineRule="auto" w:before="10" w:after="0"/>
        <w:ind w:left="720" w:right="860" w:firstLine="4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Настоящий Акт вступает в силу с момента его подписания Сторонами, является неотъемлемой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частью Договора и составлен в 2 (двух) экземплярах, имеющих равную юридическую силу, по одному для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каждой из Сторон. </w:t>
      </w:r>
    </w:p>
    <w:p>
      <w:pPr>
        <w:autoSpaceDN w:val="0"/>
        <w:autoSpaceDE w:val="0"/>
        <w:widowControl/>
        <w:spacing w:line="230" w:lineRule="auto" w:before="422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ПОДПИСИ СТОРОН: </w:t>
      </w:r>
    </w:p>
    <w:p>
      <w:pPr>
        <w:autoSpaceDN w:val="0"/>
        <w:tabs>
          <w:tab w:pos="6510" w:val="left"/>
        </w:tabs>
        <w:autoSpaceDE w:val="0"/>
        <w:widowControl/>
        <w:spacing w:line="245" w:lineRule="auto" w:before="168" w:after="784"/>
        <w:ind w:left="840" w:right="172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ИЗГОТОВИТЕЛЬ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ИСПОЛНИТЕЛЬ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Общество с ограниченной ответственностью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Индивидуальный предприниматель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«Киношкола имени Сергея Фёдоровича Бондарчука»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4520"/>
        <w:gridCol w:w="4520"/>
      </w:tblGrid>
      <w:tr>
        <w:trPr>
          <w:trHeight w:hRule="exact" w:val="1110"/>
        </w:trPr>
        <w:tc>
          <w:tcPr>
            <w:tcW w:type="dxa" w:w="5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4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highlight w:val="yellow"/>
              </w:rPr>
              <w:t xml:space="preserve">{manual_22}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:​</w:t>
            </w:r>
          </w:p>
          <w:p>
            <w:pPr>
              <w:autoSpaceDN w:val="0"/>
              <w:autoSpaceDE w:val="0"/>
              <w:widowControl/>
              <w:spacing w:line="230" w:lineRule="auto" w:before="5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{manual_23}  /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highlight w:val="yellow"/>
              </w:rPr>
              <w:t xml:space="preserve">{manual_24}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/           ​</w:t>
            </w:r>
          </w:p>
        </w:tc>
        <w:tc>
          <w:tcPr>
            <w:tcW w:type="dxa" w:w="5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64" w:val="left"/>
              </w:tabs>
              <w:autoSpaceDE w:val="0"/>
              <w:widowControl/>
              <w:spacing w:line="348" w:lineRule="auto" w:before="282" w:after="0"/>
              <w:ind w:left="51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Исполнитель: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{manual_25}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/{manual_26}/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                     </w:t>
            </w:r>
          </w:p>
        </w:tc>
      </w:tr>
    </w:tbl>
    <w:p>
      <w:pPr>
        <w:autoSpaceDN w:val="0"/>
        <w:autoSpaceDE w:val="0"/>
        <w:widowControl/>
        <w:spacing w:line="230" w:lineRule="auto" w:before="22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м.п. </w:t>
      </w: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