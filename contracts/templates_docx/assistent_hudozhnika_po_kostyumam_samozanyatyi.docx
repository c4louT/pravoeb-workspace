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718" w:after="0"/>
        <w:ind w:left="4320" w:right="4464" w:firstLine="0"/>
        <w:jc w:val="center"/>
      </w:pPr>
      <w:r>
        <w:rPr>
          <w:rFonts w:ascii="" w:hAnsi="" w:eastAsia=""/>
          <w:b/>
          <w:i w:val="0"/>
          <w:color w:val="000000"/>
          <w:sz w:val="22"/>
        </w:rPr>
        <w:t xml:space="preserve">ДОГОВОР № {contract_number}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45" w:lineRule="auto" w:before="232" w:after="0"/>
        <w:ind w:left="1036" w:right="1296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г. Москва                                                                                                                                    «{date_day}» {date_month} </w:t>
      </w:r>
      <w:r>
        <w:rPr>
          <w:rFonts w:ascii="" w:hAnsi="" w:eastAsia=""/>
          <w:b w:val="0"/>
          <w:i w:val="0"/>
          <w:color w:val="000000"/>
          <w:sz w:val="22"/>
        </w:rPr>
        <w:t xml:space="preserve">20{manual} г. </w:t>
      </w:r>
    </w:p>
    <w:p>
      <w:pPr>
        <w:autoSpaceDN w:val="0"/>
        <w:tabs>
          <w:tab w:pos="1604" w:val="left"/>
          <w:tab w:pos="2884" w:val="left"/>
          <w:tab w:pos="2982" w:val="left"/>
          <w:tab w:pos="3372" w:val="left"/>
          <w:tab w:pos="4886" w:val="left"/>
          <w:tab w:pos="5194" w:val="left"/>
          <w:tab w:pos="6516" w:val="left"/>
          <w:tab w:pos="7138" w:val="left"/>
          <w:tab w:pos="7462" w:val="left"/>
          <w:tab w:pos="8916" w:val="left"/>
          <w:tab w:pos="9132" w:val="left"/>
          <w:tab w:pos="10086" w:val="left"/>
          <w:tab w:pos="10730" w:val="left"/>
        </w:tabs>
        <w:autoSpaceDE w:val="0"/>
        <w:widowControl/>
        <w:spacing w:line="245" w:lineRule="auto" w:before="232" w:after="0"/>
        <w:ind w:left="1036" w:right="1008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Общество </w:t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с </w:t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ограниченной </w:t>
      </w:r>
      <w:r>
        <w:rPr>
          <w:rFonts w:ascii="" w:hAnsi="" w:eastAsia=""/>
          <w:b/>
          <w:i w:val="0"/>
          <w:color w:val="000000"/>
          <w:sz w:val="24"/>
        </w:rPr>
        <w:t xml:space="preserve">ответственностью </w:t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«Киношкола </w:t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имени </w:t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Сергея </w:t>
      </w:r>
      <w:r>
        <w:rPr>
          <w:rFonts w:ascii="" w:hAnsi="" w:eastAsia=""/>
          <w:b/>
          <w:i w:val="0"/>
          <w:color w:val="000000"/>
          <w:sz w:val="24"/>
        </w:rPr>
        <w:t xml:space="preserve">Фёдоровича </w:t>
      </w:r>
      <w:r>
        <w:rPr>
          <w:rFonts w:ascii="" w:hAnsi="" w:eastAsia=""/>
          <w:b/>
          <w:i w:val="0"/>
          <w:color w:val="000000"/>
          <w:sz w:val="24"/>
        </w:rPr>
        <w:t>Бондарчука»</w:t>
      </w:r>
      <w:r>
        <w:rPr>
          <w:rFonts w:ascii="" w:hAnsi="" w:eastAsia="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именуемое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дальнейшем </w:t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>«Заказчик»,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 </w:t>
      </w:r>
      <w:r>
        <w:rPr>
          <w:rFonts w:ascii="" w:hAnsi="" w:eastAsia=""/>
          <w:b/>
          <w:i w:val="0"/>
          <w:color w:val="000000"/>
          <w:sz w:val="24"/>
        </w:rPr>
        <w:t xml:space="preserve">{manual_2}</w:t>
      </w:r>
      <w:r>
        <w:rPr>
          <w:rFonts w:ascii="" w:hAnsi="" w:eastAsia=""/>
          <w:b w:val="0"/>
          <w:i w:val="0"/>
          <w:color w:val="000000"/>
          <w:sz w:val="24"/>
        </w:rPr>
        <w:t xml:space="preserve">, действующего на основании </w:t>
      </w:r>
      <w:r>
        <w:rPr>
          <w:rFonts w:ascii="" w:hAnsi="" w:eastAsia=""/>
          <w:b/>
          <w:i w:val="0"/>
          <w:color w:val="000000"/>
          <w:sz w:val="24"/>
        </w:rPr>
        <w:t xml:space="preserve">{rep_basis}</w:t>
      </w:r>
      <w:r>
        <w:rPr>
          <w:rFonts w:ascii="" w:hAnsi="" w:eastAsia=""/>
          <w:b w:val="0"/>
          <w:i w:val="0"/>
          <w:color w:val="000000"/>
          <w:sz w:val="24"/>
        </w:rPr>
        <w:t xml:space="preserve">, с одной </w:t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стороны, и </w:t>
      </w:r>
      <w:r>
        <w:br/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Гражданин РФ {contractor_name}, </w:t>
      </w:r>
      <w:r>
        <w:rPr>
          <w:rFonts w:ascii="" w:hAnsi="" w:eastAsia=""/>
          <w:b w:val="0"/>
          <w:i w:val="0"/>
          <w:color w:val="000000"/>
          <w:sz w:val="24"/>
        </w:rPr>
        <w:t xml:space="preserve">именуемый в дальнейшем </w:t>
      </w:r>
      <w:r>
        <w:rPr>
          <w:rFonts w:ascii="" w:hAnsi="" w:eastAsia=""/>
          <w:b/>
          <w:i w:val="0"/>
          <w:color w:val="000000"/>
          <w:sz w:val="24"/>
        </w:rPr>
        <w:t>«Исполнитель»</w:t>
      </w:r>
      <w:r>
        <w:rPr>
          <w:rFonts w:ascii="" w:hAnsi="" w:eastAsia=""/>
          <w:b w:val="0"/>
          <w:i w:val="0"/>
          <w:color w:val="000000"/>
          <w:sz w:val="24"/>
        </w:rPr>
        <w:t xml:space="preserve">, с другой </w:t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стороны, далее при совместном упоминании именуемые как «Стороны», заключили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настоящий Договор о нижеследующем. </w:t>
      </w:r>
    </w:p>
    <w:p>
      <w:pPr>
        <w:autoSpaceDN w:val="0"/>
        <w:autoSpaceDE w:val="0"/>
        <w:widowControl/>
        <w:spacing w:line="211" w:lineRule="auto" w:before="412" w:after="0"/>
        <w:ind w:left="120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1.​</w:t>
      </w:r>
      <w:r>
        <w:rPr>
          <w:rFonts w:ascii="" w:hAnsi="" w:eastAsia=""/>
          <w:b/>
          <w:i w:val="0"/>
          <w:color w:val="000000"/>
          <w:sz w:val="24"/>
        </w:rPr>
        <w:t xml:space="preserve">ПРЕДМЕТ ДОГОВОРА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62" w:after="6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1.1.​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На условиях, предусмотренных настоящим Договором, Исполнитель принимает на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себя обязательство по заданию Заказчика оказать услуги по в качестве ассистента художника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костюмам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производстве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аудиовизуального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1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произведения короткометражного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56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художественного фильма под рабочим названием «{date_day_2}» (режиссер-постановщик - </w:t>
      </w:r>
      <w:r>
        <w:rPr>
          <w:rFonts w:ascii="" w:hAnsi="" w:eastAsia=""/>
          <w:b w:val="0"/>
          <w:i w:val="0"/>
          <w:color w:val="000000"/>
          <w:sz w:val="24"/>
        </w:rPr>
        <w:t xml:space="preserve">{director_name}, автор сценария – {scenarist_name}) далее — Фильм), а также осуществляет иные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действия, предусмотренные настоящим Договором.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1.2.​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Объем и характер услуг, оказываемых Исполнителем Заказчику, определяется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настоящим Договором, а также существующими требованиями кинопроизводства.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1.3.​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созданные в ходе производства Фильма телевизионные, монтажные, альтернативные и иные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версии Фильма, рекламные материалы, а также весь созданный в ходе постановки Фильма </w:t>
      </w:r>
      <w:r>
        <w:rPr>
          <w:rFonts w:ascii="" w:hAnsi="" w:eastAsia=""/>
          <w:b w:val="0"/>
          <w:i w:val="0"/>
          <w:color w:val="000000"/>
          <w:sz w:val="24"/>
        </w:rPr>
        <w:t xml:space="preserve">визуальный, звуковой материал Фильма, как вошедший, так и не вошедший в окончательную </w:t>
      </w:r>
      <w:r>
        <w:rPr>
          <w:rFonts w:ascii="" w:hAnsi="" w:eastAsia=""/>
          <w:b w:val="0"/>
          <w:i w:val="0"/>
          <w:color w:val="000000"/>
          <w:sz w:val="24"/>
        </w:rPr>
        <w:t xml:space="preserve">версию Фильма.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1.4.​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Основными документами, определяющими содержание конкретных обязанностей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Исполнителя по настоящему Договору, являются утвержденные Заказчиком сценарий Фильма </w:t>
      </w:r>
      <w:r>
        <w:rPr>
          <w:rFonts w:ascii="" w:hAnsi="" w:eastAsia=""/>
          <w:b w:val="0"/>
          <w:i w:val="0"/>
          <w:color w:val="000000"/>
          <w:sz w:val="24"/>
        </w:rPr>
        <w:t xml:space="preserve">(далее - «Сценарий»), режиссерский проект и составленные на его основе Заказчиком </w:t>
      </w:r>
      <w:r>
        <w:rPr>
          <w:rFonts w:ascii="" w:hAnsi="" w:eastAsia=""/>
          <w:b w:val="0"/>
          <w:i w:val="0"/>
          <w:color w:val="000000"/>
          <w:sz w:val="24"/>
        </w:rPr>
        <w:t xml:space="preserve">календарно-постановочный план (далее - «Календарно-постановочный план»).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1.5.​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Срок оказания услуг по настоящему Договору с «{date_day_3}» {date_month_2} 20{manual_3} г. по «{date_day_4}» </w:t>
      </w:r>
      <w:r>
        <w:rPr>
          <w:rFonts w:ascii="" w:hAnsi="" w:eastAsia=""/>
          <w:b w:val="0"/>
          <w:i w:val="0"/>
          <w:color w:val="000000"/>
          <w:sz w:val="24"/>
        </w:rPr>
        <w:t xml:space="preserve">{date_month_3} 20{manual_4} г. включительно.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1.6.​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Место оказания услуг по настоящему Договору: Российская Федерация, </w:t>
      </w:r>
      <w:r>
        <w:rPr>
          <w:rFonts w:ascii="" w:hAnsi="" w:eastAsia=""/>
          <w:b w:val="0"/>
          <w:i w:val="0"/>
          <w:color w:val="000000"/>
          <w:sz w:val="24"/>
        </w:rPr>
        <w:t xml:space="preserve">г.{manual_5} или любое другое место по указанию Заказчика. Точное место оказания </w:t>
      </w:r>
      <w:r>
        <w:rPr>
          <w:rFonts w:ascii="" w:hAnsi="" w:eastAsia=""/>
          <w:b w:val="0"/>
          <w:i w:val="0"/>
          <w:color w:val="000000"/>
          <w:sz w:val="24"/>
        </w:rPr>
        <w:t xml:space="preserve">услуг по настоящему Договору устанавливается Заказчиком и доводится до сведения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Исполнителя дополнительно посредством электронной почты исполнителя.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1.7.​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 процессе оказания услуг по настоящему Договору никаких результатов </w:t>
      </w:r>
      <w:r>
        <w:rPr>
          <w:rFonts w:ascii="" w:hAnsi="" w:eastAsia=""/>
          <w:b w:val="0"/>
          <w:i w:val="0"/>
          <w:color w:val="000000"/>
          <w:sz w:val="24"/>
        </w:rPr>
        <w:t xml:space="preserve">интеллектуальной деятельности у Исполнителя не возникает.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1.8.​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Права и обязанности Сторон, вытекающие из настоящего Договора, а также все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вопросы, не урегулированные в настоящем Договоре, подлежат разрешению в соответствии с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действующим гражданским законодательством Российской Федерации. </w:t>
      </w:r>
    </w:p>
    <w:p>
      <w:pPr>
        <w:autoSpaceDN w:val="0"/>
        <w:autoSpaceDE w:val="0"/>
        <w:widowControl/>
        <w:spacing w:line="211" w:lineRule="auto" w:before="352" w:after="0"/>
        <w:ind w:left="120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2.​</w:t>
      </w:r>
      <w:r>
        <w:rPr>
          <w:rFonts w:ascii="" w:hAnsi="" w:eastAsia=""/>
          <w:b/>
          <w:i w:val="0"/>
          <w:color w:val="000000"/>
          <w:sz w:val="24"/>
        </w:rPr>
        <w:t xml:space="preserve">ПРАВА И ОБЯЗАННОСТИ СТОРОН </w:t>
      </w:r>
    </w:p>
    <w:p>
      <w:pPr>
        <w:autoSpaceDN w:val="0"/>
        <w:tabs>
          <w:tab w:pos="1604" w:val="left"/>
          <w:tab w:pos="2490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2.1.​</w:t>
      </w:r>
      <w:r>
        <w:tab/>
      </w:r>
      <w:r>
        <w:rPr>
          <w:rFonts w:ascii="" w:hAnsi="" w:eastAsia=""/>
          <w:b w:val="0"/>
          <w:i w:val="0"/>
          <w:color w:val="000000"/>
          <w:sz w:val="24"/>
          <w:u w:val="single"/>
        </w:rPr>
        <w:t>Исполнитель обязуется:</w:t>
      </w:r>
      <w:r>
        <w:rPr>
          <w:rFonts w:ascii="" w:hAnsi="" w:eastAsia="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2.1.1. Оказывать услуги, указанные в п. 1.1. настоящего Договора, в полном соответствии </w:t>
      </w:r>
      <w:r>
        <w:rPr>
          <w:rFonts w:ascii="" w:hAnsi="" w:eastAsia=""/>
          <w:b w:val="0"/>
          <w:i w:val="0"/>
          <w:color w:val="000000"/>
          <w:sz w:val="24"/>
        </w:rPr>
        <w:t xml:space="preserve">с утвержденным Заказчиком Сценарием, режиссерским проектом и составленными на его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основе Календарно-постановочным планом и Сметой (утвержденным бюджетом), а также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идейно-художественной концепцией Фильма, письменными и устными указаниями Заказчика.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добросовестно и своевременно. </w:t>
      </w:r>
    </w:p>
    <w:p>
      <w:pPr>
        <w:autoSpaceDN w:val="0"/>
        <w:autoSpaceDE w:val="0"/>
        <w:widowControl/>
        <w:spacing w:line="211" w:lineRule="auto" w:before="10" w:after="0"/>
        <w:ind w:left="1604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2.1.3. Осуществлять подготовку утвержденных художником по костюмам костюмов на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54" w:after="0"/>
        <w:ind w:left="1036" w:right="100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1 </w:t>
      </w:r>
      <w:r>
        <w:rPr>
          <w:rFonts w:ascii="" w:hAnsi="" w:eastAsia=""/>
          <w:b w:val="0"/>
          <w:i w:val="0"/>
          <w:color w:val="000000"/>
          <w:sz w:val="20"/>
        </w:rPr>
        <w:t xml:space="preserve">Заказчик {manual_6}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Исполнитель </w:t>
      </w:r>
      <w:r>
        <w:rPr>
          <w:rFonts w:ascii="" w:hAnsi="" w:eastAsia=""/>
          <w:b w:val="0"/>
          <w:i w:val="0"/>
          <w:color w:val="000000"/>
          <w:sz w:val="20"/>
        </w:rPr>
        <w:t xml:space="preserve">{manual_7}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720" w:after="0"/>
        <w:ind w:left="1036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каждый съемочный день. </w:t>
      </w:r>
    </w:p>
    <w:p>
      <w:pPr>
        <w:autoSpaceDN w:val="0"/>
        <w:autoSpaceDE w:val="0"/>
        <w:widowControl/>
        <w:spacing w:line="209" w:lineRule="auto" w:before="12" w:after="0"/>
        <w:ind w:left="1604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2.1.4. Составлять описание на утвержденный художником по костюмам костюм.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2.1.5. Осуществлять контроль за переодеванием актеров в игровой костюм согласно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описанию и утвержденному художником по костюмам костюму. </w:t>
      </w:r>
    </w:p>
    <w:p>
      <w:pPr>
        <w:autoSpaceDN w:val="0"/>
        <w:autoSpaceDE w:val="0"/>
        <w:widowControl/>
        <w:spacing w:line="209" w:lineRule="auto" w:before="12" w:after="0"/>
        <w:ind w:left="1604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2.1.6. Поддерживать надлежащий вид костюмов в процессе съемки. </w:t>
      </w:r>
    </w:p>
    <w:p>
      <w:pPr>
        <w:autoSpaceDN w:val="0"/>
        <w:autoSpaceDE w:val="0"/>
        <w:widowControl/>
        <w:spacing w:line="209" w:lineRule="auto" w:before="12" w:after="0"/>
        <w:ind w:left="1604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2.1.7. Проводить сортировку костюмов по героям после окончания съемочной смены.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2.1.8. Немедленно сообщать художнику по костюмам о непредвиденных обстоятельствах </w:t>
      </w:r>
      <w:r>
        <w:rPr>
          <w:rFonts w:ascii="" w:hAnsi="" w:eastAsia=""/>
          <w:b w:val="0"/>
          <w:i w:val="0"/>
          <w:color w:val="000000"/>
          <w:sz w:val="24"/>
        </w:rPr>
        <w:t xml:space="preserve">(в том числе, не зависящих от Исполнителя), влияющих на подбор одежды (костюмов) для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исполнителей ролей, проведения съемочного процесса ил угрожающих сохранности костюмов.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2.1.9. ​Не наносить ущерб имуществу Заказчика.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2.1.10. ​</w:t>
      </w:r>
      <w:r>
        <w:rPr>
          <w:rFonts w:ascii="" w:hAnsi="" w:eastAsia=""/>
          <w:b w:val="0"/>
          <w:i w:val="0"/>
          <w:color w:val="000000"/>
          <w:sz w:val="24"/>
        </w:rPr>
        <w:t xml:space="preserve">Сообщать Заказчику, по его требованию, все сведения о ходе оказания услуг по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56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2.1.11. Незамедлительно поставить в известность Заказчика в случае невозможности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выполнения своих обязательств по причине болезни, а также иной причине, препятствующей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надлежащим образом исполнить принятые в соответствии с настоящим Договором </w:t>
      </w:r>
      <w:r>
        <w:rPr>
          <w:rFonts w:ascii="" w:hAnsi="" w:eastAsia=""/>
          <w:b w:val="0"/>
          <w:i w:val="0"/>
          <w:color w:val="000000"/>
          <w:sz w:val="24"/>
        </w:rPr>
        <w:t xml:space="preserve">обязательства. </w:t>
      </w:r>
    </w:p>
    <w:p>
      <w:pPr>
        <w:autoSpaceDN w:val="0"/>
        <w:autoSpaceDE w:val="0"/>
        <w:widowControl/>
        <w:spacing w:line="245" w:lineRule="auto" w:before="10" w:after="0"/>
        <w:ind w:left="1036" w:right="1010" w:firstLine="56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2.1.12. В сроки, установленные Календарно-постановочным планом Исполнитель обязан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по акту приемки-передачи передать все материалы/имущество, вверенные ему и/или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приобретённые им в связи с исполнением настоящего Договора, а также представить Заказчику </w:t>
      </w:r>
      <w:r>
        <w:rPr>
          <w:rFonts w:ascii="" w:hAnsi="" w:eastAsia=""/>
          <w:b w:val="0"/>
          <w:i w:val="0"/>
          <w:color w:val="000000"/>
          <w:sz w:val="24"/>
        </w:rPr>
        <w:t xml:space="preserve">отчет о понесенных им в связи с исполнением настоящего Договора издержках. Исполнитель </w:t>
      </w:r>
      <w:r>
        <w:rPr>
          <w:rFonts w:ascii="" w:hAnsi="" w:eastAsia=""/>
          <w:b w:val="0"/>
          <w:i w:val="0"/>
          <w:color w:val="000000"/>
          <w:sz w:val="24"/>
        </w:rPr>
        <w:t xml:space="preserve">обязуется обеспечить сохранность переданного ему имущества Заказчика и не передавать их </w:t>
      </w:r>
      <w:r>
        <w:rPr>
          <w:rFonts w:ascii="" w:hAnsi="" w:eastAsia=""/>
          <w:b w:val="0"/>
          <w:i w:val="0"/>
          <w:color w:val="000000"/>
          <w:sz w:val="24"/>
        </w:rPr>
        <w:t xml:space="preserve">третьим лицам без получения предварительного письменного согласия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14" w:firstLine="56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2.1.13. Исполнять обязанности по настоящему Договору в местах и в сроки, </w:t>
      </w:r>
      <w:r>
        <w:rPr>
          <w:rFonts w:ascii="" w:hAnsi="" w:eastAsia=""/>
          <w:b w:val="0"/>
          <w:i w:val="0"/>
          <w:color w:val="000000"/>
          <w:sz w:val="24"/>
        </w:rPr>
        <w:t xml:space="preserve">определенные Заказчиком, а также неукоснительно исполнять требования Заказчика в части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прибытия во время и в место, указываемое ему Заказчиком или его представителями при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производстве Фильма. </w:t>
      </w:r>
    </w:p>
    <w:p>
      <w:pPr>
        <w:autoSpaceDN w:val="0"/>
        <w:tabs>
          <w:tab w:pos="1604" w:val="left"/>
          <w:tab w:pos="2490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2.2.​</w:t>
      </w:r>
      <w:r>
        <w:tab/>
      </w:r>
      <w:r>
        <w:rPr>
          <w:rFonts w:ascii="" w:hAnsi="" w:eastAsia=""/>
          <w:b w:val="0"/>
          <w:i w:val="0"/>
          <w:color w:val="000000"/>
          <w:sz w:val="24"/>
          <w:u w:val="single"/>
        </w:rPr>
        <w:t>Исполнителю запрещается:</w:t>
      </w:r>
      <w:r>
        <w:rPr>
          <w:rFonts w:ascii="" w:hAnsi="" w:eastAsia="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2.2.1.​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Появляться в местах съемок, репетиций, иных местах, где Исполнитель обязан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исполнять свои обязательства по настоящему Договору, в состоянии алкогольного, </w:t>
      </w:r>
      <w:r>
        <w:rPr>
          <w:rFonts w:ascii="" w:hAnsi="" w:eastAsia=""/>
          <w:b w:val="0"/>
          <w:i w:val="0"/>
          <w:color w:val="000000"/>
          <w:sz w:val="24"/>
        </w:rPr>
        <w:t xml:space="preserve">токсического и наркотического опьянения либо ином состоянии, отклоняющемся от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нормального и наличие которого у Исполнителя может привести к повреждению жизни, </w:t>
      </w:r>
      <w:r>
        <w:rPr>
          <w:rFonts w:ascii="" w:hAnsi="" w:eastAsia=""/>
          <w:b w:val="0"/>
          <w:i w:val="0"/>
          <w:color w:val="000000"/>
          <w:sz w:val="24"/>
        </w:rPr>
        <w:t xml:space="preserve">здоровья либо имущества каких-либо лиц. </w:t>
      </w:r>
    </w:p>
    <w:p>
      <w:pPr>
        <w:autoSpaceDN w:val="0"/>
        <w:autoSpaceDE w:val="0"/>
        <w:widowControl/>
        <w:spacing w:line="245" w:lineRule="auto" w:before="10" w:after="226"/>
        <w:ind w:left="1036" w:right="1012" w:firstLine="56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>2.2.2.​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В период действия настоящего Договора принимать на себя обязательства перед </w:t>
      </w:r>
      <w:r>
        <w:rPr>
          <w:rFonts w:ascii="" w:hAnsi="" w:eastAsia=""/>
          <w:b w:val="0"/>
          <w:i w:val="0"/>
          <w:color w:val="000000"/>
          <w:sz w:val="24"/>
        </w:rPr>
        <w:t xml:space="preserve">третьими лицами, которые могут препятствовать надлежащему исполнению Исполнителем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своих обязательств по 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3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1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2.3.​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1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Заказчик обязуется: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2.3.1.​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Заблаговременно знакомить Исполнителя с нормативами и техническими </w:t>
      </w:r>
      <w:r>
        <w:rPr>
          <w:rFonts w:ascii="" w:hAnsi="" w:eastAsia=""/>
          <w:b w:val="0"/>
          <w:i w:val="0"/>
          <w:color w:val="000000"/>
          <w:sz w:val="24"/>
        </w:rPr>
        <w:t xml:space="preserve">требованиями производства Фильма. </w:t>
      </w:r>
    </w:p>
    <w:p>
      <w:pPr>
        <w:autoSpaceDN w:val="0"/>
        <w:autoSpaceDE w:val="0"/>
        <w:widowControl/>
        <w:spacing w:line="245" w:lineRule="auto" w:before="10" w:after="0"/>
        <w:ind w:left="1036" w:right="1010" w:firstLine="56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>2.3.2.​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Обеспечить процесс работы Исполнителя над Фильмом материальными и </w:t>
      </w:r>
      <w:r>
        <w:rPr>
          <w:rFonts w:ascii="" w:hAnsi="" w:eastAsia=""/>
          <w:b w:val="0"/>
          <w:i w:val="0"/>
          <w:color w:val="000000"/>
          <w:sz w:val="24"/>
        </w:rPr>
        <w:t xml:space="preserve">техническими средствами и материалами (в рамках соответствующих статей расходов сметы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производства Фильма), необходимыми для качественного оказания услуг по настоящему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12" w:after="0"/>
        <w:ind w:left="1036" w:right="1008" w:firstLine="56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>2.3.3.​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Принять надлежащим образом оказанные Исполнителем услуги по акту об </w:t>
      </w:r>
      <w:r>
        <w:rPr>
          <w:rFonts w:ascii="" w:hAnsi="" w:eastAsia=""/>
          <w:b w:val="0"/>
          <w:i w:val="0"/>
          <w:color w:val="000000"/>
          <w:sz w:val="24"/>
        </w:rPr>
        <w:t>оказании услуг в течение 5 (Пяти) рабочих дней с даты его предоставления и оплатить их.</w:t>
      </w:r>
      <w:r>
        <w:rPr>
          <w:rFonts w:ascii="" w:hAnsi="" w:eastAsia=""/>
          <w:b w:val="0"/>
          <w:i w:val="0"/>
          <w:color w:val="000000"/>
          <w:sz w:val="24"/>
        </w:rPr>
        <w:t xml:space="preserve">В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случае непредставления Акта сдачи-приемки оказанных услуг или мотивированного отказа в </w:t>
      </w:r>
      <w:r>
        <w:rPr>
          <w:rFonts w:ascii="" w:hAnsi="" w:eastAsia=""/>
          <w:b w:val="0"/>
          <w:i w:val="0"/>
          <w:color w:val="000000"/>
          <w:sz w:val="24"/>
        </w:rPr>
        <w:t xml:space="preserve">установленный срок, услуги считаются оказанными в полном объеме, в установленный срок 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принятыми без нареканий Заказчиком, и подлежат оплате в соответствии с условиями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2" w:after="0"/>
        <w:ind w:left="1036" w:right="1008" w:firstLine="56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>2.3.4.​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В период съемок или проведения иных работ над Фильмом по поручению и в </w:t>
      </w:r>
      <w:r>
        <w:rPr>
          <w:rFonts w:ascii="" w:hAnsi="" w:eastAsia=""/>
          <w:b w:val="0"/>
          <w:i w:val="0"/>
          <w:color w:val="000000"/>
          <w:sz w:val="24"/>
        </w:rPr>
        <w:t xml:space="preserve">интересах Заказчика с участием Исполнителя вне места постоянного его проживания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обеспечить Исполнителя за свой счет проезд авиационным (экономический класс),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144" w:after="0"/>
        <w:ind w:left="1036" w:right="100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2 </w:t>
      </w:r>
      <w:r>
        <w:rPr>
          <w:rFonts w:ascii="" w:hAnsi="" w:eastAsia=""/>
          <w:b w:val="0"/>
          <w:i w:val="0"/>
          <w:color w:val="000000"/>
          <w:sz w:val="20"/>
        </w:rPr>
        <w:t xml:space="preserve">Заказчик {manual_8}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Исполнитель </w:t>
      </w:r>
      <w:r>
        <w:rPr>
          <w:rFonts w:ascii="" w:hAnsi="" w:eastAsia=""/>
          <w:b w:val="0"/>
          <w:i w:val="0"/>
          <w:color w:val="000000"/>
          <w:sz w:val="20"/>
        </w:rPr>
        <w:t xml:space="preserve">{manual_9}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1036" w:right="1016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железнодорожным (купе) или, по согласованию сторон, автомобильным или иным видом </w:t>
      </w:r>
      <w:r>
        <w:rPr>
          <w:rFonts w:ascii="" w:hAnsi="" w:eastAsia=""/>
          <w:b w:val="0"/>
          <w:i w:val="0"/>
          <w:color w:val="000000"/>
          <w:sz w:val="24"/>
        </w:rPr>
        <w:t xml:space="preserve">транспорта, а также проживание в месте работ над Фильмом в гостиничном номере или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квартире со всеми удобствами. </w:t>
      </w:r>
    </w:p>
    <w:p>
      <w:pPr>
        <w:autoSpaceDN w:val="0"/>
        <w:autoSpaceDE w:val="0"/>
        <w:widowControl/>
        <w:spacing w:line="245" w:lineRule="auto" w:before="12" w:after="228"/>
        <w:ind w:left="1036" w:right="1016" w:firstLine="56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>2.3.5.​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При условии надлежащего исполнения Исполнителем обязательств по настоящему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Договору Заказчик указывает имя ассистента режиссера в конечных титрах Фильма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следующим образом: «Ассистент художника по костюмам – {manual_10}».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2.4.​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Заказчик вправе: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2.4.1.​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Осуществлять контроль за выполнением Исполнителем принятых по настоящему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Договору обязательств в установленные сроки.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2.4.2.​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Самостоятельно и по собственному усмотрению устанавливать и изменять сроки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производства Фильма, отдельных этапов производства. </w:t>
      </w:r>
    </w:p>
    <w:p>
      <w:pPr>
        <w:autoSpaceDN w:val="0"/>
        <w:autoSpaceDE w:val="0"/>
        <w:widowControl/>
        <w:spacing w:line="211" w:lineRule="auto" w:before="406" w:after="0"/>
        <w:ind w:left="17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3.​</w:t>
      </w:r>
      <w:r>
        <w:rPr>
          <w:rFonts w:ascii="" w:hAnsi="" w:eastAsia=""/>
          <w:b/>
          <w:i w:val="0"/>
          <w:color w:val="000000"/>
          <w:sz w:val="24"/>
        </w:rPr>
        <w:t xml:space="preserve">ПЕРСОНАЛЬНЫЕ ДАННЫЕ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4" w:after="4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3.1.​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Исполнителя настоящим дает свое согласие Заказчику в целях и на условиях, </w:t>
      </w:r>
      <w:r>
        <w:rPr>
          <w:rFonts w:ascii="" w:hAnsi="" w:eastAsia=""/>
          <w:b w:val="0"/>
          <w:i w:val="0"/>
          <w:color w:val="000000"/>
          <w:sz w:val="24"/>
        </w:rPr>
        <w:t xml:space="preserve">определенных настоящим Договором, без права требования каких-либо дополнительных </w:t>
      </w:r>
      <w:r>
        <w:rPr>
          <w:rFonts w:ascii="" w:hAnsi="" w:eastAsia=""/>
          <w:b w:val="0"/>
          <w:i w:val="0"/>
          <w:color w:val="000000"/>
          <w:sz w:val="24"/>
        </w:rPr>
        <w:t xml:space="preserve">оплат, помимо определенного в статье 4 настоящего Договора, осуществлять обработку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(операцию) или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5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предоставление,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доступ),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1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обезличивание,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а именно: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3.1.1.​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в целях производства, показа, рекламирования или иного продвижения Фильма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Исполнителя разрешает Заказчику, а также иным лицам, которым Заказчиком будет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предоставлено право использования Фильма, использовать имя, изображение, образ, голос, </w:t>
      </w:r>
      <w:r>
        <w:rPr>
          <w:rFonts w:ascii="" w:hAnsi="" w:eastAsia=""/>
          <w:b w:val="0"/>
          <w:i w:val="0"/>
          <w:color w:val="000000"/>
          <w:sz w:val="24"/>
        </w:rPr>
        <w:t xml:space="preserve">биографические данные, личностные характеристики и описания Исполнителя, в любой </w:t>
      </w:r>
      <w:r>
        <w:rPr>
          <w:rFonts w:ascii="" w:hAnsi="" w:eastAsia=""/>
          <w:b w:val="0"/>
          <w:i w:val="0"/>
          <w:color w:val="000000"/>
          <w:sz w:val="24"/>
        </w:rPr>
        <w:t xml:space="preserve">форме и любым способом без ограничения срока и территории такого использования;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3.1.2.​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в целях надлежащего исполнения Сторонами своих обязательств по настоящего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Договору Исполнитель разрешает Заказчику, а также иным лицам, которым Заказчиком будет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поручено осуществлять обработку персональных данных Исполнителя, указанных в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настоящем подпункте п. 3.1.1 настоящего Договора, использовать персональные данные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Исполнителя, предоставленные Исполнителем Заказчику в связи с заключением 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исполнением настоящего Договора и не указанные в пп. 3.1.1. настоящего Договора, в том </w:t>
      </w:r>
      <w:r>
        <w:rPr>
          <w:rFonts w:ascii="" w:hAnsi="" w:eastAsia=""/>
          <w:b w:val="0"/>
          <w:i w:val="0"/>
          <w:color w:val="000000"/>
          <w:sz w:val="24"/>
        </w:rPr>
        <w:t xml:space="preserve">числе адрес регистрации, почтовый адрес, номера телефонов, ИНН, сведения о расчетных </w:t>
      </w:r>
      <w:r>
        <w:rPr>
          <w:rFonts w:ascii="" w:hAnsi="" w:eastAsia=""/>
          <w:b w:val="0"/>
          <w:i w:val="0"/>
          <w:color w:val="000000"/>
          <w:sz w:val="24"/>
        </w:rPr>
        <w:t xml:space="preserve">счетах Исполнителя, в любой форме и любым способом без ограничения срока и территории </w:t>
      </w:r>
      <w:r>
        <w:rPr>
          <w:rFonts w:ascii="" w:hAnsi="" w:eastAsia=""/>
          <w:b w:val="0"/>
          <w:i w:val="0"/>
          <w:color w:val="000000"/>
          <w:sz w:val="24"/>
        </w:rPr>
        <w:t xml:space="preserve">такого использования.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3.2.​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Исполнителя настоящим также соглашается с тем, что Заказчик может </w:t>
      </w:r>
      <w:r>
        <w:rPr>
          <w:rFonts w:ascii="" w:hAnsi="" w:eastAsia=""/>
          <w:b w:val="0"/>
          <w:i w:val="0"/>
          <w:color w:val="000000"/>
          <w:sz w:val="24"/>
        </w:rPr>
        <w:t xml:space="preserve">обрабатывать персональные данные Исполнителя как самостоятельно, так с помощью </w:t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сторонних лиц без какого-либо иного (дополнительного) согласования со стороны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Исполнителя. При этом Заказчик обязывает такое лицо соблюдать принципы и правила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14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обработки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персональных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данных,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предусмотренные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действующим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15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применимым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42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законодательством и настоящим Договором, в том числе конфиденциальность персональных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данных, и обеспечивать безопасность персональных данных при их обработке и их защиту. </w:t>
      </w:r>
      <w:r>
        <w:rPr>
          <w:rFonts w:ascii="" w:hAnsi="" w:eastAsia=""/>
          <w:b w:val="0"/>
          <w:i w:val="0"/>
          <w:color w:val="000000"/>
          <w:sz w:val="24"/>
        </w:rPr>
        <w:t xml:space="preserve">Лицо, осуществляющее обработку персональных данных по поручению Заказчика, не обязано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дополнительно получать согласие Исполнителя на обработку его персональных данных.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6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3.3.​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Исполнитель вправе в любой момент отозвать свое согласие на обработку своих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персональных данных, однако в этом отзыв согласия на обработку персональных данных не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лишает Заказчика продолжать обработку персональных данных Исполнителя при наличии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оснований, указанных в п.п. 2 - 11 ч. 1 ст. 6, ч. 2 ст. 10 и ч. 2 ст. 11 Федерального закона от 27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июля 2006 г. № 152-ФЗ «О персональных данных», в том числе: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3.3.1.​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для исполнения настоящего Договора;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246" w:after="0"/>
        <w:ind w:left="1036" w:right="100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3 </w:t>
      </w:r>
      <w:r>
        <w:rPr>
          <w:rFonts w:ascii="" w:hAnsi="" w:eastAsia=""/>
          <w:b w:val="0"/>
          <w:i w:val="0"/>
          <w:color w:val="000000"/>
          <w:sz w:val="20"/>
        </w:rPr>
        <w:t xml:space="preserve">Заказчик {manual_11}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Исполнитель </w:t>
      </w:r>
      <w:r>
        <w:rPr>
          <w:rFonts w:ascii="" w:hAnsi="" w:eastAsia=""/>
          <w:b w:val="0"/>
          <w:i w:val="0"/>
          <w:color w:val="000000"/>
          <w:sz w:val="20"/>
        </w:rPr>
        <w:t xml:space="preserve">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720" w:after="0"/>
        <w:ind w:left="1604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3.3.2.​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6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3.4.​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Исполнитель при оказании услуг по настоящему Договору не получает какие-либо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права на использование Фильма, а также иных результатов интеллектуальной деятельности, </w:t>
      </w:r>
      <w:r>
        <w:rPr>
          <w:rFonts w:ascii="" w:hAnsi="" w:eastAsia=""/>
          <w:b w:val="0"/>
          <w:i w:val="0"/>
          <w:color w:val="000000"/>
          <w:sz w:val="24"/>
        </w:rPr>
        <w:t xml:space="preserve">вошедших в состав Фильма либо созданных в процессе производства Фильма.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374" w:after="0"/>
        <w:ind w:left="1036" w:right="1008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4.​</w:t>
      </w:r>
      <w:r>
        <w:rPr>
          <w:rFonts w:ascii="" w:hAnsi="" w:eastAsia=""/>
          <w:b/>
          <w:i w:val="0"/>
          <w:color w:val="000000"/>
          <w:sz w:val="24"/>
        </w:rPr>
        <w:t xml:space="preserve">ВОЗНАГРАЖДЕНИЕ И ПОРЯДОК РАСЧЕТОВ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4.1.​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За надлежащее исполнение своих обязательств по настоящему Договору, </w:t>
      </w:r>
    </w:p>
    <w:p>
      <w:pPr>
        <w:autoSpaceDN w:val="0"/>
        <w:autoSpaceDE w:val="0"/>
        <w:widowControl/>
        <w:spacing w:line="209" w:lineRule="auto" w:before="5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своевременное и качественное оказание услуг Исполнителем, Заказчик обязуется выплатить </w:t>
      </w:r>
    </w:p>
    <w:p>
      <w:pPr>
        <w:autoSpaceDN w:val="0"/>
        <w:autoSpaceDE w:val="0"/>
        <w:widowControl/>
        <w:spacing w:line="211" w:lineRule="auto" w:before="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Исполнителю вознаграждение, в порядке и на условиях, определяемых Приложением № 1 к </w:t>
      </w:r>
    </w:p>
    <w:p>
      <w:pPr>
        <w:autoSpaceDN w:val="0"/>
        <w:autoSpaceDE w:val="0"/>
        <w:widowControl/>
        <w:spacing w:line="211" w:lineRule="auto" w:before="56" w:after="0"/>
        <w:ind w:left="1036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tabs>
          <w:tab w:pos="2296" w:val="left"/>
        </w:tabs>
        <w:autoSpaceDE w:val="0"/>
        <w:widowControl/>
        <w:spacing w:line="211" w:lineRule="auto" w:before="56" w:after="0"/>
        <w:ind w:left="1576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4.2.​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Принимая во внимание применение Исполнителем специального налогового </w:t>
      </w:r>
    </w:p>
    <w:p>
      <w:pPr>
        <w:autoSpaceDN w:val="0"/>
        <w:autoSpaceDE w:val="0"/>
        <w:widowControl/>
        <w:spacing w:line="211" w:lineRule="auto" w:before="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режима «Налог на профессиональный доход» в порядке, установленном Федеральным законом </w:t>
      </w:r>
    </w:p>
    <w:p>
      <w:pPr>
        <w:autoSpaceDN w:val="0"/>
        <w:autoSpaceDE w:val="0"/>
        <w:widowControl/>
        <w:spacing w:line="211" w:lineRule="auto" w:before="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от 27.11.2018 № 422-ФЗ, Исполнитель обязан передать Заказчику чек на выплаченную ему </w:t>
      </w:r>
    </w:p>
    <w:p>
      <w:pPr>
        <w:autoSpaceDN w:val="0"/>
        <w:autoSpaceDE w:val="0"/>
        <w:widowControl/>
        <w:spacing w:line="211" w:lineRule="auto" w:before="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Заказчиком сумму, сформированный в порядке, установленном Федеральным законом от </w:t>
      </w:r>
    </w:p>
    <w:p>
      <w:pPr>
        <w:autoSpaceDN w:val="0"/>
        <w:autoSpaceDE w:val="0"/>
        <w:widowControl/>
        <w:spacing w:line="211" w:lineRule="auto" w:before="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27.11.2018 № 422-ФЗ, в течение 3 (Трех) рабочих дней с момента поступления оплаты по </w:t>
      </w:r>
    </w:p>
    <w:p>
      <w:pPr>
        <w:autoSpaceDN w:val="0"/>
        <w:autoSpaceDE w:val="0"/>
        <w:widowControl/>
        <w:spacing w:line="211" w:lineRule="auto" w:before="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настоящему Договору на счет Исполнителя, в бумажном виде либо в электронном виде на </w:t>
      </w:r>
    </w:p>
    <w:p>
      <w:pPr>
        <w:autoSpaceDN w:val="0"/>
        <w:autoSpaceDE w:val="0"/>
        <w:widowControl/>
        <w:spacing w:line="211" w:lineRule="auto" w:before="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адрес электронной почты {manual_13}. В случае не предоставления Заказчику чека в указанный </w:t>
      </w:r>
    </w:p>
    <w:p>
      <w:pPr>
        <w:autoSpaceDN w:val="0"/>
        <w:autoSpaceDE w:val="0"/>
        <w:widowControl/>
        <w:spacing w:line="211" w:lineRule="auto" w:before="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срок, Исполнитель выплачивает Заказчику неустойку в размере 100 (Сто) % от суммы платежа, </w:t>
      </w:r>
    </w:p>
    <w:p>
      <w:pPr>
        <w:autoSpaceDN w:val="0"/>
        <w:autoSpaceDE w:val="0"/>
        <w:widowControl/>
        <w:spacing w:line="211" w:lineRule="auto" w:before="56" w:after="0"/>
        <w:ind w:left="1036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в отношении которого не был предоставлен чек. </w:t>
      </w:r>
    </w:p>
    <w:p>
      <w:pPr>
        <w:autoSpaceDN w:val="0"/>
        <w:tabs>
          <w:tab w:pos="2296" w:val="left"/>
        </w:tabs>
        <w:autoSpaceDE w:val="0"/>
        <w:widowControl/>
        <w:spacing w:line="211" w:lineRule="auto" w:before="56" w:after="0"/>
        <w:ind w:left="1576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4.3.​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 случае снятия Исполнителя с учета в качестве плательщика налога на </w:t>
      </w:r>
    </w:p>
    <w:p>
      <w:pPr>
        <w:autoSpaceDN w:val="0"/>
        <w:autoSpaceDE w:val="0"/>
        <w:widowControl/>
        <w:spacing w:line="211" w:lineRule="auto" w:before="5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профессиональный доход, Исполнитель обязуется письменно сообщить об этом Заказчику в </w:t>
      </w:r>
    </w:p>
    <w:p>
      <w:pPr>
        <w:autoSpaceDN w:val="0"/>
        <w:autoSpaceDE w:val="0"/>
        <w:widowControl/>
        <w:spacing w:line="211" w:lineRule="auto" w:before="56" w:after="28"/>
        <w:ind w:left="1036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течение 3 (Трех) календарных дней с даты снятия с такого учета.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2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1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4.4.​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возникновении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у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Заказчика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убытков,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вызванных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невыполнением </w:t>
            </w:r>
          </w:p>
        </w:tc>
      </w:tr>
    </w:tbl>
    <w:p>
      <w:pPr>
        <w:autoSpaceDN w:val="0"/>
        <w:autoSpaceDE w:val="0"/>
        <w:widowControl/>
        <w:spacing w:line="211" w:lineRule="auto" w:before="2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Исполнителем п. п. 4.2., 4.3. настоящего Договора, Исполнитель обязуется возместить </w:t>
      </w:r>
    </w:p>
    <w:p>
      <w:pPr>
        <w:autoSpaceDN w:val="0"/>
        <w:autoSpaceDE w:val="0"/>
        <w:widowControl/>
        <w:spacing w:line="211" w:lineRule="auto" w:before="56" w:after="0"/>
        <w:ind w:left="1036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Заказчику все понесенные расходы, в случае если таковые возникнут у Заказчика.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56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4.5.​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Заказчик вправе оплатить Исполнителю любые суммы, оплата которых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предусмотрена настоящим Договором, досрочно, как полностью, так и частично.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4.6.​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 случае, если возникла необходимость в проведении дополнительных работ </w:t>
      </w:r>
      <w:r>
        <w:rPr>
          <w:rFonts w:ascii="" w:hAnsi="" w:eastAsia=""/>
          <w:b w:val="0"/>
          <w:i w:val="0"/>
          <w:color w:val="000000"/>
          <w:sz w:val="24"/>
        </w:rPr>
        <w:t xml:space="preserve">(услуг) и по этой причине в существенном превышении определенного настоящим Договором </w:t>
      </w:r>
      <w:r>
        <w:rPr>
          <w:rFonts w:ascii="" w:hAnsi="" w:eastAsia=""/>
          <w:b w:val="0"/>
          <w:i w:val="0"/>
          <w:color w:val="000000"/>
          <w:sz w:val="24"/>
        </w:rPr>
        <w:t xml:space="preserve">вознаграждения, Исполнитель обязан заблаговременно предупредить об этом Заказчика. При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несогласии на превышение указанной в Договоре величины вознаграждения Исполнителя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Заказчик вправе отказаться от дальнейшего исполнения настоящего Договора. В этом случае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Исполнитель вправе требовать оплаты 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54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В том случае, если Исполнитель своевременно не предупредит Заказчика 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необходимости превышения указанной в п. 4.1. настоящего Договора суммы вознаграждения, </w:t>
      </w:r>
      <w:r>
        <w:rPr>
          <w:rFonts w:ascii="" w:hAnsi="" w:eastAsia=""/>
          <w:b w:val="0"/>
          <w:i w:val="0"/>
          <w:color w:val="000000"/>
          <w:sz w:val="24"/>
        </w:rPr>
        <w:t xml:space="preserve">обязан выполнить договор, сохраняя право на оплату услуг в размере, указанном в п. 4.1.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4.7.​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Предусмотренное настоящим Договором вознаграждение является твердым.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Никаких иных сумм за выполнение Исполнителем работ (оказание услуг) помимо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предусмотренных п. 4.1. настоящего Договора, ни Заказчик, ни уполномоченные им лица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Исполнителю и/или его правопреемникам не производят и производить не должны.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4.8.​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Выплата вознаграждения производиться Заказчиком путем перечисления сумм на </w:t>
      </w:r>
      <w:r>
        <w:rPr>
          <w:rFonts w:ascii="" w:hAnsi="" w:eastAsia=""/>
          <w:b w:val="0"/>
          <w:i w:val="0"/>
          <w:color w:val="000000"/>
          <w:sz w:val="24"/>
        </w:rPr>
        <w:t xml:space="preserve">указанный Исполнителем счет. Все расходы, связанные с перечислением Заказчиком </w:t>
      </w:r>
      <w:r>
        <w:rPr>
          <w:rFonts w:ascii="" w:hAnsi="" w:eastAsia=""/>
          <w:b w:val="0"/>
          <w:i w:val="0"/>
          <w:color w:val="000000"/>
          <w:sz w:val="24"/>
        </w:rPr>
        <w:t xml:space="preserve">вознаграждения, помимо сумм оплаты комиссии за производство платежа, взимаемой с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плательщика в банке плательщика, осуществляется за счет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1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4.9.​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случае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досрочного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прекращения 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настоящего Договора, расчет сумм,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подлежащих выплате Исполнителю в соответствии с условиями настоящего Договора, будет </w:t>
      </w:r>
      <w:r>
        <w:rPr>
          <w:rFonts w:ascii="" w:hAnsi="" w:eastAsia=""/>
          <w:b w:val="0"/>
          <w:i w:val="0"/>
          <w:color w:val="000000"/>
          <w:sz w:val="24"/>
        </w:rPr>
        <w:t xml:space="preserve">осуществляться в соответствии со разделом 8 настоящего Договора.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562" w:after="0"/>
        <w:ind w:left="1036" w:right="100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4 </w:t>
      </w:r>
      <w:r>
        <w:rPr>
          <w:rFonts w:ascii="" w:hAnsi="" w:eastAsia=""/>
          <w:b w:val="0"/>
          <w:i w:val="0"/>
          <w:color w:val="000000"/>
          <w:sz w:val="20"/>
        </w:rPr>
        <w:t xml:space="preserve">Заказчик {manual_14}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Исполнитель </w:t>
      </w:r>
      <w:r>
        <w:rPr>
          <w:rFonts w:ascii="" w:hAnsi="" w:eastAsia=""/>
          <w:b w:val="0"/>
          <w:i w:val="0"/>
          <w:color w:val="000000"/>
          <w:sz w:val="20"/>
        </w:rPr>
        <w:t xml:space="preserve">{manual_15}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720" w:after="0"/>
        <w:ind w:left="1036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5.​</w:t>
      </w:r>
      <w:r>
        <w:rPr>
          <w:rFonts w:ascii="" w:hAnsi="" w:eastAsia=""/>
          <w:b/>
          <w:i w:val="0"/>
          <w:color w:val="000000"/>
          <w:sz w:val="24"/>
        </w:rPr>
        <w:t xml:space="preserve">КОНФИДЕНЦИАЛЬНОСТЬ ИНФОРМАЦИИ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5.1.​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Стороны принимают на себя обязательство не разглашать сведения, ставшие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известными им в связи с оказанием услуг по Договору, включая любую информацию, которая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имеет действительную или потенциальную коммерческую ценность в силу неизвестности ее </w:t>
      </w:r>
      <w:r>
        <w:rPr>
          <w:rFonts w:ascii="" w:hAnsi="" w:eastAsia=""/>
          <w:b w:val="0"/>
          <w:i w:val="0"/>
          <w:color w:val="000000"/>
          <w:sz w:val="24"/>
        </w:rPr>
        <w:t xml:space="preserve">третьим лицам, и к которой нет свободного доступа на законном основании (далее - </w:t>
      </w:r>
      <w:r>
        <w:rPr>
          <w:rFonts w:ascii="" w:hAnsi="" w:eastAsia=""/>
          <w:b w:val="0"/>
          <w:i w:val="0"/>
          <w:color w:val="000000"/>
          <w:sz w:val="24"/>
        </w:rPr>
        <w:t xml:space="preserve">«Конфиденциальная информация»).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2" w:after="6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5.2.​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К Конфиденциальной информации в целях настоящего Договора не относятся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сведения: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2260"/>
        <w:gridCol w:w="2260"/>
        <w:gridCol w:w="2260"/>
        <w:gridCol w:w="2260"/>
      </w:tblGrid>
      <w:tr>
        <w:trPr>
          <w:trHeight w:hRule="exact" w:val="27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" w:after="0"/>
              <w:ind w:left="0" w:right="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5.2.1.​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которые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до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момента 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" w:after="0"/>
              <w:ind w:left="1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заключения настоящего Договора были публично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обнародованы;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5.2.2.​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которые стали общедоступны во время действия настоящего Договора без </w:t>
      </w:r>
      <w:r>
        <w:rPr>
          <w:rFonts w:ascii="" w:hAnsi="" w:eastAsia=""/>
          <w:b w:val="0"/>
          <w:i w:val="0"/>
          <w:color w:val="000000"/>
          <w:sz w:val="24"/>
        </w:rPr>
        <w:t xml:space="preserve">какого-либо неправомерного действия либо бездействия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5.3.​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Стороны обязаны принять все возможные меры к защите Конфиденциальной </w:t>
      </w:r>
      <w:r>
        <w:rPr>
          <w:rFonts w:ascii="" w:hAnsi="" w:eastAsia=""/>
          <w:b w:val="0"/>
          <w:i w:val="0"/>
          <w:color w:val="000000"/>
          <w:sz w:val="24"/>
        </w:rPr>
        <w:t xml:space="preserve">информации от посягательств и попыток их обнародовать третьими лицами, включая меры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5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конфиденциальному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хранению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Конфиденциальной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информации,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защите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ее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16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6"/>
        <w:ind w:left="1036" w:right="100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несанкционированного доступа, в том числе: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5.3.1.​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Исполнитель обязан сохранять режим конфиденциальности информации о </w:t>
      </w:r>
      <w:r>
        <w:rPr>
          <w:rFonts w:ascii="" w:hAnsi="" w:eastAsia=""/>
          <w:b w:val="0"/>
          <w:i w:val="0"/>
          <w:color w:val="000000"/>
          <w:sz w:val="24"/>
        </w:rPr>
        <w:t xml:space="preserve">Фильме вплоть до выхода Фильма в прокат, а именно: без предварительного письменного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согласования с Заказчиком не распространять самостоятельно и не допускать действий,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способных привести к распространению информации, касающейся содержания Фильма и его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производства, в том числе, не передавать третьим лицами никакие материалы, связанные с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исполнением настоящего Договора, а также иным образом не способствовать третьим лицам в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получении такой информации/материалов, за исключением случаев обязательной передачи 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предоставления такой информации компетентным государственным органам и должностным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27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9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лицам,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организациям </w:t>
            </w:r>
          </w:p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и гражданам в соответствии с требованиями действующего </w:t>
            </w:r>
          </w:p>
        </w:tc>
      </w:tr>
    </w:tbl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4" w:after="6"/>
        <w:ind w:left="1036" w:right="100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законодательства;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5.3.2.​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Исполнитель вправе участвовать в любых интервью только по предварительному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проведении своего уполномоченного представителя;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5.4.​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Заказчик вправе использовать персональные данные Исполнителя в объеме,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порядке и на условиях, предусмотренных настоящим Договором и законодательство РФ.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1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5.5.​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Исполнитель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обязуется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использовать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Конфиденциальную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" w:after="0"/>
              <w:ind w:left="1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информацию,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28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полученную им в связи с заключением и исполнением настоящего Договора, лишь в целях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надлежащего исполнения обязательств по настоящему Договору в пользу Заказчика и в любом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случае не в ущерб интересам 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5.6.​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Вся Конфиденциальная информация, полученная Исполнителем в материальной </w:t>
      </w:r>
      <w:r>
        <w:rPr>
          <w:rFonts w:ascii="" w:hAnsi="" w:eastAsia=""/>
          <w:b w:val="0"/>
          <w:i w:val="0"/>
          <w:color w:val="000000"/>
          <w:sz w:val="24"/>
        </w:rPr>
        <w:t xml:space="preserve">(схемы, рисунки, письма, фотографии и пр.) и нематериальной формах, является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исключительной собственностью Заказчика и может быть использована только на условиях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5.7.​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При прекращении настоящего Договора как по окончании оказания услуг, так 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при досрочном его прекращении, Исполнитель обязуется вернуть все сведения, полученные от </w:t>
      </w:r>
      <w:r>
        <w:rPr>
          <w:rFonts w:ascii="" w:hAnsi="" w:eastAsia=""/>
          <w:b w:val="0"/>
          <w:i w:val="0"/>
          <w:color w:val="000000"/>
          <w:sz w:val="24"/>
        </w:rPr>
        <w:t xml:space="preserve">Заказчика на материальных носителях, а также их копии, в разумный срок после прекращения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Договора, но в любом случае не позднее, чем в течение 3 (Трех) рабочих дней с момента </w:t>
      </w:r>
      <w:r>
        <w:rPr>
          <w:rFonts w:ascii="" w:hAnsi="" w:eastAsia=""/>
          <w:b w:val="0"/>
          <w:i w:val="0"/>
          <w:color w:val="000000"/>
          <w:sz w:val="24"/>
        </w:rPr>
        <w:t xml:space="preserve">востребования их Заказчиком.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5.8.​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Исполнитель подтверждает, что предупрежден о том, что в соответствии с </w:t>
      </w:r>
      <w:r>
        <w:rPr>
          <w:rFonts w:ascii="" w:hAnsi="" w:eastAsia=""/>
          <w:b w:val="0"/>
          <w:i w:val="0"/>
          <w:color w:val="000000"/>
          <w:sz w:val="24"/>
        </w:rPr>
        <w:t xml:space="preserve">законодательством РФ разглашение сведений, составляющих коммерческую тайну, может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повлечь гражданско-правовую, административную и уголовную ответственность. </w:t>
      </w:r>
    </w:p>
    <w:p>
      <w:pPr>
        <w:autoSpaceDN w:val="0"/>
        <w:autoSpaceDE w:val="0"/>
        <w:widowControl/>
        <w:spacing w:line="209" w:lineRule="auto" w:before="412" w:after="0"/>
        <w:ind w:left="1036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6.​</w:t>
      </w:r>
      <w:r>
        <w:rPr>
          <w:rFonts w:ascii="" w:hAnsi="" w:eastAsia=""/>
          <w:b/>
          <w:i w:val="0"/>
          <w:color w:val="000000"/>
          <w:sz w:val="24"/>
        </w:rPr>
        <w:t xml:space="preserve">ОТВЕТСТВЕННОСТЬ СТОРОН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4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6.1.​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Сторона, не исполнившая или ненадлежащим образом исполнившая обязательства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по настоящему Договору, обязана возместить другой Стороне причиненные таким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неисполнением убытки. Если Сторона, нарушившая настоящий Договор, получила вследствие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188" w:after="0"/>
        <w:ind w:left="1036" w:right="100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5 </w:t>
      </w:r>
      <w:r>
        <w:rPr>
          <w:rFonts w:ascii="" w:hAnsi="" w:eastAsia=""/>
          <w:b w:val="0"/>
          <w:i w:val="0"/>
          <w:color w:val="000000"/>
          <w:sz w:val="20"/>
        </w:rPr>
        <w:t xml:space="preserve">Заказчик {manual_16}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Исполнитель </w:t>
      </w:r>
      <w:r>
        <w:rPr>
          <w:rFonts w:ascii="" w:hAnsi="" w:eastAsia=""/>
          <w:b w:val="0"/>
          <w:i w:val="0"/>
          <w:color w:val="000000"/>
          <w:sz w:val="20"/>
        </w:rPr>
        <w:t xml:space="preserve">{manual_17}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1036" w:right="100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этого доходы, Сторона, права которой нарушены, вправе требовать возмещения наряду с </w:t>
      </w:r>
      <w:r>
        <w:rPr>
          <w:rFonts w:ascii="" w:hAnsi="" w:eastAsia=""/>
          <w:b w:val="0"/>
          <w:i w:val="0"/>
          <w:color w:val="000000"/>
          <w:sz w:val="24"/>
        </w:rPr>
        <w:t xml:space="preserve">другими убытками упущенной выгоды в размере не меньшем, чем такие доходы.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2" w:after="6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6.2.​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 случае нарушения настоящего Договора Сторона, чье право нарушено, вправе </w:t>
      </w:r>
      <w:r>
        <w:rPr>
          <w:rFonts w:ascii="" w:hAnsi="" w:eastAsia=""/>
          <w:b w:val="0"/>
          <w:i w:val="0"/>
          <w:color w:val="000000"/>
          <w:sz w:val="24"/>
        </w:rPr>
        <w:t xml:space="preserve">также потребовать признания права, восстановления положения, существовавшего до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нарушения права, и прекращения действий, нарушающих право или создающих угрозу его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нарушения.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" w:after="0"/>
              <w:ind w:left="0" w:right="1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6.3.​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случаях,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" w:after="0"/>
              <w:ind w:left="1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предусмотренных настоящим Договором, имущественная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ответственность определяется в соответствии с действующим законодательством Российской </w:t>
      </w:r>
      <w:r>
        <w:rPr>
          <w:rFonts w:ascii="" w:hAnsi="" w:eastAsia="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6.4.​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Исполнитель, не выполнивший свои обязательства по настоящему Договору в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предусмотренные настоящим Договором сроки и/или в соответствии с предъявленными </w:t>
      </w:r>
      <w:r>
        <w:rPr>
          <w:rFonts w:ascii="" w:hAnsi="" w:eastAsia=""/>
          <w:b w:val="0"/>
          <w:i w:val="0"/>
          <w:color w:val="000000"/>
          <w:sz w:val="24"/>
        </w:rPr>
        <w:t xml:space="preserve">требованиями, обязан возместить Заказчику причиненные этим убытки на основании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представленных документов (в т.ч. суммы штрафных санкций, которые Заказчик вынужден </w:t>
      </w:r>
      <w:r>
        <w:rPr>
          <w:rFonts w:ascii="" w:hAnsi="" w:eastAsia=""/>
          <w:b w:val="0"/>
          <w:i w:val="0"/>
          <w:color w:val="000000"/>
          <w:sz w:val="24"/>
        </w:rPr>
        <w:t xml:space="preserve">выплачивать третьим лицам по вине Исполнителя). При этом Заказчик имеет право удержать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соответствующие суммы из подлежащего выплате Исполнителю вознаграждения. Кроме того, </w:t>
      </w:r>
      <w:r>
        <w:rPr>
          <w:rFonts w:ascii="" w:hAnsi="" w:eastAsia=""/>
          <w:b w:val="0"/>
          <w:i w:val="0"/>
          <w:color w:val="000000"/>
          <w:sz w:val="24"/>
        </w:rPr>
        <w:t xml:space="preserve">Заказчик имеет право отказаться от дальнейших услуг Исполнителя в предусмотренном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настоящим Договором порядке. </w:t>
      </w:r>
    </w:p>
    <w:p>
      <w:pPr>
        <w:autoSpaceDN w:val="0"/>
        <w:tabs>
          <w:tab w:pos="1756" w:val="left"/>
        </w:tabs>
        <w:autoSpaceDE w:val="0"/>
        <w:widowControl/>
        <w:spacing w:line="211" w:lineRule="auto" w:before="406" w:after="0"/>
        <w:ind w:left="1064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7.​</w:t>
      </w:r>
      <w:r>
        <w:rPr>
          <w:rFonts w:ascii="" w:hAnsi="" w:eastAsia=""/>
          <w:b/>
          <w:i w:val="0"/>
          <w:color w:val="000000"/>
          <w:sz w:val="24"/>
        </w:rPr>
        <w:t xml:space="preserve">ОБСТОЯТЕЛЬСТВА НЕПРЕОДОЛИМОЙ СИЛЫ (ФОРС-МАЖОР) </w:t>
      </w:r>
    </w:p>
    <w:p>
      <w:pPr>
        <w:autoSpaceDN w:val="0"/>
        <w:tabs>
          <w:tab w:pos="1604" w:val="left"/>
          <w:tab w:pos="2324" w:val="left"/>
          <w:tab w:pos="3488" w:val="left"/>
          <w:tab w:pos="5338" w:val="left"/>
          <w:tab w:pos="5816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7.1.​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Стороны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освобождаются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от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ответственности за частичное или полное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неисполнение обязательств по настоящему Договору, если оно явилось следствием </w:t>
      </w:r>
      <w:r>
        <w:rPr>
          <w:rFonts w:ascii="" w:hAnsi="" w:eastAsia=""/>
          <w:b w:val="0"/>
          <w:i w:val="0"/>
          <w:color w:val="000000"/>
          <w:sz w:val="24"/>
        </w:rPr>
        <w:t xml:space="preserve">обстоятельств непреодолимой силы, возникших после заключения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7.2.​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К таким обстоятельствам в контексте настоящего Договора относятся стихийные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бедствия, военные действия, введение чрезвычайного положения, акты террора, массовые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беспорядки, изменения в законодательстве РФ и другие чрезвычайные и непредотвратимые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при данных условиях обстоятельства, если такие обстоятельства препятствуют исполнению </w:t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Сторонами своих обязательств.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7.3.​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Факт наступления таких обстоятельств и их продолжительность должны быть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подтверждены компетентными органами или организациями, или достоверными документами.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7.4.​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Исполнение обязательств Сторон соразмерно переносится на срок действия </w:t>
      </w:r>
      <w:r>
        <w:rPr>
          <w:rFonts w:ascii="" w:hAnsi="" w:eastAsia="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письменное уведомление контрагента по настоящему Договору не позднее 14 (четырнадцати) </w:t>
      </w:r>
      <w:r>
        <w:rPr>
          <w:rFonts w:ascii="" w:hAnsi="" w:eastAsia=""/>
          <w:b w:val="0"/>
          <w:i w:val="0"/>
          <w:color w:val="000000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Стороной своих обязательств по Договору.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7.5.​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Если данные обстоятельства будут продолжаться более шести месяцев, то каждая </w:t>
      </w:r>
      <w:r>
        <w:rPr>
          <w:rFonts w:ascii="" w:hAnsi="" w:eastAsia=""/>
          <w:b w:val="0"/>
          <w:i w:val="0"/>
          <w:color w:val="000000"/>
          <w:sz w:val="24"/>
        </w:rPr>
        <w:t xml:space="preserve">из Сторон вправе отказаться от дальнейшего исполнения обязательств по настоящему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Договору, предупредив другую Сторону о расторжении настоящего Договора за 14 </w:t>
      </w:r>
      <w:r>
        <w:rPr>
          <w:rFonts w:ascii="" w:hAnsi="" w:eastAsia=""/>
          <w:b w:val="0"/>
          <w:i w:val="0"/>
          <w:color w:val="000000"/>
          <w:sz w:val="24"/>
        </w:rPr>
        <w:t xml:space="preserve">(Четырнадцать) календарных дней и согласовав с ней все спорные вопросы. </w:t>
      </w:r>
    </w:p>
    <w:p>
      <w:pPr>
        <w:autoSpaceDN w:val="0"/>
        <w:autoSpaceDE w:val="0"/>
        <w:widowControl/>
        <w:spacing w:line="211" w:lineRule="auto" w:before="454" w:after="0"/>
        <w:ind w:left="1396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8.​</w:t>
      </w:r>
      <w:r>
        <w:rPr>
          <w:rFonts w:ascii="" w:hAnsi="" w:eastAsia=""/>
          <w:b/>
          <w:i w:val="0"/>
          <w:color w:val="000000"/>
          <w:sz w:val="24"/>
        </w:rPr>
        <w:t>ДЕЙСТВИЕ ДОГОВОРА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8.1.​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Настоящий Договор вступает в силу с момента его подписания Сторонами и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действует до полного выполнения Сторонами своих обязательств.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8.2.​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Стороны вправе вносить изменения и дополнения в настоящий Договор. Все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изменения и дополнения к настоящему Договору производятся в письменной форме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полномочными представителями Сторон и являются неотъемлемой частью настоящего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tabs>
          <w:tab w:pos="2324" w:val="left"/>
        </w:tabs>
        <w:autoSpaceDE w:val="0"/>
        <w:widowControl/>
        <w:spacing w:line="211" w:lineRule="auto" w:before="10" w:after="0"/>
        <w:ind w:left="1604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8.3.​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8.4.​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Во всех случаях расторжения настоящего Договора Заказчик сохраняет за собой </w:t>
      </w:r>
      <w:r>
        <w:rPr>
          <w:rFonts w:ascii="" w:hAnsi="" w:eastAsia=""/>
          <w:b w:val="0"/>
          <w:i w:val="0"/>
          <w:color w:val="000000"/>
          <w:sz w:val="24"/>
        </w:rPr>
        <w:t xml:space="preserve">имущественные права на созданные Исполнителем для Фильма Результаты интеллектуальной </w:t>
      </w:r>
      <w:r>
        <w:rPr>
          <w:rFonts w:ascii="" w:hAnsi="" w:eastAsia=""/>
          <w:b w:val="0"/>
          <w:i w:val="0"/>
          <w:color w:val="000000"/>
          <w:sz w:val="24"/>
        </w:rPr>
        <w:t xml:space="preserve">деятельности в полном объеме, а также право на их использование. </w:t>
      </w:r>
    </w:p>
    <w:p>
      <w:pPr>
        <w:autoSpaceDN w:val="0"/>
        <w:tabs>
          <w:tab w:pos="2324" w:val="left"/>
        </w:tabs>
        <w:autoSpaceDE w:val="0"/>
        <w:widowControl/>
        <w:spacing w:line="211" w:lineRule="auto" w:before="10" w:after="0"/>
        <w:ind w:left="1604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8.5.​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Настоящий Договор может быть расторгнут по требованию одной из Сторон в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112" w:after="0"/>
        <w:ind w:left="1036" w:right="100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6 </w:t>
      </w:r>
      <w:r>
        <w:rPr>
          <w:rFonts w:ascii="" w:hAnsi="" w:eastAsia=""/>
          <w:b w:val="0"/>
          <w:i w:val="0"/>
          <w:color w:val="000000"/>
          <w:sz w:val="20"/>
        </w:rPr>
        <w:t xml:space="preserve">Заказчик {manual_18}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Исполнитель </w:t>
      </w:r>
      <w:r>
        <w:rPr>
          <w:rFonts w:ascii="" w:hAnsi="" w:eastAsia=""/>
          <w:b w:val="0"/>
          <w:i w:val="0"/>
          <w:color w:val="000000"/>
          <w:sz w:val="20"/>
        </w:rPr>
        <w:t xml:space="preserve">{manual_19}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1036" w:right="101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любое время в одностороннем порядке, путем направления другой Стороне письменного </w:t>
      </w:r>
      <w:r>
        <w:rPr>
          <w:rFonts w:ascii="" w:hAnsi="" w:eastAsia=""/>
          <w:b w:val="0"/>
          <w:i w:val="0"/>
          <w:color w:val="000000"/>
          <w:sz w:val="24"/>
        </w:rPr>
        <w:t xml:space="preserve">уведомления не менее, чем за 10 (Десять) календарных дней до предполагаемой даты </w:t>
      </w:r>
      <w:r>
        <w:rPr>
          <w:rFonts w:ascii="" w:hAnsi="" w:eastAsia=""/>
          <w:b w:val="0"/>
          <w:i w:val="0"/>
          <w:color w:val="000000"/>
          <w:sz w:val="24"/>
        </w:rPr>
        <w:t xml:space="preserve">расторжения договора. Договор считается расторгнутым по истечении 10 (Десяти) </w:t>
      </w:r>
      <w:r>
        <w:rPr>
          <w:rFonts w:ascii="" w:hAnsi="" w:eastAsia=""/>
          <w:b w:val="0"/>
          <w:i w:val="0"/>
          <w:color w:val="000000"/>
          <w:sz w:val="24"/>
        </w:rPr>
        <w:t xml:space="preserve">календарных дней с даты получения одной из Сторон письменного уведомления о </w:t>
      </w:r>
      <w:r>
        <w:rPr>
          <w:rFonts w:ascii="" w:hAnsi="" w:eastAsia=""/>
          <w:b w:val="0"/>
          <w:i w:val="0"/>
          <w:color w:val="000000"/>
          <w:sz w:val="24"/>
        </w:rPr>
        <w:t xml:space="preserve">расторжении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8.6.​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 случае досрочного расторжения настоящего Договора Заказчик выплачивает </w:t>
      </w:r>
      <w:r>
        <w:rPr>
          <w:rFonts w:ascii="" w:hAnsi="" w:eastAsia=""/>
          <w:b w:val="0"/>
          <w:i w:val="0"/>
          <w:color w:val="000000"/>
          <w:sz w:val="24"/>
        </w:rPr>
        <w:t xml:space="preserve">Исполнителю вознаграждение пропорционально оказанной и сданной Заказчику до момента </w:t>
      </w:r>
      <w:r>
        <w:rPr>
          <w:rFonts w:ascii="" w:hAnsi="" w:eastAsia=""/>
          <w:b w:val="0"/>
          <w:i w:val="0"/>
          <w:color w:val="000000"/>
          <w:sz w:val="24"/>
        </w:rPr>
        <w:t xml:space="preserve">расторжения настоящего Договора услуги. </w:t>
      </w:r>
    </w:p>
    <w:p>
      <w:pPr>
        <w:autoSpaceDN w:val="0"/>
        <w:autoSpaceDE w:val="0"/>
        <w:widowControl/>
        <w:spacing w:line="211" w:lineRule="auto" w:before="406" w:after="0"/>
        <w:ind w:left="1396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9.​</w:t>
      </w:r>
      <w:r>
        <w:rPr>
          <w:rFonts w:ascii="" w:hAnsi="" w:eastAsia=""/>
          <w:b/>
          <w:i w:val="0"/>
          <w:color w:val="000000"/>
          <w:sz w:val="24"/>
        </w:rPr>
        <w:t>ПОРЯДОК РАЗРЕШЕНИЯ СПОРОВ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9.1.​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Все споры и разногласия, которые могут возникнуть между Сторонами по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настоящему Договору, будут разрешаться путем переговоров.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900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9.2.​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Стороны обязаны соблюсти претензионный порядок разрешения спора до его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передачи в суд. Сторона, получившая претензию, обязана в течение 15 (Пятнадцати) </w:t>
      </w:r>
      <w:r>
        <w:rPr>
          <w:rFonts w:ascii="" w:hAnsi="" w:eastAsia=""/>
          <w:b w:val="0"/>
          <w:i w:val="0"/>
          <w:color w:val="000000"/>
          <w:sz w:val="24"/>
        </w:rPr>
        <w:t xml:space="preserve">календарных дней с даты ее получения удовлетворить требования другой Стороны или в тот же </w:t>
      </w:r>
      <w:r>
        <w:rPr>
          <w:rFonts w:ascii="" w:hAnsi="" w:eastAsia=""/>
          <w:b w:val="0"/>
          <w:i w:val="0"/>
          <w:color w:val="000000"/>
          <w:sz w:val="24"/>
        </w:rPr>
        <w:t xml:space="preserve">срок направить другой Стороне письменный мотивированный отказ.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4"/>
        </w:rPr>
        <w:t>9.3.​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Споры, не урегулированные путем переговоров, разрешаются в порядке, </w:t>
      </w:r>
      <w:r>
        <w:rPr>
          <w:rFonts w:ascii="" w:hAnsi="" w:eastAsia=""/>
          <w:b w:val="0"/>
          <w:i w:val="0"/>
          <w:color w:val="000000"/>
          <w:sz w:val="24"/>
        </w:rPr>
        <w:t xml:space="preserve">установленном действующим законодательством РФ в суде по месту нахождения Заказчика в </w:t>
      </w:r>
      <w:r>
        <w:rPr>
          <w:rFonts w:ascii="" w:hAnsi="" w:eastAsia=""/>
          <w:b w:val="0"/>
          <w:i w:val="0"/>
          <w:color w:val="000000"/>
          <w:sz w:val="24"/>
        </w:rPr>
        <w:t>соответствии с правилами подведомственности.</w:t>
      </w:r>
    </w:p>
    <w:p>
      <w:pPr>
        <w:autoSpaceDN w:val="0"/>
        <w:autoSpaceDE w:val="0"/>
        <w:widowControl/>
        <w:spacing w:line="211" w:lineRule="auto" w:before="406" w:after="0"/>
        <w:ind w:left="1396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10.​ЗАКЛЮЧИТЕЛЬНЫЕ ПОЛОЖЕНИЯ</w:t>
      </w:r>
    </w:p>
    <w:p>
      <w:pPr>
        <w:autoSpaceDN w:val="0"/>
        <w:autoSpaceDE w:val="0"/>
        <w:widowControl/>
        <w:spacing w:line="245" w:lineRule="auto" w:before="70" w:after="0"/>
        <w:ind w:left="1036" w:right="1020" w:firstLine="56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>10.1.​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С момента подписания настоящего Договора все предварительные соглашения, </w:t>
      </w:r>
      <w:r>
        <w:rPr>
          <w:rFonts w:ascii="" w:hAnsi="" w:eastAsia=""/>
          <w:b w:val="0"/>
          <w:i w:val="0"/>
          <w:color w:val="000000"/>
          <w:sz w:val="24"/>
        </w:rPr>
        <w:t xml:space="preserve">переговоры и/или переписка между Сторонами в связи с настоящим Договором утрачивают </w:t>
      </w:r>
      <w:r>
        <w:rPr>
          <w:rFonts w:ascii="" w:hAnsi="" w:eastAsia=""/>
          <w:b w:val="0"/>
          <w:i w:val="0"/>
          <w:color w:val="000000"/>
          <w:sz w:val="24"/>
        </w:rPr>
        <w:t xml:space="preserve">силу.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10.2.​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Во всем остальном, что не предусмотрено настоящим Договором, Стороны </w:t>
      </w:r>
      <w:r>
        <w:rPr>
          <w:rFonts w:ascii="" w:hAnsi="" w:eastAsia=""/>
          <w:b w:val="0"/>
          <w:i w:val="0"/>
          <w:color w:val="000000"/>
          <w:sz w:val="24"/>
        </w:rPr>
        <w:t xml:space="preserve">руководствуются действующим законодательством РФ. </w:t>
      </w:r>
    </w:p>
    <w:p>
      <w:pPr>
        <w:autoSpaceDN w:val="0"/>
        <w:autoSpaceDE w:val="0"/>
        <w:widowControl/>
        <w:spacing w:line="245" w:lineRule="auto" w:before="10" w:after="0"/>
        <w:ind w:left="1036" w:right="1016" w:firstLine="568"/>
        <w:jc w:val="both"/>
      </w:pPr>
      <w:r>
        <w:rPr>
          <w:rFonts w:ascii="" w:hAnsi="" w:eastAsia=""/>
          <w:b/>
          <w:i w:val="0"/>
          <w:color w:val="000000"/>
          <w:sz w:val="24"/>
        </w:rPr>
        <w:t>10.3.​</w:t>
      </w:r>
      <w:r>
        <w:rPr>
          <w:rFonts w:ascii="" w:hAnsi="" w:eastAsia=""/>
          <w:b w:val="0"/>
          <w:i w:val="0"/>
          <w:color w:val="000000"/>
          <w:sz w:val="24"/>
        </w:rPr>
        <w:t xml:space="preserve">Настоящий Договор вступает в силу с даты его подписания, составлен в двух </w:t>
      </w:r>
      <w:r>
        <w:rPr>
          <w:rFonts w:ascii="" w:hAnsi="" w:eastAsia=""/>
          <w:b w:val="0"/>
          <w:i w:val="0"/>
          <w:color w:val="000000"/>
          <w:sz w:val="24"/>
        </w:rPr>
        <w:t xml:space="preserve">экземплярах, имеющих одинаковую юридическую силу, по одному экземпляру для каждой из </w:t>
      </w:r>
      <w:r>
        <w:rPr>
          <w:rFonts w:ascii="" w:hAnsi="" w:eastAsia=""/>
          <w:b w:val="0"/>
          <w:i w:val="0"/>
          <w:color w:val="000000"/>
          <w:sz w:val="24"/>
        </w:rPr>
        <w:t>Сторон.</w:t>
      </w:r>
    </w:p>
    <w:p>
      <w:pPr>
        <w:autoSpaceDN w:val="0"/>
        <w:autoSpaceDE w:val="0"/>
        <w:widowControl/>
        <w:spacing w:line="211" w:lineRule="auto" w:before="130" w:after="0"/>
        <w:ind w:left="270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11.​ АДРЕСА, БАНКОВСКИЕ РЕКВИЗИТЫ И ПОДПИСИ СТОРОН </w:t>
      </w:r>
    </w:p>
    <w:p>
      <w:pPr>
        <w:autoSpaceDN w:val="0"/>
        <w:tabs>
          <w:tab w:pos="5896" w:val="left"/>
        </w:tabs>
        <w:autoSpaceDE w:val="0"/>
        <w:widowControl/>
        <w:spacing w:line="245" w:lineRule="auto" w:before="68" w:after="0"/>
        <w:ind w:left="1156" w:right="2448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ЗАКАЗЧИК: 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ИСПОЛНИТЕЛЬ: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Общество с ограниченной 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Гражданин Российской Федерации </w:t>
      </w:r>
    </w:p>
    <w:p>
      <w:pPr>
        <w:autoSpaceDN w:val="0"/>
        <w:autoSpaceDE w:val="0"/>
        <w:widowControl/>
        <w:spacing w:line="211" w:lineRule="auto" w:before="10" w:after="6"/>
        <w:ind w:left="1156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ответственностью «Киношкола имени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4746"/>
        </w:trPr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Сергея Фёдоровича Бондарчука»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596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БИК 044525112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Электронная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почта: hello@industryfilm.school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Телефон: +7 499 444 20 17 </w:t>
            </w:r>
          </w:p>
          <w:p>
            <w:pPr>
              <w:autoSpaceDN w:val="0"/>
              <w:tabs>
                <w:tab w:pos="1496" w:val="left"/>
              </w:tabs>
              <w:autoSpaceDE w:val="0"/>
              <w:widowControl/>
              <w:spacing w:line="245" w:lineRule="auto" w:before="562" w:after="0"/>
              <w:ind w:left="596" w:right="14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{manual_20}   / 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{manual_21}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/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 м.п. </w:t>
            </w:r>
          </w:p>
        </w:tc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" w:after="0"/>
              <w:ind w:left="96" w:right="201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Дата рождения: {birth_date}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ИНН:{inn}, СНИЛС{snils}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{manual_22}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Паспорт: серия{passport_series} №{passport_number}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Выдан: {passport_issuer}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Дата выдачи: {passport_date}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к/п: {passport_code}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р/с: {bank_account}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Банк: {bank_name}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Кор.счет: {corr_account}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БИК: {bik}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Телефон:{phone}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Электронная почта:{email} </w:t>
            </w:r>
          </w:p>
          <w:p>
            <w:pPr>
              <w:autoSpaceDN w:val="0"/>
              <w:autoSpaceDE w:val="0"/>
              <w:widowControl/>
              <w:spacing w:line="211" w:lineRule="auto" w:before="5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{manual_23}     /{manual_24}/                                       </w:t>
            </w:r>
          </w:p>
        </w:tc>
      </w:tr>
    </w:tbl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422" w:after="0"/>
        <w:ind w:left="1036" w:right="100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7 </w:t>
      </w:r>
      <w:r>
        <w:rPr>
          <w:rFonts w:ascii="" w:hAnsi="" w:eastAsia=""/>
          <w:b w:val="0"/>
          <w:i w:val="0"/>
          <w:color w:val="000000"/>
          <w:sz w:val="20"/>
        </w:rPr>
        <w:t xml:space="preserve">Заказчик {manual_25}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Исполнитель </w:t>
      </w:r>
      <w:r>
        <w:rPr>
          <w:rFonts w:ascii="" w:hAnsi="" w:eastAsia=""/>
          <w:b w:val="0"/>
          <w:i w:val="0"/>
          <w:color w:val="000000"/>
          <w:sz w:val="20"/>
        </w:rPr>
        <w:t xml:space="preserve">{manual_26}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15484" w:after="0"/>
        <w:ind w:left="1036" w:right="100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8 </w:t>
      </w:r>
      <w:r>
        <w:rPr>
          <w:rFonts w:ascii="" w:hAnsi="" w:eastAsia=""/>
          <w:b w:val="0"/>
          <w:i w:val="0"/>
          <w:color w:val="000000"/>
          <w:sz w:val="20"/>
        </w:rPr>
        <w:t xml:space="preserve">Заказчик {manual_27}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Исполнитель </w:t>
      </w:r>
      <w:r>
        <w:rPr>
          <w:rFonts w:ascii="" w:hAnsi="" w:eastAsia=""/>
          <w:b w:val="0"/>
          <w:i w:val="0"/>
          <w:color w:val="000000"/>
          <w:sz w:val="20"/>
        </w:rPr>
        <w:t xml:space="preserve">{manual_28}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18" w:after="202"/>
        <w:ind w:left="5760" w:right="1012" w:firstLine="0"/>
        <w:jc w:val="right"/>
      </w:pPr>
      <w:r>
        <w:rPr>
          <w:rFonts w:ascii="" w:hAnsi="" w:eastAsia=""/>
          <w:b/>
          <w:i w:val="0"/>
          <w:color w:val="000000"/>
          <w:sz w:val="22"/>
        </w:rPr>
        <w:t xml:space="preserve">Приложение № 1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 xml:space="preserve">к Договору № {manual_29} от {manual_30} года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 xml:space="preserve">(далее – «Договор» и Приложение,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6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24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3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«{date_day_5}» {date_month_4} 20{date_year} года </w:t>
            </w:r>
          </w:p>
        </w:tc>
      </w:tr>
    </w:tbl>
    <w:p>
      <w:pPr>
        <w:autoSpaceDN w:val="0"/>
        <w:autoSpaceDE w:val="0"/>
        <w:widowControl/>
        <w:spacing w:line="245" w:lineRule="auto" w:before="424" w:after="4"/>
        <w:ind w:left="1036" w:right="1016" w:firstLine="568"/>
        <w:jc w:val="both"/>
      </w:pPr>
      <w:r>
        <w:rPr>
          <w:rFonts w:ascii="" w:hAnsi="" w:eastAsia="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" w:hAnsi="" w:eastAsia=""/>
          <w:b/>
          <w:i w:val="0"/>
          <w:color w:val="000000"/>
          <w:sz w:val="22"/>
        </w:rPr>
        <w:t>Бондарчука»</w:t>
      </w:r>
      <w:r>
        <w:rPr>
          <w:rFonts w:ascii="" w:hAnsi="" w:eastAsia="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" w:hAnsi="" w:eastAsia=""/>
          <w:b/>
          <w:i w:val="0"/>
          <w:color w:val="000000"/>
          <w:sz w:val="22"/>
        </w:rPr>
        <w:t>«Заказчик»,</w:t>
      </w:r>
      <w:r>
        <w:rPr>
          <w:rFonts w:ascii="" w:hAnsi="" w:eastAsia=""/>
          <w:b w:val="0"/>
          <w:i w:val="0"/>
          <w:color w:val="000000"/>
          <w:sz w:val="22"/>
        </w:rPr>
        <w:t xml:space="preserve"> в лице </w:t>
      </w:r>
      <w:r>
        <w:rPr>
          <w:rFonts w:ascii="" w:hAnsi="" w:eastAsia=""/>
          <w:b w:val="0"/>
          <w:i w:val="0"/>
          <w:color w:val="000000"/>
          <w:sz w:val="24"/>
        </w:rPr>
        <w:t xml:space="preserve">{rep_name}</w:t>
      </w:r>
      <w:r>
        <w:rPr>
          <w:rFonts w:ascii="" w:hAnsi="" w:eastAsia="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" w:hAnsi="" w:eastAsia=""/>
          <w:b w:val="0"/>
          <w:i w:val="0"/>
          <w:color w:val="000000"/>
          <w:sz w:val="22"/>
        </w:rPr>
        <w:t xml:space="preserve">основании </w:t>
      </w:r>
      <w:r>
        <w:rPr>
          <w:rFonts w:ascii="" w:hAnsi="" w:eastAsia=""/>
          <w:b w:val="0"/>
          <w:i w:val="0"/>
          <w:color w:val="000000"/>
          <w:sz w:val="24"/>
        </w:rPr>
        <w:t xml:space="preserve">{rep_basis_2}</w:t>
      </w:r>
      <w:r>
        <w:rPr>
          <w:rFonts w:ascii="" w:hAnsi="" w:eastAsia=""/>
          <w:b w:val="0"/>
          <w:i w:val="0"/>
          <w:color w:val="000000"/>
          <w:sz w:val="22"/>
        </w:rPr>
        <w:t xml:space="preserve">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10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Российской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Федерации{manual_31},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именуемый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" w:after="0"/>
              <w:ind w:left="1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дальнейшем </w:t>
            </w:r>
          </w:p>
        </w:tc>
      </w:tr>
    </w:tbl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«Исполнитель»</w:t>
      </w:r>
      <w:r>
        <w:rPr>
          <w:rFonts w:ascii="" w:hAnsi="" w:eastAsia="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" w:hAnsi="" w:eastAsia=""/>
          <w:b/>
          <w:i w:val="0"/>
          <w:color w:val="000000"/>
          <w:sz w:val="22"/>
        </w:rPr>
        <w:t>Стороны</w:t>
      </w:r>
      <w:r>
        <w:rPr>
          <w:rFonts w:ascii="" w:hAnsi="" w:eastAsia="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" w:hAnsi="" w:eastAsia=""/>
          <w:b w:val="0"/>
          <w:i w:val="0"/>
          <w:color w:val="000000"/>
          <w:sz w:val="22"/>
        </w:rPr>
        <w:t>«</w:t>
      </w:r>
      <w:r>
        <w:rPr>
          <w:rFonts w:ascii="" w:hAnsi="" w:eastAsia=""/>
          <w:b/>
          <w:i w:val="0"/>
          <w:color w:val="000000"/>
          <w:sz w:val="22"/>
        </w:rPr>
        <w:t>Сторона</w:t>
      </w:r>
      <w:r>
        <w:rPr>
          <w:rFonts w:ascii="" w:hAnsi="" w:eastAsia=""/>
          <w:b w:val="0"/>
          <w:i w:val="0"/>
          <w:color w:val="000000"/>
          <w:sz w:val="22"/>
        </w:rPr>
        <w:t xml:space="preserve">», заключили настоящее Приложение к Договору о нижеследующем: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1.​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" w:hAnsi="" w:eastAsia=""/>
          <w:b w:val="0"/>
          <w:i w:val="0"/>
          <w:color w:val="000000"/>
          <w:sz w:val="22"/>
        </w:rPr>
        <w:t xml:space="preserve">Сторонами в п. 2.1. Договора, в следующие периоды производства Фильма: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в подготовительном периоде: с даты заключения Договора по {manual_32} г. включительно;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в съемочном периоде: с {start_date} по {end_date} г. включительно.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2.​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Размер вознаграждения Исполнителя за оказание услуг по Договору в течение одной </w:t>
      </w:r>
      <w:r>
        <w:rPr>
          <w:rFonts w:ascii="" w:hAnsi="" w:eastAsia=""/>
          <w:b w:val="0"/>
          <w:i w:val="0"/>
          <w:color w:val="000000"/>
          <w:sz w:val="22"/>
        </w:rPr>
        <w:t>съемочной смены Фильма составляет</w:t>
      </w:r>
      <w:r>
        <w:rPr>
          <w:rFonts w:ascii="" w:hAnsi="" w:eastAsia=""/>
          <w:b/>
          <w:i w:val="0"/>
          <w:color w:val="000000"/>
          <w:sz w:val="22"/>
        </w:rPr>
        <w:t xml:space="preserve"> {amount_num} </w:t>
      </w:r>
      <w:r>
        <w:rPr>
          <w:rFonts w:ascii="" w:hAnsi="" w:eastAsia=""/>
          <w:b w:val="0"/>
          <w:i w:val="0"/>
          <w:color w:val="000000"/>
          <w:sz w:val="22"/>
        </w:rPr>
        <w:t xml:space="preserve">({amount_words}) руб. </w:t>
      </w:r>
    </w:p>
    <w:p>
      <w:pPr>
        <w:autoSpaceDN w:val="0"/>
        <w:autoSpaceDE w:val="0"/>
        <w:widowControl/>
        <w:spacing w:line="211" w:lineRule="auto" w:before="10" w:after="4"/>
        <w:ind w:left="132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Под одной съемочной сменой понимается период оказания услуг, продолжительностью не более {manual_33}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20"/>
        <w:gridCol w:w="4520"/>
      </w:tblGrid>
      <w:tr>
        <w:trPr>
          <w:trHeight w:hRule="exact" w:val="53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4" w:val="left"/>
              </w:tabs>
              <w:autoSpaceDE w:val="0"/>
              <w:widowControl/>
              <w:spacing w:line="245" w:lineRule="auto" w:before="4" w:after="0"/>
              <w:ind w:left="4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({manual_34}) часов.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6" w:after="0"/>
              <w:ind w:left="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Вознаграждение выплачивается Исполнителю в течение 15 (Пятнадцати) банковских дней </w:t>
            </w:r>
          </w:p>
        </w:tc>
      </w:tr>
    </w:tbl>
    <w:p>
      <w:pPr>
        <w:autoSpaceDN w:val="0"/>
        <w:autoSpaceDE w:val="0"/>
        <w:widowControl/>
        <w:spacing w:line="211" w:lineRule="auto" w:before="8" w:after="0"/>
        <w:ind w:left="1036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после подписания Сторонами Акта сдачи-приемки оказанных услуг по Договору.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4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4.​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Никаких иных выплат за выполнение Исполнителем предусмотренных Договором </w:t>
      </w:r>
      <w:r>
        <w:rPr>
          <w:rFonts w:ascii="" w:hAnsi="" w:eastAsia=""/>
          <w:b w:val="0"/>
          <w:i w:val="0"/>
          <w:color w:val="000000"/>
          <w:sz w:val="22"/>
        </w:rPr>
        <w:t xml:space="preserve">обязательств не производится.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5.​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Обязательства Исполнителя по настоящему Приложению считаются им исполненными в </w:t>
      </w:r>
      <w:r>
        <w:rPr>
          <w:rFonts w:ascii="" w:hAnsi="" w:eastAsia=""/>
          <w:b w:val="0"/>
          <w:i w:val="0"/>
          <w:color w:val="000000"/>
          <w:sz w:val="22"/>
        </w:rPr>
        <w:t xml:space="preserve">полном объеме и надлежащего качества с момента подписания Сторонами Акта сдачи-приемки </w:t>
      </w:r>
      <w:r>
        <w:rPr>
          <w:rFonts w:ascii="" w:hAnsi="" w:eastAsia=""/>
          <w:b w:val="0"/>
          <w:i w:val="0"/>
          <w:color w:val="000000"/>
          <w:sz w:val="22"/>
        </w:rPr>
        <w:t xml:space="preserve">оказанных услуг по Договору. </w:t>
      </w:r>
    </w:p>
    <w:p>
      <w:pPr>
        <w:autoSpaceDN w:val="0"/>
        <w:tabs>
          <w:tab w:pos="2324" w:val="left"/>
        </w:tabs>
        <w:autoSpaceDE w:val="0"/>
        <w:widowControl/>
        <w:spacing w:line="209" w:lineRule="auto" w:before="10" w:after="0"/>
        <w:ind w:left="1604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6.​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В настоящем Приложении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7.​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" w:hAnsi="" w:eastAsia=""/>
          <w:b w:val="0"/>
          <w:i w:val="0"/>
          <w:color w:val="000000"/>
          <w:sz w:val="22"/>
        </w:rPr>
        <w:t xml:space="preserve">неотъемлемой частью Договора и составлено в 2 (двух) экземплярах, имеющих равную юридическую </w:t>
      </w:r>
      <w:r>
        <w:rPr>
          <w:rFonts w:ascii="" w:hAnsi="" w:eastAsia="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11" w:lineRule="auto" w:before="262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2"/>
        </w:rPr>
        <w:t xml:space="preserve">ПОДПИСИ СТОРОН: </w:t>
      </w:r>
    </w:p>
    <w:p>
      <w:pPr>
        <w:autoSpaceDN w:val="0"/>
        <w:autoSpaceDE w:val="0"/>
        <w:widowControl/>
        <w:spacing w:line="211" w:lineRule="auto" w:before="262" w:after="4"/>
        <w:ind w:left="1184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Заказчик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1772"/>
        </w:trPr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04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Бондарчука» </w:t>
            </w:r>
          </w:p>
          <w:p>
            <w:pPr>
              <w:autoSpaceDN w:val="0"/>
              <w:autoSpaceDE w:val="0"/>
              <w:widowControl/>
              <w:spacing w:line="211" w:lineRule="auto" w:before="768" w:after="0"/>
              <w:ind w:left="6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{manual_35}   /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{manual_36}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/ 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245" w:lineRule="auto" w:before="6" w:after="0"/>
              <w:ind w:left="364" w:right="273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Исполнитель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Гражданин РФ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{contractor_name_2} </w:t>
            </w:r>
          </w:p>
          <w:p>
            <w:pPr>
              <w:autoSpaceDN w:val="0"/>
              <w:autoSpaceDE w:val="0"/>
              <w:widowControl/>
              <w:spacing w:line="211" w:lineRule="auto" w:before="768" w:after="0"/>
              <w:ind w:left="4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{manual_37} / {manual_38}/</w:t>
            </w:r>
          </w:p>
        </w:tc>
      </w:tr>
    </w:tbl>
    <w:p>
      <w:pPr>
        <w:autoSpaceDN w:val="0"/>
        <w:autoSpaceDE w:val="0"/>
        <w:widowControl/>
        <w:spacing w:line="211" w:lineRule="auto" w:before="4" w:after="0"/>
        <w:ind w:left="201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 м.п. </w:t>
      </w:r>
    </w:p>
    <w:p>
      <w:pPr>
        <w:autoSpaceDN w:val="0"/>
        <w:tabs>
          <w:tab w:pos="9734" w:val="left"/>
          <w:tab w:pos="10752" w:val="left"/>
        </w:tabs>
        <w:autoSpaceDE w:val="0"/>
        <w:widowControl/>
        <w:spacing w:line="245" w:lineRule="auto" w:before="3326" w:after="0"/>
        <w:ind w:left="1036" w:right="100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9 </w:t>
      </w:r>
      <w:r>
        <w:rPr>
          <w:rFonts w:ascii="" w:hAnsi="" w:eastAsia=""/>
          <w:b w:val="0"/>
          <w:i w:val="0"/>
          <w:color w:val="000000"/>
          <w:sz w:val="20"/>
        </w:rPr>
        <w:t xml:space="preserve">Заказчик {manual_39}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Исполнитель </w:t>
      </w:r>
      <w:r>
        <w:rPr>
          <w:rFonts w:ascii="" w:hAnsi="" w:eastAsia=""/>
          <w:b w:val="0"/>
          <w:i w:val="0"/>
          <w:color w:val="000000"/>
          <w:sz w:val="20"/>
        </w:rPr>
        <w:t xml:space="preserve">{manual_40}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734" w:val="left"/>
          <w:tab w:pos="10652" w:val="left"/>
        </w:tabs>
        <w:autoSpaceDE w:val="0"/>
        <w:widowControl/>
        <w:spacing w:line="245" w:lineRule="auto" w:before="15484" w:after="0"/>
        <w:ind w:left="1036" w:right="1008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10 </w:t>
      </w:r>
      <w:r>
        <w:rPr>
          <w:rFonts w:ascii="" w:hAnsi="" w:eastAsia=""/>
          <w:b w:val="0"/>
          <w:i w:val="0"/>
          <w:color w:val="000000"/>
          <w:sz w:val="20"/>
        </w:rPr>
        <w:t xml:space="preserve">Заказчик {manual_41}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Исполнитель </w:t>
      </w:r>
      <w:r>
        <w:rPr>
          <w:rFonts w:ascii="" w:hAnsi="" w:eastAsia=""/>
          <w:b w:val="0"/>
          <w:i w:val="0"/>
          <w:color w:val="000000"/>
          <w:sz w:val="20"/>
        </w:rPr>
        <w:t xml:space="preserve">{manual_42}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