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576" w:after="456"/>
        <w:ind w:left="3312" w:right="331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{contract_number}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(с условием об отчуждении исключительного права)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30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 ​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6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7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«{manual} » {date_month}  20{manual_2}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5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</w:t>
      </w:r>
    </w:p>
    <w:p>
      <w:pPr>
        <w:autoSpaceDN w:val="0"/>
        <w:autoSpaceDE w:val="0"/>
        <w:widowControl/>
        <w:spacing w:line="245" w:lineRule="auto" w:before="264" w:after="0"/>
        <w:ind w:left="566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Бондарчука»,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«ИЗГОТОВИТЕЛЬ»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 в лице _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{manual_4},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 одной стороны 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Гражданин Российской Федерации {contractor_name}, именуемый(ая)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«Представитель»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действующий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от имени несовершеннолетнего -  ({manual_5}) - {manual_6}  , именуемого в дальнейшем  -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«АКТЕР»,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другой стороны, совместно именуемые в дальнейшем «Стороны»,  по отдельности – «Сторона»,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заключили настоящий договор (далее –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«Договор»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) о нижеследующем: </w:t>
      </w:r>
    </w:p>
    <w:p>
      <w:pPr>
        <w:autoSpaceDN w:val="0"/>
        <w:autoSpaceDE w:val="0"/>
        <w:widowControl/>
        <w:spacing w:line="230" w:lineRule="auto" w:before="26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 Предмет Договора</w:t>
      </w:r>
    </w:p>
    <w:p>
      <w:pPr>
        <w:autoSpaceDN w:val="0"/>
        <w:autoSpaceDE w:val="0"/>
        <w:widowControl/>
        <w:spacing w:line="245" w:lineRule="auto" w:before="262" w:after="0"/>
        <w:ind w:left="566" w:right="530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1.1. ИЗГОТОВИТЕЛЬ поручает, а Представитель обязуется обеспечить исполнение АКТЕРОМ,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исполнению роли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{date_day}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аудиовизуальном произведении короткометражном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(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{manual_7}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минут)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художественном фильме, временно или окончательно озаглавленном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{date_day_2}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»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(режиссер - {manual_8},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сценарист- {manual_9}),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дальнейшем именуемого «Фильм», и передаче (отчуждению) исключительного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 (как оно определено в п. 1.2. настоящего Договора) роли ИЗГОТОВИТЕЛЮ в полном объеме. </w:t>
      </w:r>
    </w:p>
    <w:p>
      <w:pPr>
        <w:autoSpaceDN w:val="0"/>
        <w:autoSpaceDE w:val="0"/>
        <w:widowControl/>
        <w:spacing w:line="245" w:lineRule="auto" w:before="10" w:after="0"/>
        <w:ind w:left="566" w:right="528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1.2. Результат творческой деятельности АКТЕРА по исполнению указанной в пункте 1.1.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 роли, равно как и его голос (далее совместно – «Исполнение») охраняется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Российской Федерации об интеллектуальной собственности. </w:t>
      </w:r>
    </w:p>
    <w:p>
      <w:pPr>
        <w:autoSpaceDN w:val="0"/>
        <w:autoSpaceDE w:val="0"/>
        <w:widowControl/>
        <w:spacing w:line="245" w:lineRule="auto" w:before="8" w:after="0"/>
        <w:ind w:left="566" w:right="528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этом заключение Сторонами настоящего Договора влечет за собой в соответствии со статьей 1307,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пунктом 1 статьи 1317, пунктом 1 статьи 1229 Гражданского кодекса Российской Федерации передачу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Представителем ИЗГОТОВИТЕЛЮ исключительного права на Исполнение АКТЕРА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(отчуждение исключительного права), а именно: возможность ИЗГОТОВИТЕЛЮ распоряжаться принадлежащим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ему в результате отчуждения исключительным правом на Исполнение АКТЕРА любым не противоречащим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закону и существу такого исключительного права способом,  в том числе (но, не ограничиваясь) путем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отчуждения по договору третьему лицу (по договору об отчуждении исключительного права) или предоставления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третьему лицу права использования Исполнения в установленных договором пределах (по лицензионному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договору).  Исключительное право на Исполнение переходит (отчуждается) от АКТЕРА к ИЗГОТОВИТЕЛЮ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момента появления (создания) Исполнения в объективно выраженной форме, без подписания Сторонами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каких-либо подтверждающих документов. </w:t>
      </w:r>
    </w:p>
    <w:p>
      <w:pPr>
        <w:autoSpaceDN w:val="0"/>
        <w:autoSpaceDE w:val="0"/>
        <w:widowControl/>
        <w:spacing w:line="245" w:lineRule="auto" w:before="10" w:after="0"/>
        <w:ind w:left="566" w:right="530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1.3. Стороны гарантируют, что обладают всеми правами и полномочиями для заключения Договора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выполнения принимаемых на себя обязательств, что они не заключили соглашений с третьими сторонами,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были бы не совместимы с положениями настоящего Договора и/или смогли бы ограничить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воспрепятствовать использованию предоставляемых по нему прав и, что эти права не станут предметом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каких-либо ограничений. </w:t>
      </w:r>
    </w:p>
    <w:p>
      <w:pPr>
        <w:autoSpaceDN w:val="0"/>
        <w:autoSpaceDE w:val="0"/>
        <w:widowControl/>
        <w:spacing w:line="245" w:lineRule="auto" w:before="8" w:after="0"/>
        <w:ind w:left="566" w:right="530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1.4. Согласие Представителя на исполнение АКТЕРОМ роли, передачу (отчуждение)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 и выполнение АКТЕРОМ иных обязательств, предусмотренных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выражено путем подписания Представителем настоящего Договора. </w:t>
      </w:r>
    </w:p>
    <w:p>
      <w:pPr>
        <w:autoSpaceDN w:val="0"/>
        <w:tabs>
          <w:tab w:pos="1272" w:val="left"/>
          <w:tab w:pos="3508" w:val="left"/>
        </w:tabs>
        <w:autoSpaceDE w:val="0"/>
        <w:widowControl/>
        <w:spacing w:line="245" w:lineRule="auto" w:before="262" w:after="0"/>
        <w:ind w:left="566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 Сроки действия Договора и выполнения работ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 Настоящий Договор вступает в силу с момента подписания и действует до момента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Сторонами всех своих обязательств, а в отношении прав, переданных (отчужденных) в соответствии со статьей  3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– в течение всего срока действия исключительного права на Исполнение. </w:t>
      </w:r>
    </w:p>
    <w:p>
      <w:pPr>
        <w:autoSpaceDN w:val="0"/>
        <w:autoSpaceDE w:val="0"/>
        <w:widowControl/>
        <w:spacing w:line="245" w:lineRule="auto" w:before="10" w:after="616"/>
        <w:ind w:left="566" w:right="432" w:firstLine="70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 Съемочные работы с участием АКТЕРА осуществляются в соответствии с календарно-постановочным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планом производства Фильма, в период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«{date_day_3}» {date_month_2} 20{date_year} года по «{date_day_4}» {date_month_3} 20{date_year_2}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года, включительно.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598"/>
        </w:trPr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ИЗГОТОВИТЕЛЬ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{manual_10}/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{manual_11}/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2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Представитель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{manual_12}/{manual_13}/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272" w:val="left"/>
        </w:tabs>
        <w:autoSpaceDE w:val="0"/>
        <w:widowControl/>
        <w:spacing w:line="245" w:lineRule="auto" w:before="576" w:after="0"/>
        <w:ind w:left="56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подтверждает, что на дату подписания Сторонами настоящего Договора ИЗГТОВИТЕЛЬ предоставил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АКТЕРУ календарно-постановочный план производства Фильма.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2.3. Место исполнения обязательств: г. Москва. </w:t>
      </w:r>
    </w:p>
    <w:p>
      <w:pPr>
        <w:autoSpaceDN w:val="0"/>
        <w:tabs>
          <w:tab w:pos="1272" w:val="left"/>
          <w:tab w:pos="4300" w:val="left"/>
        </w:tabs>
        <w:autoSpaceDE w:val="0"/>
        <w:widowControl/>
        <w:spacing w:line="245" w:lineRule="auto" w:before="262" w:after="0"/>
        <w:ind w:left="566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2.4. Вознаграждение и порядок расчетов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2.4.1. Вознаграждение АКТЕРА  за оказание услуг по настоящему Договору (включая репетиции, пробы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грима, примерки костюмов, съемки, озвучивание) и отчуждение в полном объеме исключительного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Исполнение, составляет фиксированную сумму в размере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{manual_14}.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272" w:val="left"/>
        </w:tabs>
        <w:autoSpaceDE w:val="0"/>
        <w:widowControl/>
        <w:spacing w:line="245" w:lineRule="auto" w:before="130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2.4.2. Указанное в пункте 2.4.1. настоящего Договора вознаграждение выплачивается в следующем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порядке: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сумма в размере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{amount_num} ({amount_words}) рублей {manual_15} копеек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выплачивается  за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фактически оказанные АКТЕРОМ услуги по исполнению роли в Фильме не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{manual_16}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({manual_17})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 момента подписания Сторонами соответствующего Акта об оказании услуг и передаче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права. </w:t>
      </w:r>
    </w:p>
    <w:p>
      <w:pPr>
        <w:autoSpaceDN w:val="0"/>
        <w:autoSpaceDE w:val="0"/>
        <w:widowControl/>
        <w:spacing w:line="245" w:lineRule="auto" w:before="10" w:after="4"/>
        <w:ind w:left="566" w:right="432" w:firstLine="70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2.4.3. Вознаграждение, указанное в п. 2.4.1. настоящего Договора выплачивается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>Представителю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либо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путем выдачи денежных средств из кассы ИЗГОТОВИТЕЛЯ, либо путем выдачи денежных средств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260"/>
        <w:gridCol w:w="2260"/>
        <w:gridCol w:w="2260"/>
        <w:gridCol w:w="2260"/>
      </w:tblGrid>
      <w:tr>
        <w:trPr>
          <w:trHeight w:hRule="exact" w:val="254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2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Представителю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уполномоченным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представителем 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ИЗГОТОВИТЕЛЯ, что подтверждается подписанием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5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Представителем расписки в получении денежных средств или иного аналогичного документа. </w:t>
      </w:r>
    </w:p>
    <w:p>
      <w:pPr>
        <w:autoSpaceDN w:val="0"/>
        <w:tabs>
          <w:tab w:pos="1272" w:val="left"/>
          <w:tab w:pos="2002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2.4.4.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Вознаграждение, указанное в абзаце первом п. 2.4.1 настоящего Договора,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исчерпывающим, включает в себя стоимость услуг АКТЕРА и  передаваемого (отчуждаемого)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 на Исполнение. Никаких иных выплат АКТЕРУ за последующее использование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любыми способами производиться не будет. </w:t>
      </w:r>
    </w:p>
    <w:p>
      <w:pPr>
        <w:autoSpaceDN w:val="0"/>
        <w:tabs>
          <w:tab w:pos="1272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2.4.5. Обязанность по исчислению и уплате налога на доходы физического лица возлагается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ИЗГОТОВИТЕЛЯ. </w:t>
      </w:r>
    </w:p>
    <w:p>
      <w:pPr>
        <w:autoSpaceDN w:val="0"/>
        <w:tabs>
          <w:tab w:pos="1272" w:val="left"/>
          <w:tab w:pos="4346" w:val="left"/>
        </w:tabs>
        <w:autoSpaceDE w:val="0"/>
        <w:widowControl/>
        <w:spacing w:line="245" w:lineRule="auto" w:before="516" w:after="0"/>
        <w:ind w:left="566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3. Отчуждение исключительного права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 Исключительное право на Исполнение передаваемое (отчуждаемое) АКТЕРОМ ИЗГОТОВИТЕЛЮ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включает исключительное право на каждый из фрагментов Исполнения, каждый из элементов Исполнения, как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включенный, так и не включенный в окончательную версию Фильма (характерные элементы, совместно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образующие Исполнение в зависимости от специфики, в том числе видео-, фотографические изображения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отдельных кадров исполнения АКТЕРА) и другие результаты интеллектуальной деятельности, созданные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АКТЕРОМ в процессе выполнения обязательств по настоящему Договору. </w:t>
      </w:r>
    </w:p>
    <w:p>
      <w:pPr>
        <w:autoSpaceDN w:val="0"/>
        <w:autoSpaceDE w:val="0"/>
        <w:widowControl/>
        <w:spacing w:line="245" w:lineRule="auto" w:before="8" w:after="0"/>
        <w:ind w:left="566" w:right="528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3.2. Исключительное право ИЗГОТОВИТЕЛЯ, предусмотренное п. 3.1. настоящего Договора, означает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на многократное (неограниченное) использование полностью и/или частично (фрагментарно)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многократное (неограниченное) распоряжение на возмездной и/или безвозмездной основе Исполнением (как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составе Фильма так и отдельно от него) без ограничения территории и в течение всего срока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 на Исполнение по своему усмотрению в полном объеме любыми существующими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могущими возникнуть в будущем не противоречащими законодательству РФ и нормам международного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способами, в т.ч., но не ограничиваясь, способами, указанными в п. 2 ст. 1317 ГК РФ. </w:t>
      </w:r>
    </w:p>
    <w:p>
      <w:pPr>
        <w:autoSpaceDN w:val="0"/>
        <w:autoSpaceDE w:val="0"/>
        <w:widowControl/>
        <w:spacing w:line="245" w:lineRule="auto" w:before="10" w:after="0"/>
        <w:ind w:left="582" w:right="528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3.3. АКТЕР разрешает ИЗГОТОВИТЕЛЮ размещать рекламу, включая информацию о спонсорах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(спонсорскую рекламу), внутри Исполнения и прерывать Исполнение рекламой в любых формах,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противоречащих законодательству, в том числе в форме «бегущей строки», прерывать Исполнение новостными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выпусками, прерывать и совмещать Исполнение с информационными сообщениями, совмещать Исполнение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логотипами, а также ускорять или замедлять показ титров Фильма и показывать их в режиме «полиэкрана». </w:t>
      </w:r>
    </w:p>
    <w:p>
      <w:pPr>
        <w:autoSpaceDN w:val="0"/>
        <w:autoSpaceDE w:val="0"/>
        <w:widowControl/>
        <w:spacing w:line="245" w:lineRule="auto" w:before="8" w:after="748"/>
        <w:ind w:left="582" w:right="530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разрешает ИЗГОТОВИТЕЛЮ осуществлять отдельное использование звукового и/или визуального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ряда Исполнения, а также совмещение звукового и/или визуального ряда Исполнения с любыми результатами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в любой форме и любыми способами. Условия настоящего пункта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распространяются на все способы использования Исполнения и на все созданные в результате его переработки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произведения и другие объекты.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598"/>
        </w:trPr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ИЗГОТОВИТЕЛЬ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{manual_18}/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{manual_19}/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2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Представитель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{manual_20}/{manual_21}/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582" w:right="530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3.4. АКТЕР разрешает вносить в Исполнение любые изменения, сокращения, дополнения, комментарии,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любыми способами редактирование, перемонтаж, наложение другого графического и музыкального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оформления, озвучание АКТЕРА другим исполнителем и т.п. </w:t>
      </w:r>
    </w:p>
    <w:p>
      <w:pPr>
        <w:autoSpaceDN w:val="0"/>
        <w:autoSpaceDE w:val="0"/>
        <w:widowControl/>
        <w:spacing w:line="245" w:lineRule="auto" w:before="10" w:after="0"/>
        <w:ind w:left="582" w:right="530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3.5. ИЗГОТОВИТЕЛЬ вправе распоряжаться приобретенным ей исключительным правом на Исполнение, 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также использовать носители с записью Исполнения любыми способами, не противоречащими действующему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законодательству Российской Федерации. </w:t>
      </w:r>
    </w:p>
    <w:p>
      <w:pPr>
        <w:autoSpaceDN w:val="0"/>
        <w:autoSpaceDE w:val="0"/>
        <w:widowControl/>
        <w:spacing w:line="245" w:lineRule="auto" w:before="10" w:after="0"/>
        <w:ind w:left="582" w:right="532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3.6. ИЗГОТОВИТЕЛЬ вправе отчуждать приобретенное по настоящему Договору исключительное право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 другому лицу, а также заключать с другими лицами лицензионные договоры, предоставляющие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использования Исполнения в установленных такими договорами пределах. </w:t>
      </w:r>
    </w:p>
    <w:p>
      <w:pPr>
        <w:autoSpaceDN w:val="0"/>
        <w:tabs>
          <w:tab w:pos="1106" w:val="left"/>
        </w:tabs>
        <w:autoSpaceDE w:val="0"/>
        <w:widowControl/>
        <w:spacing w:line="245" w:lineRule="auto" w:before="10" w:after="0"/>
        <w:ind w:left="582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3.7. АКТЕР подтверждает, что ИЗГОТОВИТЕЛЬ вправе использовать Исполнение, включая отдельные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фрагменты и элементы Исполнения, без указания имени АКТЕРА, т.е. анонимно. </w:t>
      </w:r>
    </w:p>
    <w:p>
      <w:pPr>
        <w:autoSpaceDN w:val="0"/>
        <w:autoSpaceDE w:val="0"/>
        <w:widowControl/>
        <w:spacing w:line="245" w:lineRule="auto" w:before="10" w:after="0"/>
        <w:ind w:left="582" w:right="534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3.8. АКТЕР, согласно ст. 152.1. ГК РФ, настоящим дает согласие ИЗГОТОВИТЕЛЮ на обнародование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своего изображения и дальнейшее использование своего изображения, перевод в электронную и цифровую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форму, а также изменение, сокращение, дополнение, комментирование, редактирование, перемонтаж и др.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любыми существующими способами. </w:t>
      </w:r>
    </w:p>
    <w:p>
      <w:pPr>
        <w:autoSpaceDN w:val="0"/>
        <w:autoSpaceDE w:val="0"/>
        <w:widowControl/>
        <w:spacing w:line="245" w:lineRule="auto" w:before="10" w:after="0"/>
        <w:ind w:left="582" w:right="530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3.9. ИЗГОТОВИТЕЛЬ вправе использовать отдельно звук и/или изображение Исполнения, в том числе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любых печатных изданиях, сборниках, на носителях звукозаписи, видеозаписи и аудиозаписи, и на их обложках,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передачах, в т.ч. связанных с Фильмом, на любых других материалах, в том числе с целью рекламы Фильма,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литературной и музыкальной основой. </w:t>
      </w:r>
    </w:p>
    <w:p>
      <w:pPr>
        <w:autoSpaceDN w:val="0"/>
        <w:autoSpaceDE w:val="0"/>
        <w:widowControl/>
        <w:spacing w:line="245" w:lineRule="auto" w:before="8" w:after="0"/>
        <w:ind w:left="566" w:right="528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3.10. АКТЕР предоставляет ИЗГТОВИТЕЛЮ право осуществлять воспроизведение своего имени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(творческого псевдонима), изображения и/или голоса, внешности, биографических данных, элементов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для продвижения и рекламы Фильма, в том числе на всех предметах, используемых при проведении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рекламной кампании, в том числе на промышленных изделиях (сувенирах, предметах галантереи, текстильных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трикотажных изделиях, полиграфической продукции и т.п.). ИЗГОТОВИТЕЛЬ вправе распространять указанные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предметы на территории стран всего мира в течение всего срока действия исключительного права на Исполнение. </w:t>
      </w:r>
    </w:p>
    <w:p>
      <w:pPr>
        <w:autoSpaceDN w:val="0"/>
        <w:autoSpaceDE w:val="0"/>
        <w:widowControl/>
        <w:spacing w:line="245" w:lineRule="auto" w:before="8" w:after="0"/>
        <w:ind w:left="582" w:right="526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3.11. Ни одно из положений настоящего Договора не обязывает ИЗГОТОВИТЕЛЯ использовать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Исполнение. ИЗГОТОВИТЕЛЬ вправе (по своему усмотрению и без уведомления АКТЕРА) исключить запись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из состава Фильма, а также промороликов, фильма о Фильме, фотоматериалов, клипов и любых иных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материалов, содержащих Исполнение, изготовленных ИЗГОТОВИТЕЛЕМ в рамках настоящего Договора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участии АКТЕРА. </w:t>
      </w:r>
    </w:p>
    <w:p>
      <w:pPr>
        <w:autoSpaceDN w:val="0"/>
        <w:autoSpaceDE w:val="0"/>
        <w:widowControl/>
        <w:spacing w:line="245" w:lineRule="auto" w:before="10" w:after="0"/>
        <w:ind w:left="566" w:right="53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3.12. Совокупность переданных прав, указанных в настоящей ст. 3 Договора, берется в самом общем смысле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без каких-либо ограничений и никакие из способов распоряжения исключительным правом на Исполнение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сохраняются за АКТЕРОМ. </w:t>
      </w:r>
    </w:p>
    <w:p>
      <w:pPr>
        <w:autoSpaceDN w:val="0"/>
        <w:autoSpaceDE w:val="0"/>
        <w:widowControl/>
        <w:spacing w:line="245" w:lineRule="auto" w:before="8" w:after="0"/>
        <w:ind w:left="566" w:right="53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признает и соглашается с тем, что использование ИЗГОТОВИТЕЛЕМ Исполнения при помощи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новых технологий, способами и средствами, которые могут появиться в будущем является одним из способов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использования исключительного права, отчуждаемого АКТЕРОМ по настоящему Договору, и не может являться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нарушением исключительного права или личных неимущественных прав. </w:t>
      </w:r>
    </w:p>
    <w:p>
      <w:pPr>
        <w:autoSpaceDN w:val="0"/>
        <w:autoSpaceDE w:val="0"/>
        <w:widowControl/>
        <w:spacing w:line="245" w:lineRule="auto" w:before="8" w:after="0"/>
        <w:ind w:left="582" w:right="528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3.13. В случае возникновения по вине АКТЕРА претензий у третьих лиц в связи с использованием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АКТЕРА в соответствии с настоящим Договором к ИЗГОТОВИТЕЛЮ, его правопреемниками, 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также третьими лицами, которым права на использование Исполнения и /или Фильма были переданы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всю ответственность берет на себя АКТЕР, в обязанности которого входит рассмотрение таких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претензий и разрешение конфликтных ситуаций за свой счет. </w:t>
      </w:r>
    </w:p>
    <w:p>
      <w:pPr>
        <w:autoSpaceDN w:val="0"/>
        <w:autoSpaceDE w:val="0"/>
        <w:widowControl/>
        <w:spacing w:line="245" w:lineRule="auto" w:before="10" w:after="0"/>
        <w:ind w:left="582" w:right="534" w:firstLine="70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обязуется возместить ИЗГОТОВИТЕЛЮ все убытки, причиненные в результате нарушения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предоставленных по настоящему Договору гарантий, в полном объеме, включая суммы штрафных санкций,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выплаченные третьим лицам по вине АКТЕРА, а также судебные расходы. </w:t>
      </w:r>
    </w:p>
    <w:p>
      <w:pPr>
        <w:autoSpaceDN w:val="0"/>
        <w:autoSpaceDE w:val="0"/>
        <w:widowControl/>
        <w:spacing w:line="245" w:lineRule="auto" w:before="514" w:after="0"/>
        <w:ind w:left="1272" w:right="432" w:firstLine="3798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 Обязательства Сторон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4.1. ИЗГОТОВИТЕЛЬ обязуется: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4.1.1. Предоставить АКТЕРУ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График занятости на период, равный 5 (Пяти) календарным дням в срок не </w:t>
      </w:r>
    </w:p>
    <w:p>
      <w:pPr>
        <w:autoSpaceDN w:val="0"/>
        <w:autoSpaceDE w:val="0"/>
        <w:widowControl/>
        <w:spacing w:line="245" w:lineRule="auto" w:before="32" w:after="316"/>
        <w:ind w:left="432" w:right="43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позднее, чем за 3 (Три) календарных дня до начала соответствующего периода.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позднее, чем за 12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(Двенадцать) часов до предполагаемой даты съемок, ИЗГТОВИТЕЛЬ вправе вносить оперативные изменения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598"/>
        </w:trPr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ИЗГОТОВИТЕЛЬ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{manual_22}/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{manual_23}/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2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Представитель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{manual_24}/{manual_25}/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56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График занятости АКТЕРА любым удобным ИЗГТОВИТЕЛЮ способом, в т.ч., уведомляя АКТЕРА путем звонка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мобильный или городской номер телефона. </w:t>
      </w:r>
    </w:p>
    <w:p>
      <w:pPr>
        <w:autoSpaceDN w:val="0"/>
        <w:autoSpaceDE w:val="0"/>
        <w:widowControl/>
        <w:spacing w:line="230" w:lineRule="auto" w:before="10" w:after="0"/>
        <w:ind w:left="12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4.1.2. Предоставить АКТЕРУ сценарий Фильма при подписании настоящего Договора. </w:t>
      </w:r>
    </w:p>
    <w:p>
      <w:pPr>
        <w:autoSpaceDN w:val="0"/>
        <w:tabs>
          <w:tab w:pos="1272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4.1.3. Обеспечить АКТЕРА во время трюковых или других особо сложных съемок дублером, специальным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тренером (при наличии таковых сцен в Фильме). </w:t>
      </w:r>
    </w:p>
    <w:p>
      <w:pPr>
        <w:autoSpaceDN w:val="0"/>
        <w:tabs>
          <w:tab w:pos="1272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4.1.4. ИЗГОТОВИТЕЛЬ вправе осуществлять использование созданного АКТЕРОМ Исполнения как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указанием имени АКТЕРА, так и без указания имени АКТЕРА (т.е. анонимно). </w:t>
      </w:r>
    </w:p>
    <w:p>
      <w:pPr>
        <w:autoSpaceDN w:val="0"/>
        <w:autoSpaceDE w:val="0"/>
        <w:widowControl/>
        <w:spacing w:line="245" w:lineRule="auto" w:before="10" w:after="0"/>
        <w:ind w:left="566" w:right="528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принятия ИЗГОТОВИТЕЛЕМ решения об указании имени АКТЕРА в титрах Фильма, вид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 указания имени АКТЕРА определяются ИЗГОТОВИТЕЛЕМ в одностороннем порядке,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согласования и утверждения АКТЕРОМ. </w:t>
      </w:r>
    </w:p>
    <w:p>
      <w:pPr>
        <w:autoSpaceDN w:val="0"/>
        <w:tabs>
          <w:tab w:pos="1272" w:val="left"/>
        </w:tabs>
        <w:autoSpaceDE w:val="0"/>
        <w:widowControl/>
        <w:spacing w:line="245" w:lineRule="auto" w:before="516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4.2. АКТЕР обязуется: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4.2.1. Привести свою внешность в соответствие с требованиями образа и не менять этот внешний вид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(стрижка, окраска волос, длина волос, пластическая операция и пр.) в течение всего съемочного периода Фильма.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4.2.2. Знать наизусть текст исполняемой роли по утвержденному Сценарию. </w:t>
      </w:r>
    </w:p>
    <w:p>
      <w:pPr>
        <w:autoSpaceDN w:val="0"/>
        <w:autoSpaceDE w:val="0"/>
        <w:widowControl/>
        <w:spacing w:line="245" w:lineRule="auto" w:before="10" w:after="0"/>
        <w:ind w:left="566" w:right="530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4.2.3. Являться на съемку, репетиции и иные мероприятия, связанные с исполнением АКТЕРОМ своей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роли в Фильме, в места и сроки, установленные ИЗГОТОВИТЕЛЕМ. АКТЕР не вправе вносить изменения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согласованный Сторонами График занятости, без согласования с ИЗГОТОВИТЕЛЕМ. </w:t>
      </w:r>
    </w:p>
    <w:p>
      <w:pPr>
        <w:autoSpaceDN w:val="0"/>
        <w:tabs>
          <w:tab w:pos="1272" w:val="left"/>
          <w:tab w:pos="1992" w:val="left"/>
        </w:tabs>
        <w:autoSpaceDE w:val="0"/>
        <w:widowControl/>
        <w:spacing w:line="245" w:lineRule="auto" w:before="262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4.3. Представитель гарантирует и подтверждает, что: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имеет каких-либо заблуждений относительно содержания настоящего Договора;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подписание настоящего Договора означает полное и безоговорочное согласие со всеми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изложенными в нем условиями. </w:t>
      </w:r>
    </w:p>
    <w:p>
      <w:pPr>
        <w:autoSpaceDN w:val="0"/>
        <w:tabs>
          <w:tab w:pos="1272" w:val="left"/>
          <w:tab w:pos="1992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 обязательств и передача (отчуждение) в полном объеме исключительного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 являются действительной и согласованной волей Представителя в рамках настоящего Договора. </w:t>
      </w:r>
    </w:p>
    <w:p>
      <w:pPr>
        <w:autoSpaceDN w:val="0"/>
        <w:tabs>
          <w:tab w:pos="1272" w:val="left"/>
          <w:tab w:pos="1992" w:val="left"/>
        </w:tabs>
        <w:autoSpaceDE w:val="0"/>
        <w:widowControl/>
        <w:spacing w:line="245" w:lineRule="auto" w:before="10" w:after="0"/>
        <w:ind w:left="566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использование ИЗГОТОВИТЕЛЕМ имени АКТЕРА в порядке, указанном в настоящем Договоре,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нарушает личных неимущественных прав. </w:t>
      </w:r>
    </w:p>
    <w:p>
      <w:pPr>
        <w:autoSpaceDN w:val="0"/>
        <w:tabs>
          <w:tab w:pos="1272" w:val="left"/>
          <w:tab w:pos="1992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4.3.1. Представитель гарантирует, что: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Представитель является дееспособным совершеннолетним гражданином в понимании ГК РФ;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Представитель является законным (уполномоченным) представителем несовершеннолетнего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(АКТЕРА) и не требуется получения согласия каких-либо иных лиц для распоряжения ИЗГОТОВИТЕЛЕМ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правами на Исполнение в объеме, указанном в настоящем Договоре. </w:t>
      </w:r>
    </w:p>
    <w:p>
      <w:pPr>
        <w:autoSpaceDN w:val="0"/>
        <w:tabs>
          <w:tab w:pos="1272" w:val="left"/>
        </w:tabs>
        <w:autoSpaceDE w:val="0"/>
        <w:widowControl/>
        <w:spacing w:line="245" w:lineRule="auto" w:before="8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Представитель обязуется возместить ИЗГОТОВИТЕЛЮ в полном объеме убытки, причиненные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нарушением Представителем любой из вышеуказанных гарантий. </w:t>
      </w:r>
    </w:p>
    <w:p>
      <w:pPr>
        <w:autoSpaceDN w:val="0"/>
        <w:tabs>
          <w:tab w:pos="1136" w:val="left"/>
        </w:tabs>
        <w:autoSpaceDE w:val="0"/>
        <w:widowControl/>
        <w:spacing w:line="245" w:lineRule="auto" w:before="514" w:after="0"/>
        <w:ind w:left="566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4.4. Представитель обязуется: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4.4.1. Обеспечить надлежащее выполнение АКТЕРОМ возложенных на него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обязательств. </w:t>
      </w:r>
    </w:p>
    <w:p>
      <w:pPr>
        <w:autoSpaceDN w:val="0"/>
        <w:tabs>
          <w:tab w:pos="1136" w:val="left"/>
        </w:tabs>
        <w:autoSpaceDE w:val="0"/>
        <w:widowControl/>
        <w:spacing w:line="245" w:lineRule="auto" w:before="8" w:after="0"/>
        <w:ind w:left="56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4.4.2. Участвовать в разрешении конфликтных ситуаций, которые могут возникнуть между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процессе выполнения настоящего Договора. </w:t>
      </w:r>
    </w:p>
    <w:p>
      <w:pPr>
        <w:autoSpaceDN w:val="0"/>
        <w:autoSpaceDE w:val="0"/>
        <w:widowControl/>
        <w:spacing w:line="230" w:lineRule="auto" w:before="10" w:after="4"/>
        <w:ind w:left="11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4.3.3. Не предоставлять каким-либо третьим лицами (СМИ, телеканалам, интернет-порталам и т.д.) информацию,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260"/>
        <w:gridCol w:w="2260"/>
        <w:gridCol w:w="2260"/>
        <w:gridCol w:w="2260"/>
      </w:tblGrid>
      <w:tr>
        <w:trPr>
          <w:trHeight w:hRule="exact" w:val="242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2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касающуюся Фильма и участия АКТЕРА в Фильме без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предварительного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письменного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согласования с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5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ИЗГОТОВИТЕЛЕМ. </w:t>
      </w:r>
    </w:p>
    <w:p>
      <w:pPr>
        <w:autoSpaceDN w:val="0"/>
        <w:tabs>
          <w:tab w:pos="1136" w:val="left"/>
          <w:tab w:pos="1272" w:val="left"/>
        </w:tabs>
        <w:autoSpaceDE w:val="0"/>
        <w:widowControl/>
        <w:spacing w:line="245" w:lineRule="auto" w:before="262" w:after="454"/>
        <w:ind w:left="418" w:right="576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2"/>
          <w:u w:val="single"/>
        </w:rPr>
        <w:t>4.5.Персональные данные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4.4.1. Настоящим Представитель, в соответствии со статьей 9 Федерального закона от 27 июля 2006 года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№ 152-ФЗ «О персональных данных», действуя свободно, своей волей и в своем интересе, дает согласие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ИЗГОТОВИТЕЛЮ на обработку всех предоставленных Представителем и/или полученных у третьей стороны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персональных данных АКТЕРА/Представителя, с использованием средств автоматизации или без использования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таких средств, включая сбор, запись, систематизацию, накопление, хранение, уточнение (обновление, изменение),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598"/>
        </w:trPr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ИЗГОТОВИТЕЛЬ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{manual_26}/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{manual_27}/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2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Представитель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{manual_28}/{manual_29}/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41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извлечение, использование, передачу (распространение, предоставление, доступ, трансграничная передача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данных), обезличивание, блокирование, удаление, уничтожение) персональных данных. </w:t>
      </w:r>
    </w:p>
    <w:p>
      <w:pPr>
        <w:autoSpaceDN w:val="0"/>
        <w:autoSpaceDE w:val="0"/>
        <w:widowControl/>
        <w:spacing w:line="245" w:lineRule="auto" w:before="10" w:after="6"/>
        <w:ind w:left="418" w:right="664" w:firstLine="718"/>
        <w:jc w:val="both"/>
      </w:pP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Перечень персональных данных АКТЕРА/Представителя, обрабатываемых ИЗГОТОВИТЕЛЕМ: фамилия,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имя, отчество, дата и место рождения, СНИЛС, ИНН, сведения документа, удостоверяющего личность, адреса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(регистрации, фактический), телефон, e-mail, банковские реквизиты (для зачисления денежных средств), пол,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гражданство и прочие, необходимые ИЗГОТОВИТЕЛЮ.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Настоящим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Представитель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подтверждает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возможность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передачи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персональных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данных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418" w:right="664" w:firstLine="0"/>
        <w:jc w:val="both"/>
      </w:pP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АКТЕРА/Представителя в необходимом объеме органам государственной власти и местного самоуправления и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иным лицам, включая, но не ограничиваясь, банкам, консультантам (включая, но не ограничиваясь, ООО «Медиа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Бизнес Солюшенс» (ОГРН 1177746569131), аудиторам и контрагентам ИЗГОТОВИТЕЛЯ, компаниям, входящим в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одну группу лиц с ИЗГОТОВИТЕЛЕМ и аффилированным с ИЗГОТОВИТЕЛЕМ. </w:t>
      </w:r>
    </w:p>
    <w:p>
      <w:pPr>
        <w:autoSpaceDN w:val="0"/>
        <w:autoSpaceDE w:val="0"/>
        <w:widowControl/>
        <w:spacing w:line="245" w:lineRule="auto" w:before="10" w:after="0"/>
        <w:ind w:left="418" w:right="666" w:firstLine="718"/>
        <w:jc w:val="both"/>
      </w:pP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Целью обработки персональных данных АКТЕРА/Представителя является обеспечение исполнения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договорных отношений с ИЗГОТОВИТЕЛЕМ; автоматизация бухгалтерского учета и финансово-хозяйственной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деятельности ИЗГОТОВИТЕЛЯ; осуществление выплаты вознаграждения; сдача отчетности в налоговые органы,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обеспечение взаимодействия с контрагентами ИЗГОТОВИТЕЛЯ и т.д. </w:t>
      </w:r>
    </w:p>
    <w:p>
      <w:pPr>
        <w:autoSpaceDN w:val="0"/>
        <w:tabs>
          <w:tab w:pos="1136" w:val="left"/>
          <w:tab w:pos="1326" w:val="left"/>
        </w:tabs>
        <w:autoSpaceDE w:val="0"/>
        <w:widowControl/>
        <w:spacing w:line="245" w:lineRule="auto" w:before="10" w:after="0"/>
        <w:ind w:left="418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Согласие на обработку персональных выражено Представителем путем подписания настоящего Договора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и действует в течение всего срока действия настоящего Договора (т.е. в течение срока действия исключительного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права на Исполнение) и в течение трех лет после прекращения срока действия настоящего Договора, если иной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срок не определен законодательно установленными сроками хранения документов, содержащих персональные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>данные субъектов персональных данных ИЗГОТОВИТЕЛЯ.​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Согласие на обработку персональных может быть отозвано Представителем в произвольной письменной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форме в порядке, предусмотренном законодательством РФ. </w:t>
      </w:r>
    </w:p>
    <w:p>
      <w:pPr>
        <w:autoSpaceDN w:val="0"/>
        <w:autoSpaceDE w:val="0"/>
        <w:widowControl/>
        <w:spacing w:line="245" w:lineRule="auto" w:before="10" w:after="0"/>
        <w:ind w:left="418" w:right="672" w:firstLine="718"/>
        <w:jc w:val="both"/>
      </w:pP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ИЗГОТОВИТЕЛЬ вправе осуществлять хранение (архивное хранение) и комплектование документов и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персональных данных, в том числе в форме электронных (цифровых) документов (оригиналов и копий), в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электронных базах данных и т.д. </w:t>
      </w:r>
    </w:p>
    <w:p>
      <w:pPr>
        <w:autoSpaceDN w:val="0"/>
        <w:autoSpaceDE w:val="0"/>
        <w:widowControl/>
        <w:spacing w:line="245" w:lineRule="auto" w:before="8" w:after="0"/>
        <w:ind w:left="418" w:right="670" w:firstLine="718"/>
        <w:jc w:val="both"/>
      </w:pP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Представитель подтверждает и соглашается, что ознакомлены с требованиями законодательства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Российской Федерации, устанавливающими порядок обработки персональных данных, а также правами и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обязанностями в этой области. </w:t>
      </w:r>
    </w:p>
    <w:p>
      <w:pPr>
        <w:autoSpaceDN w:val="0"/>
        <w:tabs>
          <w:tab w:pos="986" w:val="left"/>
          <w:tab w:pos="1286" w:val="left"/>
          <w:tab w:pos="4594" w:val="left"/>
        </w:tabs>
        <w:autoSpaceDE w:val="0"/>
        <w:widowControl/>
        <w:spacing w:line="245" w:lineRule="auto" w:before="768" w:after="0"/>
        <w:ind w:left="566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5. Ответственность Сторон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5.1. Стороны несут ответственность за неисполнение или ненадлежащее исполнение принятых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Договору в соответствии с законодательством Российской Федерации и настоящим Договором. </w:t>
      </w:r>
    </w:p>
    <w:p>
      <w:pPr>
        <w:autoSpaceDN w:val="0"/>
        <w:autoSpaceDE w:val="0"/>
        <w:widowControl/>
        <w:spacing w:line="245" w:lineRule="auto" w:before="10" w:after="0"/>
        <w:ind w:left="566" w:right="432" w:firstLine="70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 В случае опоздания АКТЕРА на съемочную площадку, повлекшего или не повлекшего за собой срыв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съемки и/или нарушения АКТЕРОМ любой из гарантий, указанных в настоящем Договоре, Представитель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возмещает убытки ИЗГОТОВИТЕЛЮ в полном объеме. </w:t>
      </w:r>
    </w:p>
    <w:p>
      <w:pPr>
        <w:autoSpaceDN w:val="0"/>
        <w:autoSpaceDE w:val="0"/>
        <w:widowControl/>
        <w:spacing w:line="245" w:lineRule="auto" w:before="8" w:after="0"/>
        <w:ind w:left="566" w:right="528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5.3. При предъявлении ИЗГОТОВИТЕЛЕМ претензий к Представителю в соответствии с настоящей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статьей 5 Договора, за ИЗГОТОВИТЕЛЕМ сохраняются все права на Исполнение, а также иные объекты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авторских и смежных прав и средства индивидуализации, являющиеся результатом выполнения Актером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Договору, созданные к моменту расторжения настоящего Договора. </w:t>
      </w:r>
    </w:p>
    <w:p>
      <w:pPr>
        <w:autoSpaceDN w:val="0"/>
        <w:tabs>
          <w:tab w:pos="1286" w:val="left"/>
          <w:tab w:pos="3632" w:val="left"/>
        </w:tabs>
        <w:autoSpaceDE w:val="0"/>
        <w:widowControl/>
        <w:spacing w:line="245" w:lineRule="auto" w:before="262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6. Условия изменения и расторжение Договора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6.1. Все изменения и дополнения к настоящему Договору могут быть внесены только по согласию Сторон.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Они оформляются в письменной форме и являются неотъемлемой частью настоящего Договора. </w:t>
      </w:r>
    </w:p>
    <w:p>
      <w:pPr>
        <w:autoSpaceDN w:val="0"/>
        <w:tabs>
          <w:tab w:pos="1272" w:val="left"/>
          <w:tab w:pos="1286" w:val="left"/>
        </w:tabs>
        <w:autoSpaceDE w:val="0"/>
        <w:widowControl/>
        <w:spacing w:line="245" w:lineRule="auto" w:before="8" w:after="362"/>
        <w:ind w:left="56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 Настоящий Договор может быть расторгнут, в том числе до начала съемочного периода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6.2.1. по письменному согласию Сторон;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6.2.2. в одностороннем порядке по инициативе ИЗГОТОВИТЕЛЯ путем отправки письменного извещения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АКТЕРА об этом за 5 (Пять) календарных дней до даты расторжения, в случае: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6.2.2.1. выявившегося в процессе производства Фильма несоответствия АКТЕРА порученной ему роли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силу обстоятельств, которые невозможно было предвидеть при заключении настоящего Договора;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598"/>
        </w:trPr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ИЗГОТОВИТЕЛЬ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{manual_30}/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{manual_31}/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2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Представитель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{manual_32}/{manual_33}/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566" w:right="52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6.3. В случае прекращения действия настоящего Договора на любой из стадий производства Фильма,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имеет право завершить съемки Фильма и провести озвучивание Исполнения АКТЕРА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лицом по своему усмотрению. </w:t>
      </w:r>
    </w:p>
    <w:p>
      <w:pPr>
        <w:autoSpaceDN w:val="0"/>
        <w:autoSpaceDE w:val="0"/>
        <w:widowControl/>
        <w:spacing w:line="245" w:lineRule="auto" w:before="10" w:after="0"/>
        <w:ind w:left="566" w:right="52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6.4. В случае досрочного прекращения Договора по любым причинам за ИЗГОТОВИТЕЛЕМ сохраняются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права на Исполнение, а также иные объекты авторских и смежных прав и средства индивидуализации,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являющиеся результатом выполнения АКТЕРОМ обязательств по настоящему Договору, созданные к моменту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расторжения настоящего Договора. </w:t>
      </w:r>
    </w:p>
    <w:p>
      <w:pPr>
        <w:autoSpaceDN w:val="0"/>
        <w:tabs>
          <w:tab w:pos="1136" w:val="left"/>
          <w:tab w:pos="4408" w:val="left"/>
        </w:tabs>
        <w:autoSpaceDE w:val="0"/>
        <w:widowControl/>
        <w:spacing w:line="245" w:lineRule="auto" w:before="262" w:after="0"/>
        <w:ind w:left="566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7. Заключительные положения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7.1. Стороны гарантируют конфиденциальность отношений, неразглашение условий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дополнений к нему. </w:t>
      </w:r>
    </w:p>
    <w:p>
      <w:pPr>
        <w:autoSpaceDN w:val="0"/>
        <w:autoSpaceDE w:val="0"/>
        <w:widowControl/>
        <w:spacing w:line="245" w:lineRule="auto" w:before="10" w:after="0"/>
        <w:ind w:left="566" w:right="52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7.1.1. Все споры и разногласия, возникающие из настоящего Договора или в связи с ним, разрешаются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путем переговоров между сторонами. При невозможности урегулирования указанных споров и разногласий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течение 30 (тридцати) календарных дней с даты поступления Стороне соответствующей Претензии споры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разногласия могут быть переданы Стороной на разрешение в суде общей юрисдикции   по местонахождению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ИЗГОТОВИТЕЛЯ. </w:t>
      </w:r>
    </w:p>
    <w:p>
      <w:pPr>
        <w:autoSpaceDN w:val="0"/>
        <w:tabs>
          <w:tab w:pos="1136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7.2. Во всем остальном, что не предусмотрено настоящим Договором, Стороны будут руководствоваться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Российской Федерации. </w:t>
      </w:r>
    </w:p>
    <w:p>
      <w:pPr>
        <w:autoSpaceDN w:val="0"/>
        <w:tabs>
          <w:tab w:pos="1136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7.3. Настоящий договор составлен и подписан в 2 (Двух) оригинальных экземплярах, имеющих равную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юридическую силу, по одному для каждой из Сторон. </w:t>
      </w:r>
    </w:p>
    <w:p>
      <w:pPr>
        <w:autoSpaceDN w:val="0"/>
        <w:tabs>
          <w:tab w:pos="2062" w:val="left"/>
          <w:tab w:pos="4438" w:val="left"/>
          <w:tab w:pos="6582" w:val="left"/>
          <w:tab w:pos="6692" w:val="left"/>
          <w:tab w:pos="7516" w:val="left"/>
        </w:tabs>
        <w:autoSpaceDE w:val="0"/>
        <w:widowControl/>
        <w:spacing w:line="245" w:lineRule="auto" w:before="262" w:after="0"/>
        <w:ind w:left="762" w:right="144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8. Адреса и реквизиты Сторон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ИЗГОТОВИТЕЛЬ: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АКТЕР: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{manual_34}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 xml:space="preserve">Свидетельство о рождении {manual_35}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0" w:after="0"/>
        <w:ind w:left="762" w:right="662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«Киношкола имени Сергея Фёдоровича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Бондарчука» </w:t>
      </w:r>
    </w:p>
    <w:p>
      <w:pPr>
        <w:autoSpaceDN w:val="0"/>
        <w:autoSpaceDE w:val="0"/>
        <w:widowControl/>
        <w:spacing w:line="245" w:lineRule="auto" w:before="328" w:after="6"/>
        <w:ind w:left="762" w:right="63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ИНН 9701057530, КПП 770901001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ОГРН 5167746408660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Место нахождения: 105062, г. Москва,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Подсосенский пер., дом 26, стр. 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Р/с: 40702810400100001095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Московском филиале АБ «Россия» г. Москва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К/с 30101810500000000112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520"/>
        <w:gridCol w:w="4520"/>
      </w:tblGrid>
      <w:tr>
        <w:trPr>
          <w:trHeight w:hRule="exact" w:val="982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38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Телефон: +7 499 444 20 17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362" w:right="115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0000"/>
                <w:sz w:val="21"/>
                <w:u w:val="single"/>
              </w:rPr>
              <w:t>Представитель:</w:t>
            </w:r>
            <w:r>
              <w:rPr>
                <w:rFonts w:ascii="Times New Roman" w:hAnsi="Times New Roman" w:eastAsia="Times New Roman"/>
                <w:b/>
                <w:i w:val="0"/>
                <w:color w:val="FF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Дата рождения: {birth_date}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Место рождения: {manual_36} </w:t>
            </w: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Паспорт {manual_37}, выдан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6162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{manual_38}, код подразделения: </w:t>
      </w:r>
      <w:r>
        <w:br/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{passport_code} </w:t>
      </w:r>
      <w:r>
        <w:br/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Зарегистрирован: {address_registration} </w:t>
      </w:r>
      <w:r>
        <w:br/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{manual_39} </w:t>
      </w:r>
      <w:r>
        <w:br/>
      </w:r>
      <w:r>
        <w:rPr>
          <w:rFonts w:ascii="Times New Roman" w:hAnsi="Times New Roman" w:eastAsia="Times New Roman"/>
          <w:b/>
          <w:i w:val="0"/>
          <w:color w:val="FF0000"/>
          <w:sz w:val="21"/>
        </w:rPr>
        <w:t>Банковские реквизиты:</w:t>
      </w:r>
      <w:r>
        <w:br/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р/с{bank_account} </w:t>
      </w:r>
      <w:r>
        <w:br/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в {manual_40} (г.{manual_41}) </w:t>
      </w:r>
      <w:r>
        <w:br/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к/с № {corr_account} </w:t>
      </w:r>
      <w:r>
        <w:br/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БИК {bik}. </w:t>
      </w:r>
    </w:p>
    <w:p>
      <w:pPr>
        <w:autoSpaceDN w:val="0"/>
        <w:tabs>
          <w:tab w:pos="6582" w:val="left"/>
        </w:tabs>
        <w:autoSpaceDE w:val="0"/>
        <w:widowControl/>
        <w:spacing w:line="230" w:lineRule="auto" w:before="1270" w:after="4"/>
        <w:ind w:left="11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290"/>
        </w:trPr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6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{manual_42}/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{manual_43}/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72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{manual_44}/{manual_45}/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6582" w:val="left"/>
        </w:tabs>
        <w:autoSpaceDE w:val="0"/>
        <w:widowControl/>
        <w:spacing w:line="230" w:lineRule="auto" w:before="1082" w:after="0"/>
        <w:ind w:left="11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{manual_46}/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{manual_47}/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{manual_48}/{manual_49}/</w:t>
      </w:r>
    </w:p>
    <w:p>
      <w:pPr>
        <w:autoSpaceDN w:val="0"/>
        <w:autoSpaceDE w:val="0"/>
        <w:widowControl/>
        <w:spacing w:line="230" w:lineRule="auto" w:before="10" w:after="12506"/>
        <w:ind w:left="11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М.п.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308"/>
        </w:trPr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ИЗГОТОВИТЕЛЬ </w:t>
            </w:r>
          </w:p>
        </w:tc>
        <w:tc>
          <w:tcPr>
            <w:tcW w:type="dxa" w:w="5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9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Представитель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290"/>
        </w:trPr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6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{manual_50}/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{manual_51}/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72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{manual_52}/{manual_53}/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