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146" w:after="0"/>
        <w:ind w:left="4464" w:right="40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по тексту – «Договор») </w:t>
      </w:r>
    </w:p>
    <w:p>
      <w:pPr>
        <w:autoSpaceDN w:val="0"/>
        <w:tabs>
          <w:tab w:pos="1396" w:val="left"/>
          <w:tab w:pos="5626" w:val="left"/>
          <w:tab w:pos="8702" w:val="left"/>
        </w:tabs>
        <w:autoSpaceDE w:val="0"/>
        <w:widowControl/>
        <w:spacing w:line="245" w:lineRule="auto" w:before="288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 Москва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«{date_day}» {date_month}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20{manual} г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РФ {contractor_name},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далее именуемый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стороны, вместе именуемые «Стороны», заключили настоящий Договор о нижеследующем.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оказать Заказчику услуги по разработке и осуществлению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светового и цветового решения аудиовизуального произведения - короткометражного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художественного фильма под рабочим названием «{date_day_2}» (режиссер-постановщик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{director_name}, автор сценария – {scenarist_name}), (далее — Фильм) в качестве гафера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услуга/услуги), в т.ч. обеспечивает единство изобразительной трактовки Фильма, точность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портретных характеристик основных персонажей, светотональное единство отснятого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материала, и передает Заказчику в полном объеме исключительное право на все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своей деятельности, созданные  в ходе оказания услуг по настоящему Договору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«Произведения»).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включая режиссерскую или иные версии, предыстории (приквел (prequel)) и/или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фильмы в продолжение (развитие) темы сюжета Фильма (сиквел (sequel)), рекламные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материал, как вошедший, так и не вошедший в окончательные версии Фильма, а название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 может быть определяться Заказчиком либо иным правообладателем, которому будут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переданы права на использование Фильма, по собственному усмотрению,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отдельных версий Фильма.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по Договору, являются утвержденные Заказчиком сценарий Фильма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режиссерский проект (далее – «Сценарий»), а также составленные на его основе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календарно-постановочный план (далее – «Календарно-постановочный план»).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31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постановки Фильма: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Подготовительный период: с «{date_day_3}» {date_month_2} 20_ г. по «{date_day_4}» {date_month_3} 20_ г. </w:t>
      </w:r>
    </w:p>
    <w:p>
      <w:pPr>
        <w:autoSpaceDN w:val="0"/>
        <w:autoSpaceDE w:val="0"/>
        <w:widowControl/>
        <w:spacing w:line="230" w:lineRule="auto" w:before="1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Съемочный период: с «{date_day_5}» {date_month_4} 20_ г. по «{date_day_6}» {date_month_5} 20_ г. </w:t>
      </w:r>
    </w:p>
    <w:p>
      <w:pPr>
        <w:autoSpaceDN w:val="0"/>
        <w:autoSpaceDE w:val="0"/>
        <w:widowControl/>
        <w:spacing w:line="230" w:lineRule="auto" w:before="1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монтажно-тонировочный период: с «{date_day_7}» {date_month_6} 20_ г. по «{date_day_8}» {date_month_7} 20_ г. </w:t>
      </w:r>
    </w:p>
    <w:p>
      <w:pPr>
        <w:autoSpaceDN w:val="0"/>
        <w:autoSpaceDE w:val="0"/>
        <w:widowControl/>
        <w:spacing w:line="245" w:lineRule="auto" w:before="10" w:after="4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оказания услуг - с «{date_day_9}» {date_month_8} 20_ года по «{date_day_10}» {date_month_9} 20_ года, при этом, Заказчик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праве в одностороннем порядке продлить сроки оказания услуг на период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усмотрению, но не далее окончания работ над Фильмом с обязательным предварительным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письменным уведомлением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1.6.​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Российская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Федерация,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г.{manual_2} или любое другое место по указанию Заказчика. Точное место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или иным удобным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способом.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 настоящего Договора Исполнитель передает (отчуждает)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исключительное право на Видеоматериал и все иные, созданные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работ, результаты интеллектуальной деятельности, в соответствии со статьями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{manual_3}                                                                          Исполнитель {manual_4}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8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1234, 1240, 1285 Гражданского кодекса Российской Федерации для использования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существующими или могущими возникнуть в будущем способами на территории всех стран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мира без ограничения по сроку использования. </w:t>
      </w:r>
    </w:p>
    <w:p>
      <w:pPr>
        <w:autoSpaceDN w:val="0"/>
        <w:autoSpaceDE w:val="0"/>
        <w:widowControl/>
        <w:spacing w:line="245" w:lineRule="auto" w:before="12" w:after="0"/>
        <w:ind w:left="1696" w:right="720" w:hanging="42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1.8.​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также свое выражает согласие: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на использование создаваемых им в процессе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результатов интеллектуальной деятельности без указания его имени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ссылки на созданные результаты интеллектуальной деятельности (анонимно).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1.9.​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Исключительное право на Произведения, переданное от Исполнителя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Договором, берется в самом общем смысле и без каких бы то 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было оговорок, ограничений, исключений, изъятий, и никакие исключительные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Произведения не сохраняются за Исполнителем.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1.10.​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разрешает Заказчику вносить в создаваемые им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оказания услуг по настоящему Договору оригинальные Произведения и иные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вошедшие составной частью в Фильм, изменения,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сокращения и дополнения; снабжать их при использовании иллюстрациями, предисловиями,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послесловиями, комментариями или какими бы то ни было пояснениями; размещать в них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рекламные и любые иные материалы. </w:t>
      </w:r>
    </w:p>
    <w:p>
      <w:pPr>
        <w:autoSpaceDN w:val="0"/>
        <w:tabs>
          <w:tab w:pos="1996" w:val="left"/>
          <w:tab w:pos="2364" w:val="left"/>
          <w:tab w:pos="3684" w:val="left"/>
        </w:tabs>
        <w:autoSpaceDE w:val="0"/>
        <w:widowControl/>
        <w:spacing w:line="245" w:lineRule="auto" w:before="286" w:after="4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 И ОБЯЗАННОСТИ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сроки провести весь комплекс работ, порученных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работы над режиссерским сценарием Фильма и его постановочным проектом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разработать световое и цветовое решение каждого объекта съемок;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составить и предоставить Заказчику на утверждение список оборудования и материалов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(аппаратуры,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оптики,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светотехнических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приспособлений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др.),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необходимых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качественного оказания услуг Исполнителя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незамедлительно поставить и не наносить ущерб предоставленному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имуществу, находящемуся в ведении Исполнителя при подготовке и проведении фотосъемки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процесса работы над Фильмом;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участвовать в отборе дублей и обсуждении отснятого материала;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в случае производственной необходимости специальные операторские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пробы пленки, света, грима и костюмов персонажей;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сроки оказания услуг, установленные Заказчиком и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выполнять в обязательном порядке указания, даваемые лицами, осуществляющими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руководство съемками Фильма, а также требования Заказчика, связанные с оказанием услуг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правила техники безопасности, санитарных норм, правил пожарной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при оказании услуг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2.1.10.​известность Заказчика в случае, если Исполнитель не может выполнять свои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по причине болезни или иным причинам;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2.1.11.​принимать участие в составлении отчетной документации по производству Фильма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расходов по разработке и осуществлению светового решения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2.1.12.​не передавать третьим лицам, а также самостоятельно не использовать исключительные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созданные Исполнителем (в т.ч. в соавторстве) в ходе исполнения Договора объекты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авторского права (в т.ч. их фрагменты и составные части), а также на Фильм;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2.1.13.​при необходимости по поручению и в интересах Заказчика от своего имени, но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приобретать у третьих лиц товарно-материальные ценности, работы или услуги,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необходимые для реализации Исполнителем своих функций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2.1.14.​своевременно передавать Заказчику в собственность любые (все) объекты, находящиеся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 в материальной, так и нематериальной форме, в том числе сценическо-постановочные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средства, созданные или приобретенные Исполнителем для производства Фильма или ранее и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{manual_5}                                                                          Исполнитель 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используемые для производства Фильма в процессе исполнения обязательств по Договору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акту приема-передачи;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2.1.15.​совершать иные необходимые в процессе производства Фильма действия,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прямо не обозначены в Договоре, но в соответствии со сложившимися практикой, обычаями,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техническими и иными нормами, правилами кинопроизводства входят в функции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(гафера).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8" w:after="4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Исполнителю запрещается: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появляться в местах съемок, иных местах, где Исполнитель обязан исполнять свои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по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опьянения либо ином состоянии, отклоняющемся от нормального и наличие которого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создает угрозу жизни, здоровью либо имуществу каких-либо лиц;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Договора принимать на себя обязательства перед третьими лицами,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могут препятствовать надлежащему исполнению Исполнителем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Договору, если иное не установлено Договором;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260"/>
        <w:gridCol w:w="2260"/>
        <w:gridCol w:w="2260"/>
        <w:gridCol w:w="2260"/>
      </w:tblGrid>
      <w:tr>
        <w:trPr>
          <w:trHeight w:hRule="exact" w:val="27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2.2.3.​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использовать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самостоятельно,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 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также давать разрешения на использование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Произведений, переданных либо подлежащих передаче Заказчику по Договору,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 (в т.ч. их фрагментов, составных частей и отдельных элементов), третьим лицам.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Заказчик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Исполнителю экземпляр утвержденного Сценария, свои условия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комментарии к световому и цветовому видению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необходимыми для качественного оказания Исполнителем услуг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осуществлении Исполнителем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вне места постоянного проживания Исполнителя обеспечить ему за счет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проезд в оба конца авиационным (экономический класс), железнодорожным (купе) или,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Сторон, автомобильным или иным видом транспорта, а также проживание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месте работ над Фильмом в одноместном номере гостиницы или проживание одной в квартире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всеми удобствами;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от Исполнителя материальные ценности (работы, услуги), приобретенные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от своего имени, но по поручению, в интересах и за счет Заказчика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а также компенсировать Исполнителю расходы, понесенные им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приобретении для Заказчика и за счет Заказчика соответствующих материальных ценностей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(работ, услуг);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подписывать Акт сдачи-приемки оказанных услуг в течение 5 (Пяти) рабочих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его предоставления. В случае непредставления Акта сдачи-приемки оказанных услуг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мотивированного отказа в установленный срок, услуги считаются оказанными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объеме, в установленный срок и принятыми без нареканий Заказчиком, и подлежат оплате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условиями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2.3.6.​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осуществить расчеты с Исполнителем в соответствии с условиями Договора.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Исполнитель имеет право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требовать от Заказчика своевременно предоставления Сценария;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требовать от Заказчика своевременной выплаты предусмотренного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требовать от Заказчика своевременного предоставления материальных и технических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средств, указанных в пп. 2.3.2 п. 2.3 настоящего Договора. </w:t>
      </w:r>
    </w:p>
    <w:p>
      <w:pPr>
        <w:autoSpaceDN w:val="0"/>
        <w:tabs>
          <w:tab w:pos="1996" w:val="left"/>
        </w:tabs>
        <w:autoSpaceDE w:val="0"/>
        <w:widowControl/>
        <w:spacing w:line="230" w:lineRule="auto" w:before="28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Заказчик имеет право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898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{manual_7}                                                                          Исполнитель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процессе оказания услуг давать Исполнителю указания и замечания, относящиеся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предмету Договора, обязательные к исполнению;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над выполнением Исполнителем принятых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в установленные сроки;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в том числе отдельных этапов производства Фильма, и сроки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Исполнителя;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какого-либо согласования с Исполнителем передавать свои права и обязанности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третьим лицам по собственному усмотрению. При этом Исполнитель дает свое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на перевод долга Заказчика на любое лицо и на любых условиях по усмотрению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4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в п. 4.1 настоящего Договора вознаграждения, осуществлять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(операция)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и любым способом без ограничения срока и территории такого использования;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персональные данные Исполнителя, предоставленные Исполнителем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заключением и исполнением Договора и не указанные в пп. 3.1.1 п. 3.1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в том числе адрес регистрации, почтовый адрес, номера телефонов, ИНН, ОГРНИП,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расчетных счетах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ограничения срока и территории такого использования.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Договором,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конфиденциальность персональных данных Исполнителя, указанных в пп. 3.1.2 п. 3.1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и обеспечивать безопасность персональных данных при их обработке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защиту. Лицо, осуществляющее обработку персональных данных по поручению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данных. Исполнитель понимает и соглашается с тем, что отзыв согласия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не лишает Заказчика права продолжать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 при наличии оснований, указанных в п.п. 2 - 11 ч. 1 ст. 6,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ч. 2 ст. 10 и ч. 2 ст. 11 Федерального закона от 27 июля 2006 г. № 152-ФЗ «О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данных», в том числе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898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                                                                         Исполнитель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996" w:val="left"/>
        </w:tabs>
        <w:autoSpaceDE w:val="0"/>
        <w:widowControl/>
        <w:spacing w:line="245" w:lineRule="auto" w:before="114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РАСЧЕТЫ И ПОРЯДОК ОПЛАТЫ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Вознаграждение Исполнителя по настоящему Договору Заказчик обязуется выплатить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и на условиях, определяемых Приложением № 1 к настоящему Договору. </w:t>
      </w:r>
    </w:p>
    <w:p>
      <w:pPr>
        <w:autoSpaceDN w:val="0"/>
        <w:autoSpaceDE w:val="0"/>
        <w:widowControl/>
        <w:spacing w:line="245" w:lineRule="auto" w:before="12" w:after="0"/>
        <w:ind w:left="1276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4.2. Предусмотренное настоящим Договором вознаграждение является твердым, включает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себя все издержки Исполнителя, понесенные Исполнителем при оказании услуг по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исключением издержек, указанных в п. 4.3. настоящего Договора. Никаких иных сумм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оказание Исполнителем услуг по Договору ни Заказчик, ни уполномоченные им лица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и/или его правопреемникам не производят и производить не будут. </w:t>
      </w:r>
    </w:p>
    <w:p>
      <w:pPr>
        <w:autoSpaceDN w:val="0"/>
        <w:autoSpaceDE w:val="0"/>
        <w:widowControl/>
        <w:spacing w:line="245" w:lineRule="auto" w:before="12" w:after="0"/>
        <w:ind w:left="1276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 Выплата вознаграждения и сумм в обеспечение (возмещение) расходов производится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в безналичном порядке путем перечисления на указанный Исполнителем счет.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связанные с перечислением Заказчиком вознаграждения, помимо сумм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за производство платежа, взимаемой с плательщика в банке плательщика,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осуществляются за счет Исполнителя. </w:t>
      </w:r>
    </w:p>
    <w:p>
      <w:pPr>
        <w:autoSpaceDN w:val="0"/>
        <w:autoSpaceDE w:val="0"/>
        <w:widowControl/>
        <w:spacing w:line="230" w:lineRule="auto" w:before="10" w:after="6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4.4. В случае отказа Исполнителя внести исправления и переделки в представленные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Заказчику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утверждение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материалы,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имеет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уменьшить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сумму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 Исполнителя на стоимость услуг третьих лиц по соответствующей доработке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 и иных материалов.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4.5. 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расчетного счета Компании.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известными ему в связи с оказанием услуг по Договору, включая любую информацию,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действительную или потенциальную коммерческую ценность в силу неизвестности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лицам, и к которой нет свободного доступа на законном основании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«Конфиденциальная информация»).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стали общедоступны во время действия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неправомерного действия либо бездействия Сторон.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6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Заказчике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бессрочно, о Фильме – вплоть до выхода Фильма в прокат, а именно: без предварительного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согласования с Заказчиком не распространять самостоятельно и не допускать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действий, способных привести к распространению информации, касающейся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содержания Фильма и его производства, в том числе, не передавать третьим лицами никакие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материалы, связанные с исполнением Договора, а также иным образом не способствовать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обязательной передачи и предоставления такой информации компетентным государственным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 и должностным лицам, организациям и гражданам в соответствии с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действующего 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 Исполнителя, указанных в пп. 3.1.2 п. 3.1 настоящего Договора.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указанных в ст. 6 настоящего Договора, а также любым образом по собственному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{manual_11}                                                                          Исполнитель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усмотрению использовать информацию о Фильме, в том числе касающуюся его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содержания.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использовать Конфиденциальную информацию, полученную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заключением и исполнением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Договора как по окончании оказания услуг, так и при досрочном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материальных носителях, а также их копии в разумный срок по прекращении Договора, но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любом случае не позднее, чем в течение 3 (трех) рабочих дней с момента востребования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неисполнения или ненадлежащего исполнения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Исполнитель и Заказчик несут ответственность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и действующим законодательством Российской Федерации.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Договор, получила вследствие этого доходы, Сторона,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которой нарушены, вправе требовать возмещения наряду с другими убытками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упущенной выгоды в размере не меньшем, чем такие доходы.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предъявления Заказчику и/или уполномоченным им лицам претензий и/или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исков со стороны третьих лиц, непосредственно касающихся работы Исполнителя,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авторских прав на результаты такой работы, Исполнитель разрешает их самостоятельно и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 собственных средств.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4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ненадлежащего оказания Исполнителем услуг и/или отказа Исполнителя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настоящего Договора и/или срыва съемок по вине Исполнителем, он обязуется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rPr>
          <w:trHeight w:hRule="exact" w:val="25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возвратить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Изготовителю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суммы 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вознаграждения,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выплаченные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 </w:t>
            </w:r>
          </w:p>
        </w:tc>
      </w:tr>
      <w:tr>
        <w:trPr>
          <w:trHeight w:hRule="exact" w:val="296"/>
        </w:trPr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нарушения/отказа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возместить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убытки,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причиненные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Заказчику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своим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нарушением/отказом от исполнения настоящего Договора. </w:t>
      </w:r>
    </w:p>
    <w:p>
      <w:pPr>
        <w:autoSpaceDN w:val="0"/>
        <w:tabs>
          <w:tab w:pos="1996" w:val="left"/>
          <w:tab w:pos="205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7.​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ОБСТОЯТЕЛЬСТВА НЕПРЕОДОЛИМОЙ СИЛЫ (ФОРС-МАЖОР)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бедствия,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изменения в законодательстве РФ и другие чрезвычайные и непредотвратимые при данных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 обстоятельства, если такие обстоятельства препятствуют исполнению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компетентными органами, организациями или достоверными документами.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 обязательств Сторон соразмерно переносится на срок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{manual_13}                                                                          Исполнитель {manual_14}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своих обязательств по Договору или в первую дату, когда станет возможным такое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уведомление (в зависимости от того какая из дат наступит позднее). </w:t>
      </w:r>
    </w:p>
    <w:p>
      <w:pPr>
        <w:autoSpaceDN w:val="0"/>
        <w:autoSpaceDE w:val="0"/>
        <w:widowControl/>
        <w:spacing w:line="245" w:lineRule="auto" w:before="12" w:after="0"/>
        <w:ind w:left="1276" w:right="8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данные обстоятельства будут продолжаться более 6 (Шести)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таком отказе другую Сторону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спорные вопросы.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8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ДЕЙСТВИЕ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выполнения Сторонами своих обязательств, а в отношении отчуждения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Произведения и гарантий Исполнителя - в течение всего срока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 исключительного права на Произведение.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дополнения к настоящему Договору производятся в письменной форме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Сторон и являются его неотъемлемой частью. </w:t>
      </w:r>
    </w:p>
    <w:p>
      <w:pPr>
        <w:autoSpaceDN w:val="0"/>
        <w:tabs>
          <w:tab w:pos="1996" w:val="left"/>
        </w:tabs>
        <w:autoSpaceDE w:val="0"/>
        <w:widowControl/>
        <w:spacing w:line="230" w:lineRule="auto" w:before="1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внесудебном порядке в любой момент действия настоящего Договора,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Исполнителя не позднее чем за 3 (Три) календарных дня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расторжения (направление уведомления на адрес электронной почты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разделе 11 настоящего Договора, будет являться письменным уведомлением).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созданной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Работе в течение 15 (Пятнадцати)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результаты работ/услуг, выполненных Исполнителем к дате расторжения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всех, без исключения, случаях принадлежат Заказчику, который вправе использовать их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любой форме и любым способом.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ПРОЧИЕ УСЛОВИЯ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4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Споры, возникающие между Сторонами в процессе исполнения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разрешаются путем двусторонних переговоров и предъявления претензий. Срок ответа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претензию составляет 15 (пятнадцать) дней. При не достижении согласия между Сторонами,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 передаются на рассмотрение суда соответствующей юрисдикции по месту нахождения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и разрешаются в установленном законодательством Российской Федерации порядке.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9.3.​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разрешает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его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фото-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видеоизображений,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зафиксированных в любой форме и созданных при осуществлении производства Фильма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съемочной площадке, так и независимо от места и времени их создания, на территории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всего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мира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ограничения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срока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любыми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предусмотренными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действующим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способами, в том числе (но не ограничиваясь) указанными в статье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1270 ГК РФ, включая рекламу любых товаров и услуг (работ).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226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силу, по 1 (Одному) экземпляру для каждой из Сторон.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20"/>
        <w:gridCol w:w="4520"/>
      </w:tblGrid>
      <w:tr>
        <w:trPr>
          <w:trHeight w:hRule="exact" w:val="386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10.​</w:t>
            </w:r>
          </w:p>
        </w:tc>
        <w:tc>
          <w:tcPr>
            <w:tcW w:type="dxa" w:w="7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РЕКВИЗИТЫ И ПОДПИСИ СТОРОН </w:t>
            </w:r>
          </w:p>
        </w:tc>
      </w:tr>
    </w:tbl>
    <w:p>
      <w:pPr>
        <w:autoSpaceDN w:val="0"/>
        <w:tabs>
          <w:tab w:pos="10942" w:val="left"/>
        </w:tabs>
        <w:autoSpaceDE w:val="0"/>
        <w:widowControl/>
        <w:spacing w:line="245" w:lineRule="auto" w:before="1390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{manual_15}                                                                          Исполнитель {manual_16}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20"/>
        <w:gridCol w:w="4520"/>
      </w:tblGrid>
      <w:tr>
        <w:trPr>
          <w:trHeight w:hRule="exact" w:val="882"/>
        </w:trPr>
        <w:tc>
          <w:tcPr>
            <w:tcW w:type="dxa" w:w="5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ЗАКАЗЧИК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Фёдоровича 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" w:val="left"/>
              </w:tabs>
              <w:autoSpaceDE w:val="0"/>
              <w:widowControl/>
              <w:spacing w:line="245" w:lineRule="auto" w:before="60" w:after="0"/>
              <w:ind w:left="252" w:right="144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РФ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{contractor_name_2} </w:t>
            </w:r>
          </w:p>
        </w:tc>
      </w:tr>
    </w:tbl>
    <w:p>
      <w:pPr>
        <w:autoSpaceDN w:val="0"/>
        <w:tabs>
          <w:tab w:pos="6812" w:val="left"/>
        </w:tabs>
        <w:autoSpaceDE w:val="0"/>
        <w:widowControl/>
        <w:spacing w:line="245" w:lineRule="auto" w:before="6" w:after="6"/>
        <w:ind w:left="1382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Бондарчука»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Дата рождения: {birth_date}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20"/>
        <w:gridCol w:w="4520"/>
      </w:tblGrid>
      <w:tr>
        <w:trPr>
          <w:trHeight w:hRule="exact" w:val="3036"/>
        </w:trPr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почта:{email} </w:t>
            </w:r>
          </w:p>
        </w:tc>
        <w:tc>
          <w:tcPr>
            <w:tcW w:type="dxa" w:w="4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31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ИНН:{inn}, СНИЛС{snils}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{manual_17}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БИК: {bik}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812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Телефон:{phone}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Электронная почта:{email_2} </w:t>
      </w:r>
    </w:p>
    <w:p>
      <w:pPr>
        <w:autoSpaceDN w:val="0"/>
        <w:tabs>
          <w:tab w:pos="2282" w:val="left"/>
          <w:tab w:pos="6752" w:val="left"/>
        </w:tabs>
        <w:autoSpaceDE w:val="0"/>
        <w:widowControl/>
        <w:spacing w:line="245" w:lineRule="auto" w:before="286" w:after="0"/>
        <w:ind w:left="138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{manual_18}   /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{manual_19}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{manual_20} / {manual_21}/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9178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{manual_22}                                                                          Исполнитель {manual_23}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228"/>
        <w:ind w:left="5184" w:right="80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 Договору № {manual_24} от {manual_25}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– «Договор» и «Приложение»,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8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г. Москва​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«{date_day_11}» {date_month_10} 20{date_year} года </w:t>
            </w:r>
          </w:p>
        </w:tc>
      </w:tr>
    </w:tbl>
    <w:p>
      <w:pPr>
        <w:autoSpaceDN w:val="0"/>
        <w:tabs>
          <w:tab w:pos="1996" w:val="left"/>
        </w:tabs>
        <w:autoSpaceDE w:val="0"/>
        <w:widowControl/>
        <w:spacing w:line="245" w:lineRule="auto" w:before="228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одной стороны,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 Российской Федерации{contractor_name_3},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заключили настоящее Приложение к Договору о нижеследующем: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в п. 2.1. Договора, в следующие периоды производства Фильма: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подготовительном периоде: с даты заключения Договора по {manual_26} г.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345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включительно;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вознаграждения Исполнителя за оказание услуг по Договору в течение одной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съемочной смены Фильма составляет {amount_num} ({amount_words}) руб., включая НДФЛ 13 %,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вес объем услуг.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одной съемочной сменой понимается период оказания услуг, продолжительностью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{manual_27} ({manual_28}) часов.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выплачивается Исполнителю в течение 15 (Пятнадцати)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подписания Сторонами Акта сдачи-приемки оказанных услуг по Договору.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не производится.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Исполнителя по настоящему Приложению считаются им исполненными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 и надлежащего качества с момента подписания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сдачи-приемки оказанных Услуг по Договору.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настоящем Приложении используются термины, установленные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Договоре.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неотъемлемой частью Договора и составлено в 2 (Двух)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юридическую силу, по 1 (Одному) для каждой из Сторон. </w:t>
      </w:r>
    </w:p>
    <w:p>
      <w:pPr>
        <w:autoSpaceDN w:val="0"/>
        <w:autoSpaceDE w:val="0"/>
        <w:widowControl/>
        <w:spacing w:line="230" w:lineRule="auto" w:before="10" w:after="6"/>
        <w:ind w:left="12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ПОДПИСИ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20"/>
        <w:gridCol w:w="4520"/>
      </w:tblGrid>
      <w:tr>
        <w:trPr>
          <w:trHeight w:hRule="exact" w:val="3792"/>
        </w:trPr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5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почта:{email_3} </w:t>
            </w:r>
          </w:p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45" w:lineRule="auto" w:before="4" w:after="0"/>
              <w:ind w:left="412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РФ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{contractor_name_4}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рождения: {contractor_name_5}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ИНН:{contractor_name_6}, СНИЛС{snils_2}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Зарегистрирован:{address_registration_2}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{manual_29}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Паспорт: серия{passport_series_2} №{passport_number_2}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Выдан: {passport_issuer_2}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выдачи: {passport_date_2}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к/п: {passport_code_2}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{bank_account_2}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Банк: {bank_name_2}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Кор.счет: {corr_account_2}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БИК: {bik_2} </w:t>
            </w:r>
          </w:p>
        </w:tc>
      </w:tr>
    </w:tbl>
    <w:p>
      <w:pPr>
        <w:autoSpaceDN w:val="0"/>
        <w:tabs>
          <w:tab w:pos="6752" w:val="left"/>
          <w:tab w:pos="6812" w:val="left"/>
        </w:tabs>
        <w:autoSpaceDE w:val="0"/>
        <w:widowControl/>
        <w:spacing w:line="245" w:lineRule="auto" w:before="6" w:after="0"/>
        <w:ind w:left="1472" w:right="144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Телефон:{phone_2}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почта:{email_4}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{manual_30}   /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{manual_32} / {manual_33}/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48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{manual_34}                                                                          Исполнитель {manual_35}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144" w:after="0"/>
        <w:ind w:left="22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autoSpaceDE w:val="0"/>
        <w:widowControl/>
        <w:spacing w:line="233" w:lineRule="auto" w:before="14720" w:after="0"/>
        <w:ind w:left="0" w:right="81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30" w:lineRule="auto" w:before="8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{manual_36}                                                                          Исполнитель {manual_37}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