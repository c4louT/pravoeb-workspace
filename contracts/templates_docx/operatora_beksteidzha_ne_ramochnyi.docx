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730" w:after="456"/>
        <w:ind w:left="4464" w:right="432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ДОГОВОР №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{contract_number}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(</w:t>
      </w:r>
      <w:r>
        <w:rPr>
          <w:w w:val="102.66666412353516"/>
          <w:rFonts w:ascii="Times New Roman" w:hAnsi="Times New Roman" w:eastAsia="Times New Roman"/>
          <w:b/>
          <w:i w:val="0"/>
          <w:color w:val="000000"/>
          <w:sz w:val="15"/>
        </w:rPr>
        <w:t>ДАЛЕЕ</w:t>
      </w:r>
      <w:r>
        <w:rPr>
          <w:w w:val="102.66666412353516"/>
          <w:rFonts w:ascii="Times New Roman" w:hAnsi="Times New Roman" w:eastAsia="Times New Roman"/>
          <w:b/>
          <w:i w:val="0"/>
          <w:color w:val="000000"/>
          <w:sz w:val="15"/>
        </w:rPr>
        <w:t>ПО</w:t>
      </w:r>
      <w:r>
        <w:rPr>
          <w:w w:val="102.66666412353516"/>
          <w:rFonts w:ascii="Times New Roman" w:hAnsi="Times New Roman" w:eastAsia="Times New Roman"/>
          <w:b/>
          <w:i w:val="0"/>
          <w:color w:val="000000"/>
          <w:sz w:val="15"/>
        </w:rPr>
        <w:t>ТЕКСТУ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– «Д</w:t>
      </w:r>
      <w:r>
        <w:rPr>
          <w:w w:val="102.66666412353516"/>
          <w:rFonts w:ascii="Times New Roman" w:hAnsi="Times New Roman" w:eastAsia="Times New Roman"/>
          <w:b/>
          <w:i w:val="0"/>
          <w:color w:val="000000"/>
          <w:sz w:val="15"/>
        </w:rPr>
        <w:t>ОГОВОР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»)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5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53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«{date_day}»  {date_month}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20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г. </w:t>
            </w:r>
          </w:p>
        </w:tc>
      </w:tr>
      <w:tr>
        <w:trPr>
          <w:trHeight w:hRule="exact" w:val="252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4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г. Москва​​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4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507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458" w:after="0"/>
        <w:ind w:left="720" w:right="676" w:firstLine="7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«Заказчик»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в лице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{rep_name}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действующего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{rep_basis}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и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Гражданин Российской Федерации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{contractor_name}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именуемый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дальнейшем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вместе именуемые «Стороны», заключили настоящий Договор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нижеследующем: </w:t>
      </w:r>
    </w:p>
    <w:p>
      <w:pPr>
        <w:autoSpaceDN w:val="0"/>
        <w:autoSpaceDE w:val="0"/>
        <w:widowControl/>
        <w:spacing w:line="230" w:lineRule="auto" w:before="28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РАЗДЕЛ 1. ПРЕДМЕТ ДОГОВОРА </w:t>
      </w:r>
    </w:p>
    <w:p>
      <w:pPr>
        <w:autoSpaceDN w:val="0"/>
        <w:autoSpaceDE w:val="0"/>
        <w:widowControl/>
        <w:spacing w:line="245" w:lineRule="auto" w:before="130" w:after="0"/>
        <w:ind w:left="720" w:right="68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 На условиях настоящего Договора, Заказчик поручает, а Исполнитель обязуется выполнить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работы в рамках операторской съемки и создания видеоматериала (Далее – Видеоматериал»)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«{date_day_2}»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{date_month_2} 20{date_year}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года для производства бэкстейджа короткометражного Фильма под рабочим названием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«{date_day_3}» (режиссер:{manual_2}год производства{manual_3})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а также осуществить отчуждение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Заказчику исключительного права на Видеоматериал и иные результаты интеллектуальной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деятельности, созданные во время съемочного процесса, т.е. созданные в процессе выполнения работ,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полном объеме, без каких-либо ограничений. </w:t>
      </w:r>
    </w:p>
    <w:p>
      <w:pPr>
        <w:autoSpaceDN w:val="0"/>
        <w:autoSpaceDE w:val="0"/>
        <w:widowControl/>
        <w:spacing w:line="245" w:lineRule="auto" w:before="1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1.2. Исполнитель обязуется выполнить в соответствии с п.1.1. настоящего Договора следующие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работы: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1.2.1. Выполнить подготовку к операторской съемке арсенала необходимой аппаратуры;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1.2.2. Исполнитель обязуется выполнить работы по операторской съемке разной степени сложности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качественно, собственными силами в соответствии с условиями настоящего Договорая. Обеспечить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высокое техническое качество работы в соответствии с ТУ, стандартами и т.д. </w:t>
      </w:r>
    </w:p>
    <w:p>
      <w:pPr>
        <w:autoSpaceDN w:val="0"/>
        <w:autoSpaceDE w:val="0"/>
        <w:widowControl/>
        <w:spacing w:line="245" w:lineRule="auto" w:before="10" w:after="0"/>
        <w:ind w:left="720" w:right="67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1.2.3. Исполнитель обязуется в срок не позднее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«{date_day_4}»{date_month_3} 20{manual_4} г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посредством файлового хостинга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предоставить Заказчику отснятый исходный материал. Исполнитель обязуется обеспечить высокое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художественное качество Видеоматериала. </w:t>
      </w:r>
    </w:p>
    <w:p>
      <w:pPr>
        <w:autoSpaceDN w:val="0"/>
        <w:autoSpaceDE w:val="0"/>
        <w:widowControl/>
        <w:spacing w:line="245" w:lineRule="auto" w:before="1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1.3. Работы по настоящему Договору выполняются Исполнителем лично, без привлечения третьих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лиц. </w:t>
      </w:r>
    </w:p>
    <w:p>
      <w:pPr>
        <w:autoSpaceDN w:val="0"/>
        <w:autoSpaceDE w:val="0"/>
        <w:widowControl/>
        <w:spacing w:line="245" w:lineRule="auto" w:before="10" w:after="0"/>
        <w:ind w:left="720" w:right="6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1.4. На условиях настоящего Договора Исполнитель передает (отчуждает) в полном объеме Заказчику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исключительное право на Видеоматериал и все иные, созданные в процессе выполнения работ,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результаты интеллектуальной деятельности, в соответствии со статьями 1234, 1240, 1285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Гражданского кодекса Российской Федерации для использования всеми существующими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могущими возникнуть в будущем способами на территории всех стран мира без ограничения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сроку использования. </w:t>
      </w:r>
    </w:p>
    <w:p>
      <w:pPr>
        <w:autoSpaceDN w:val="0"/>
        <w:autoSpaceDE w:val="0"/>
        <w:widowControl/>
        <w:spacing w:line="245" w:lineRule="auto" w:before="1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также свое выражает согласие: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на использование создаваемых им в процессе выполнения работ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результатов интеллектуальной деятельности без указания его имени и без ссылки на созданные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результаты интеллектуальной деятельности (анонимно). </w:t>
      </w:r>
    </w:p>
    <w:p>
      <w:pPr>
        <w:autoSpaceDN w:val="0"/>
        <w:autoSpaceDE w:val="0"/>
        <w:widowControl/>
        <w:spacing w:line="245" w:lineRule="auto" w:before="1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1.5. Исключительное право на все без исключения созданные Исполнителем в ходе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своих обязательств по настоящему Договору результаты интеллектуальной деятельности считаются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отчужденными в полном объеме в пользу Заказчика с момента их создания в объективной форме, что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требует подписания каких-либо отдельных документов, и никакие имущественные права на такие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результаты интеллектуальной деятельности не остаются у Исполнителя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1.6. Заказчик за выполнение работ Исполнителем выплачивает вознаграждение в размере, порядке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сроки, предусмотренные настоящим Договором. </w:t>
      </w:r>
    </w:p>
    <w:p>
      <w:pPr>
        <w:autoSpaceDN w:val="0"/>
        <w:autoSpaceDE w:val="0"/>
        <w:widowControl/>
        <w:spacing w:line="230" w:lineRule="auto" w:before="406" w:after="0"/>
        <w:ind w:left="0" w:right="299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РАЗДЕЛ 2. ПРАВА И ОБЯЗАННОСТИ СТОРОН </w:t>
      </w:r>
    </w:p>
    <w:p>
      <w:pPr>
        <w:autoSpaceDN w:val="0"/>
        <w:autoSpaceDE w:val="0"/>
        <w:widowControl/>
        <w:spacing w:line="245" w:lineRule="auto" w:before="130" w:after="0"/>
        <w:ind w:left="720" w:right="67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 Исполнитель обязуется выполнить работы в соответствии с п.п. 1.1. – 1.2. настоящего Договора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предоставить Заказчику Видеоматериал посредством файлового хостинга в срок не позднее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«{date_day_5}»{date_month_4} 20{manual_5} г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730" w:after="0"/>
        <w:ind w:left="720" w:right="6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2.2. Исполнитель обязуется выполнять работы по настоящему Договору надлежащим образом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строгом соответствии с перечнем работ и сроком их выполнения, предусмотренными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Договором. </w:t>
      </w:r>
    </w:p>
    <w:p>
      <w:pPr>
        <w:autoSpaceDN w:val="0"/>
        <w:autoSpaceDE w:val="0"/>
        <w:widowControl/>
        <w:spacing w:line="245" w:lineRule="auto" w:before="10" w:after="4"/>
        <w:ind w:left="720" w:right="576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2.3. Исполнитель обязуется представлять Заказчику всю информацию о ходе выполнения работ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 в течение трех рабочих дней с момента получения от Заказчика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013"/>
        <w:gridCol w:w="3013"/>
        <w:gridCol w:w="3013"/>
      </w:tblGrid>
      <w:tr>
        <w:trPr>
          <w:trHeight w:hRule="exact" w:val="276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3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соответствующего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уведомления </w:t>
            </w:r>
          </w:p>
        </w:tc>
        <w:tc>
          <w:tcPr>
            <w:tcW w:type="dxa" w:w="7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 требованием о предоставлении необходимой Заказчику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информации. Требование может быть направлено Заказчиком Исполнителю по своему выбору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любой форме - письменной, устной по телефону, посредством электронной почты и т.д. </w:t>
      </w:r>
    </w:p>
    <w:p>
      <w:pPr>
        <w:autoSpaceDN w:val="0"/>
        <w:autoSpaceDE w:val="0"/>
        <w:widowControl/>
        <w:spacing w:line="245" w:lineRule="auto" w:before="10" w:after="0"/>
        <w:ind w:left="720" w:right="6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2.4. В случае, если в процессе выполнения работ у Исполнителя возникла необходимость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каких-либо материалах, иных средствах, в том числе технических, Исполнитель направляет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соответствующую просьбу в письменном виде, а Заказчик вправе предоставить таковые в течение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трех календарных дней с момента получения от Исполнителя соответствующей просьбы, в случае,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посчитает, что предоставление и использование Исполнителем таковых будет способствует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качественному выполнению работ по 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720" w:right="6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2.5. Исполнитель обязуется немедленно предупредить Заказчика и до получения от Заказчика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указаний приостановить выполнение работ по настоящему Договору при наступлении обстоятельств,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перечисленных п. 3.1.14. настоящего Договора. </w:t>
      </w:r>
    </w:p>
    <w:p>
      <w:pPr>
        <w:autoSpaceDN w:val="0"/>
        <w:autoSpaceDE w:val="0"/>
        <w:widowControl/>
        <w:spacing w:line="245" w:lineRule="auto" w:before="10" w:after="0"/>
        <w:ind w:left="720" w:right="67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2.6. Выполненный Исполнителем по настоящему Договору определенный объем работ считается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сданным Исполнителем и принятым Заказчиком после подписания Акта сдачи-приемки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определенного объема выполненных работ. Порядок сдачи Исполнителем выполненных работ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 разделом 4 настоящего Договора. </w:t>
      </w:r>
    </w:p>
    <w:p>
      <w:pPr>
        <w:autoSpaceDN w:val="0"/>
        <w:autoSpaceDE w:val="0"/>
        <w:widowControl/>
        <w:spacing w:line="230" w:lineRule="auto" w:before="52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РАЗДЕЛ 3. ПРАВА И ОБЯЗАННОСТИ СТОРОН </w:t>
      </w:r>
    </w:p>
    <w:p>
      <w:pPr>
        <w:autoSpaceDN w:val="0"/>
        <w:autoSpaceDE w:val="0"/>
        <w:widowControl/>
        <w:spacing w:line="230" w:lineRule="auto" w:before="130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3.1. Обязанности Исполнителя.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3.1.1. Исполнитель обязуется выполнять обязанности, предусмотренные разделом 2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Договора. </w:t>
      </w:r>
    </w:p>
    <w:p>
      <w:pPr>
        <w:autoSpaceDN w:val="0"/>
        <w:autoSpaceDE w:val="0"/>
        <w:widowControl/>
        <w:spacing w:line="245" w:lineRule="auto" w:before="10" w:after="0"/>
        <w:ind w:left="720" w:right="6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3.1.2. Исполнитель обязуется выполнять работы по настоящему Договору надлежащим образом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строгом соответствии с перечнем работ и сроком их выполнения, предусмотренными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Договором. </w:t>
      </w:r>
    </w:p>
    <w:p>
      <w:pPr>
        <w:autoSpaceDN w:val="0"/>
        <w:autoSpaceDE w:val="0"/>
        <w:widowControl/>
        <w:spacing w:line="245" w:lineRule="auto" w:before="1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3.1.3. Исполнитель обязуется выполнять работы по настоящему Договору из своих материалов,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своими силами и средствами. </w:t>
      </w:r>
    </w:p>
    <w:p>
      <w:pPr>
        <w:autoSpaceDN w:val="0"/>
        <w:autoSpaceDE w:val="0"/>
        <w:widowControl/>
        <w:spacing w:line="245" w:lineRule="auto" w:before="1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3.1.4. Исполнитель обязуется в течение 3 (трех) рабочих дней после получения требования Заказчика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предоставлять отчеты о ходе выполнения работ по 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3.1.5. Исполнитель обязуется устранять недостатки, допущенные им при выполнении работ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Договору, в срок и в порядке, указанных в соответствующем требовании Заказчика.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3.1.6. Исполнитель обязуется бережно относиться, а также принимать меры по недопущению гибели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порчи технических средств, а также иных материальных средств, в случае, если таковые были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получены от Заказчика для выполнения обязательств по настоящему Договору и предназначались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более качественного выполнения. </w:t>
      </w:r>
    </w:p>
    <w:p>
      <w:pPr>
        <w:autoSpaceDN w:val="0"/>
        <w:autoSpaceDE w:val="0"/>
        <w:widowControl/>
        <w:spacing w:line="245" w:lineRule="auto" w:before="10" w:after="0"/>
        <w:ind w:left="720" w:right="67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3.1.7. Исполнитель обязуется по завершении срока выполнения работ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вернуть Заказчику технические средства в исправном состоянии, а также иные материальные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средства, в случае, если таковые были получены от Заказчика для выполнения обязательств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 и предназначались для более качественного выполнения работ. </w:t>
      </w:r>
    </w:p>
    <w:p>
      <w:pPr>
        <w:autoSpaceDN w:val="0"/>
        <w:autoSpaceDE w:val="0"/>
        <w:widowControl/>
        <w:spacing w:line="245" w:lineRule="auto" w:before="12" w:after="0"/>
        <w:ind w:left="720" w:right="6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3.1.8. Исполнитель обязуется за свой счет и под свою ответственность нести все риски, связанные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причинением ущерба жизни, здоровью, имуществу Заказчика и/или жизни, здоровью, имуществу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третьих лиц. </w:t>
      </w:r>
    </w:p>
    <w:p>
      <w:pPr>
        <w:autoSpaceDN w:val="0"/>
        <w:autoSpaceDE w:val="0"/>
        <w:widowControl/>
        <w:spacing w:line="245" w:lineRule="auto" w:before="12" w:after="0"/>
        <w:ind w:left="720" w:right="68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3.1.9. Исполнитель обязуется в случае причинения ущерба имуществу Заказчика в течение 10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(Десяти) рабочих дней перечислить на счет Заказчика стоимость вышеназванного имущества (в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случае невозможности ремонта) или стоимость ремонта имущества на основании соответствующего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счета Заказчика. </w:t>
      </w:r>
    </w:p>
    <w:p>
      <w:pPr>
        <w:autoSpaceDN w:val="0"/>
        <w:autoSpaceDE w:val="0"/>
        <w:widowControl/>
        <w:spacing w:line="245" w:lineRule="auto" w:before="12" w:after="0"/>
        <w:ind w:left="720" w:right="6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3.1.10. Исполнитель обязуется не распространять и не обнародовать без письменного разрешения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 любые материалы, которые стали доступны Исполнителю в связи с исполнением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 по настоящему Договору.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730" w:after="0"/>
        <w:ind w:left="720" w:right="68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3.1.11. Исполнитель обязуется не тиражировать, не распространять и не обнародовать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письменного разрешения Заказчика любые материалы, изготовленные или приобретенные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Исполнителем в связи с исполнением обязательств по настоящему Договору либо переданные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Исполнителю Заказчиком. </w:t>
      </w:r>
    </w:p>
    <w:p>
      <w:pPr>
        <w:autoSpaceDN w:val="0"/>
        <w:autoSpaceDE w:val="0"/>
        <w:widowControl/>
        <w:spacing w:line="245" w:lineRule="auto" w:before="10" w:after="0"/>
        <w:ind w:left="720" w:right="68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3.1.12. Исполнитель обязуется не предоставлять третьим лицам, в том числе в средства массовой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информации, какие-либо материалы и/ или сведения, связанные с производством аудиовизуальных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произведений, без получения письменной информации Заказчика. </w:t>
      </w:r>
    </w:p>
    <w:p>
      <w:pPr>
        <w:autoSpaceDN w:val="0"/>
        <w:autoSpaceDE w:val="0"/>
        <w:widowControl/>
        <w:spacing w:line="245" w:lineRule="auto" w:before="1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3.1.13. Исполнитель обязуется вести производственную и финансовую отчетности, связанные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исполнением обязательств по соответствующему Приложению к настоящему Договору, и хранить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 себя, а также в случае необходимости по требованию предоставлять соответствующую отчетность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Заказчику в течение 3 (Трех) рабочих дней с момента получения от Заказчика данного требования.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3.1.14. Исполнитель обязуется немедленно предупредить Заказчика и до получения от Заказчика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указаний приостановить выполнения работ по настоящему Договору при обнаружении следующих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обстоятельств: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при обнаружении непригодности или недоброкачественности предоставленных в случаях,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предусмотренных настоящим Договором, Заказчиком технических средств, иных материальных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ценностей;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при обнаружении возможных неблагоприятных для Заказчика последствий выполнения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указаний о способе выполнения работ в соответствии с п. 3.4.3. настоящего Договора;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при обнаружении иных не зависящих от Исполнителя обстоятельств, которые могут отразиться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качестве результатов выполнения работ либо могут создать невозможность завершения работ в срок.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3.1.15. Исполнитель обязуется оказывать Заказчику содействие в проведении предусмотренных п.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3.4.4. настоящего Договора проверок путем предоставления в течение 3 (трех) календарных дней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даты получения от Заказчика соответствующего требования бухгалтерских и иных финансовых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документов, соответствующих пояснений к ним. </w:t>
      </w:r>
    </w:p>
    <w:p>
      <w:pPr>
        <w:autoSpaceDN w:val="0"/>
        <w:autoSpaceDE w:val="0"/>
        <w:widowControl/>
        <w:spacing w:line="245" w:lineRule="auto" w:before="10" w:after="0"/>
        <w:ind w:left="720" w:right="68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3.1.16. Исполнитель обязуется в период выполнения работ предоставлять по требованию Заказчика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любые созданные рабочие материалы в течение 3 (Трех) рабочих дней с даты получения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соответствующего требования Заказчика. </w:t>
      </w:r>
    </w:p>
    <w:p>
      <w:pPr>
        <w:autoSpaceDN w:val="0"/>
        <w:autoSpaceDE w:val="0"/>
        <w:widowControl/>
        <w:spacing w:line="245" w:lineRule="auto" w:before="10" w:after="0"/>
        <w:ind w:left="720" w:right="51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3.1.17. Исполнитель обязуется при выполнении работ, предусмотренных Договором, руководствоваться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указаниями Заказчика и не осуществлять каких-либо действий из числа подлежащих согласованию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Заказчиком (одобрению Заказчика) до получения необходимых согласований (одобрений) со стороны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Заказчика. </w:t>
      </w:r>
    </w:p>
    <w:p>
      <w:pPr>
        <w:autoSpaceDN w:val="0"/>
        <w:autoSpaceDE w:val="0"/>
        <w:widowControl/>
        <w:spacing w:line="230" w:lineRule="auto" w:before="10" w:after="4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3.1.18. Исполнитель в случае, если в процессе выполнения Исполнителем работ возникает результат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76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3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интеллектуальной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деятельности,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обязуется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использовать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результаты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интеллектуальной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72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деятельности и не предоставлять права использования данных результатов никаким третьим лицам,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исключением Заказчика. </w:t>
      </w:r>
    </w:p>
    <w:p>
      <w:pPr>
        <w:autoSpaceDN w:val="0"/>
        <w:autoSpaceDE w:val="0"/>
        <w:widowControl/>
        <w:spacing w:line="245" w:lineRule="auto" w:before="10" w:after="0"/>
        <w:ind w:left="720" w:right="67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3.1.19. Исполнитель обязуется не осуществлять регистрацию каких-либо прав, включая, но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ограничиваясь, авторского права и права на товарные знаки, знаки обслуживания, права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фирменное наименование в отношении и с использованием результата интеллектуальной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деятельности и/ или его элементов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не осуществлять регистрацию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средства массовой информации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названием, схожим с названием результата интеллектуальной деятельности, достигнутого вследствие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работ по 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720" w:right="67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3.1.20. Исполнитель обязуется в случае предъявления к Заказчику требований, претензий и исков со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третьих лиц, связанных с созданием результата интеллектуальной деятельности,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достигнутого вследствие выполнения работ по настоящему Договору, и передачей Исполнителем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 на использование результата интеллектуальной деятельности и/ или всех его элементов,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разрешать претензии, требования от своего имени, своими силами и за свой счет, а также выступить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судебном процессе на стороне Заказчика. </w:t>
      </w:r>
    </w:p>
    <w:p>
      <w:pPr>
        <w:autoSpaceDN w:val="0"/>
        <w:autoSpaceDE w:val="0"/>
        <w:widowControl/>
        <w:spacing w:line="230" w:lineRule="auto" w:before="288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3.2. Права Исполнителя.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2" w:after="0"/>
        <w:ind w:left="720" w:right="68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3.2.1. Исполнитель вправе самостоятельно определять способы выполнения работ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 в случае, если Заказчик не воспользовался своим правом определения способов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работ по настоящему Договору согласно п. 3.4.3. настоящего Договора. </w:t>
      </w:r>
    </w:p>
    <w:p>
      <w:pPr>
        <w:autoSpaceDN w:val="0"/>
        <w:autoSpaceDE w:val="0"/>
        <w:widowControl/>
        <w:spacing w:line="245" w:lineRule="auto" w:before="1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3.2.2. Исполнитель вправе с согласия Заказчика выполнять работы до истечения срока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работ, указанного в настоящем Договоре.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73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3.2.3. Исполнитель вправе обращаться к Заказчику с просьбой о предоставлении материалов, иных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средств, в том числе технических, в порядке, предусмотренном п. 2.4. настоящего Договора.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3.2.4. Исполнитель вправе отказаться от исполнения обязательств по настоящему Договору лишь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условии полного возмещения Заказчику убытков. </w:t>
      </w:r>
    </w:p>
    <w:p>
      <w:pPr>
        <w:autoSpaceDN w:val="0"/>
        <w:autoSpaceDE w:val="0"/>
        <w:widowControl/>
        <w:spacing w:line="230" w:lineRule="auto" w:before="286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3.3. Обязанности Заказчика.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3.3.1. Заказчик обязуется оплатить работу Исполнителя в соответствии с настоящим Договором.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3.3.2.Заказчик обязуется выполнять обязанности, предусмотренные разделом  2 настоящего Договора.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3.3.3. Заказчик обязуется предоставлять Исполнителю все необходимые для выполнения работ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исходные материалы. </w:t>
      </w:r>
    </w:p>
    <w:p>
      <w:pPr>
        <w:autoSpaceDN w:val="0"/>
        <w:autoSpaceDE w:val="0"/>
        <w:widowControl/>
        <w:spacing w:line="245" w:lineRule="auto" w:before="10" w:after="0"/>
        <w:ind w:left="720" w:right="68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3.3.4. Заказчик обязуется в течение двух дней со дня получения извещения от Исполнителя об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обстоятельствах, указанных в п. 3.1.14. настоящего Договора, направить Исполнителю необходимые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указания относительно дальнейших действий. Указания направляются в адрес Исполнителя в форме,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удобной Заказчику. </w:t>
      </w:r>
    </w:p>
    <w:p>
      <w:pPr>
        <w:autoSpaceDN w:val="0"/>
        <w:autoSpaceDE w:val="0"/>
        <w:widowControl/>
        <w:spacing w:line="230" w:lineRule="auto" w:before="286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3.4. Права Заказчика.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3.4.1. Заказчик вправе требовать от Исполнителя предоставление отчетов о ходе выполнения работ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720" w:right="67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3.4.2. Заказчик вправе предоставить по письменному мотивированному требованию Исполнителя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материалы, технические средства, а также иные материальные средства, в случае, если Заказчик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посчитает, что таковые предназначаются для более качественного выполнения Исполнителем работ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настоящему Договору, в течение семи дней с момента получения соответствующего письменного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требования от Исполнителя. </w:t>
      </w:r>
    </w:p>
    <w:p>
      <w:pPr>
        <w:autoSpaceDN w:val="0"/>
        <w:autoSpaceDE w:val="0"/>
        <w:widowControl/>
        <w:spacing w:line="245" w:lineRule="auto" w:before="1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3.4.3. Заказчик вправе давать указания Исполнителю относительно способов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Исполнителем работ по 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720" w:right="68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3.4.4. Заказчик вправе в ходе выполнения работ контролировать их осуществление, не вмешиваясь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деятельность Исполнителя, путем направления требования о предоставлении соответствующей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отчетности согласно п. 3.1.15. настоящего Договора. </w:t>
      </w:r>
    </w:p>
    <w:p>
      <w:pPr>
        <w:autoSpaceDN w:val="0"/>
        <w:autoSpaceDE w:val="0"/>
        <w:widowControl/>
        <w:spacing w:line="245" w:lineRule="auto" w:before="10" w:after="0"/>
        <w:ind w:left="720" w:right="67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3.4.5. Заказчик вправе, если во время выполнения работ по настоящему Договору станет очевидным,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что работы не будут выполнены Исполнителем надлежащим образом, назначать Исполнителю срок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устранения недостатков при выполнении последним работ, а также определить способы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устранения возникших недостатков. </w:t>
      </w:r>
    </w:p>
    <w:p>
      <w:pPr>
        <w:autoSpaceDN w:val="0"/>
        <w:autoSpaceDE w:val="0"/>
        <w:widowControl/>
        <w:spacing w:line="245" w:lineRule="auto" w:before="10" w:after="0"/>
        <w:ind w:left="720" w:right="61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3.4.6. Заказчик вправе предъявлять претензии к Исполнителю относительно качества выполненных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работ, сроков, порядка выполнения, а также применять к Исполнителю меры материальной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ответственности. </w:t>
      </w:r>
    </w:p>
    <w:p>
      <w:pPr>
        <w:autoSpaceDN w:val="0"/>
        <w:autoSpaceDE w:val="0"/>
        <w:widowControl/>
        <w:spacing w:line="245" w:lineRule="auto" w:before="10" w:after="0"/>
        <w:ind w:left="720" w:right="6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3.4.7. Заказчик вправе в случае, если работы, предусмотренные Договором, выполнены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Исполнителем не в полном объеме и/ или ненадлежащим образом, требовать от Исполнителя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безвозмездного устранения недостатков в разумный срок или соразмерного уменьшения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установленной за выполнение работ по настоящему Договору цены. </w:t>
      </w:r>
    </w:p>
    <w:p>
      <w:pPr>
        <w:autoSpaceDN w:val="0"/>
        <w:autoSpaceDE w:val="0"/>
        <w:widowControl/>
        <w:spacing w:line="245" w:lineRule="auto" w:before="10" w:after="0"/>
        <w:ind w:left="72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3.4.8. Заказчик вправе отказаться от исполнения настоящего Договора при условии оплаты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Исполнителю фактически понесенных и документально подтвержденных им расходов. </w:t>
      </w:r>
    </w:p>
    <w:p>
      <w:pPr>
        <w:autoSpaceDN w:val="0"/>
        <w:autoSpaceDE w:val="0"/>
        <w:widowControl/>
        <w:spacing w:line="245" w:lineRule="auto" w:before="10" w:after="0"/>
        <w:ind w:left="72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3.4.9. Заказчик вправе при использовании Видеоматериалов указывать имя Исполнителя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использовать их анонимно, что не будет считаться нарушением права на имя. </w:t>
      </w:r>
    </w:p>
    <w:p>
      <w:pPr>
        <w:autoSpaceDN w:val="0"/>
        <w:autoSpaceDE w:val="0"/>
        <w:widowControl/>
        <w:spacing w:line="230" w:lineRule="auto" w:before="25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РАЗДЕЛ 4. ПОРЯДОК СДАЧИ ВЫПОЛНЕННЫХ РАБОТ </w:t>
      </w:r>
    </w:p>
    <w:p>
      <w:pPr>
        <w:autoSpaceDN w:val="0"/>
        <w:autoSpaceDE w:val="0"/>
        <w:widowControl/>
        <w:spacing w:line="245" w:lineRule="auto" w:before="132" w:after="0"/>
        <w:ind w:left="720" w:right="6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4.1. Выполненные Исполнителем по настоящему Договору работы считаются сданными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Исполнителем и принятыми Заказчиком после подписания Акта сдачи-приемки выполненных работ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Договору. </w:t>
      </w:r>
    </w:p>
    <w:p>
      <w:pPr>
        <w:autoSpaceDN w:val="0"/>
        <w:autoSpaceDE w:val="0"/>
        <w:widowControl/>
        <w:spacing w:line="245" w:lineRule="auto" w:before="12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4.2. Акт сдачи-приемки выполненных работ к Договору направляется Исполнителем Заказчику после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сдачи выполненных работ по Договору в двух экземплярах. </w:t>
      </w:r>
    </w:p>
    <w:p>
      <w:pPr>
        <w:autoSpaceDN w:val="0"/>
        <w:autoSpaceDE w:val="0"/>
        <w:widowControl/>
        <w:spacing w:line="245" w:lineRule="auto" w:before="12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4.3. Заказчик в течение 3 (трех) рабочих дней со дня получения Акта сдачи-приемки выполненных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 обязан направить Исполнителю подписанный Акт сдачи-приемки или письменную претензию.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4.4. В случае направления Заказчиком в адрес Исполнителя письменной претензии относительно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выполненных Исполнителем работ Сторонами настоящего Договора составляется двухсторонний акт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73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перечнем необходимых доработок и сроков их выполнения, в случае необходимости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указывается способ устранения недостатков выполненных Исполнителем работ. </w:t>
      </w:r>
    </w:p>
    <w:p>
      <w:pPr>
        <w:autoSpaceDN w:val="0"/>
        <w:autoSpaceDE w:val="0"/>
        <w:widowControl/>
        <w:spacing w:line="245" w:lineRule="auto" w:before="10" w:after="0"/>
        <w:ind w:left="720" w:right="68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соответствии с настоящим пунктом Договора Исполнитель обязан устранять обнаружившиеся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указываемые в таком акте недостатки своими силами и за свой счет в пределах сроков,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установленных Заказчиком. </w:t>
      </w:r>
    </w:p>
    <w:p>
      <w:pPr>
        <w:autoSpaceDN w:val="0"/>
        <w:autoSpaceDE w:val="0"/>
        <w:widowControl/>
        <w:spacing w:line="245" w:lineRule="auto" w:before="1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После устранения всех недостатков, зафиксированных в таком акте, Стороны настоящего Договора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подписывают к Договору окончательный АКТ сдачи-приемки выполненных работ. </w:t>
      </w:r>
    </w:p>
    <w:p>
      <w:pPr>
        <w:autoSpaceDN w:val="0"/>
        <w:autoSpaceDE w:val="0"/>
        <w:widowControl/>
        <w:spacing w:line="245" w:lineRule="auto" w:before="10" w:after="0"/>
        <w:ind w:left="720" w:right="68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4.5. В том случае, если Заказчик в течение 3 (трех) рабочих дней с момента получения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экземпляров Акта согласно п. 4.1. настоящего Договора не утвердит данный Акт и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 письменную претензию, работы, предусмотренные таким актом,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считаются принятыми Заказчиком и выполненными Исполнителем надлежащим образом. </w:t>
      </w:r>
    </w:p>
    <w:p>
      <w:pPr>
        <w:autoSpaceDN w:val="0"/>
        <w:autoSpaceDE w:val="0"/>
        <w:widowControl/>
        <w:spacing w:line="245" w:lineRule="auto" w:before="10" w:after="0"/>
        <w:ind w:left="720" w:right="61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4.6. В случае расторжения настоящего Договора Стороны обязуются в течении 10 (десяти) рабочих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дней с момента расторжения настоящего Договора подписать Акт на фактически выполненные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Исполнителем работы по Договору на момент расторжения настоящего Договора и произвести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ним взаиморасчеты в соответствии со счетами, уже выставленными Исполнителем, или которые будут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выставлены Исполнителем в будущем. Взаиморасчеты должны быть произведены пропорционально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объему выполненных работ в соответствии с настоящим Договором. </w:t>
      </w:r>
    </w:p>
    <w:p>
      <w:pPr>
        <w:autoSpaceDN w:val="0"/>
        <w:autoSpaceDE w:val="0"/>
        <w:widowControl/>
        <w:spacing w:line="230" w:lineRule="auto" w:before="25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РАЗДЕЛ 5. ОТВЕТСТВЕННОСТЬ ЗА НАРУШЕНИЕ ОБЯЗАТЕЛЬСТВ. ФОРС-МАЖОР. </w:t>
      </w:r>
    </w:p>
    <w:p>
      <w:pPr>
        <w:autoSpaceDN w:val="0"/>
        <w:autoSpaceDE w:val="0"/>
        <w:widowControl/>
        <w:spacing w:line="245" w:lineRule="auto" w:before="130" w:after="0"/>
        <w:ind w:left="720" w:right="68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5.1. Стороны освобождаются от ответственности за частичное или полное неисполнение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 по настоящему Договору, если это неисполнение явилось следствием обстоятельств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непреодолимой силы, возникших после подписания настоящего Договора в результате обстоятельств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чрезвычайного характера, которые Стороны не могли предвидеть или предотвратить. </w:t>
      </w:r>
    </w:p>
    <w:p>
      <w:pPr>
        <w:autoSpaceDN w:val="0"/>
        <w:autoSpaceDE w:val="0"/>
        <w:widowControl/>
        <w:spacing w:line="245" w:lineRule="auto" w:before="10" w:after="0"/>
        <w:ind w:left="720" w:right="68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5.2. При наступлении обстоятельств, указанных в п.5.1. настоящего Договора, каждая Сторона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должна без промедления известить о них в письменном виде другую Сторону. Извещение должно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содержать данные о характере обстоятельств, а также официальные документы, удостоверяющие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наличие этих обстоятельств и, по возможности, дающие оценку их влияния на возможность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исполнения Стороной своих обязательств по 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5.4. Если Сторона не направит или несвоевременно направит извещение, предусмотренное в п.5.2.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Договора, то она обязана возместить второй Стороне понесенные ею убытки. </w:t>
      </w:r>
    </w:p>
    <w:p>
      <w:pPr>
        <w:autoSpaceDN w:val="0"/>
        <w:autoSpaceDE w:val="0"/>
        <w:widowControl/>
        <w:spacing w:line="245" w:lineRule="auto" w:before="10" w:after="0"/>
        <w:ind w:left="720" w:right="68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5.5. В случае наступления обстоятельств, предусмотренных в п.5.1. настоящего Договора, срок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Стороной обязательств по настоящему Договору отодвигается соразмерно времени,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течение которого действуют эти обстоятельства и их последствия. </w:t>
      </w:r>
    </w:p>
    <w:p>
      <w:pPr>
        <w:autoSpaceDN w:val="0"/>
        <w:autoSpaceDE w:val="0"/>
        <w:widowControl/>
        <w:spacing w:line="245" w:lineRule="auto" w:before="10" w:after="0"/>
        <w:ind w:left="720" w:right="68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5.6. Если обстоятельства, перечисленные в п.5.1. настоящего Договора, и их последствия продолжают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действовать более 30 календарных дней, Стороны проводят дополнительные переговоры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выявления приемлемых альтернативных способов исполнения настоящего Договора. </w:t>
      </w:r>
    </w:p>
    <w:p>
      <w:pPr>
        <w:autoSpaceDN w:val="0"/>
        <w:autoSpaceDE w:val="0"/>
        <w:widowControl/>
        <w:spacing w:line="245" w:lineRule="auto" w:before="10" w:after="0"/>
        <w:ind w:left="720" w:right="68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5.7. В случае нарушения Исполнителем сроков выполнения работ, предусмотренных п.п. 1.2.-2.1.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Договора, Исполнитель выплачивает Заказчику неустойку в размере 0,1% от общей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стоимости работ, предусмотренной настоящим Договором, за каждый день просрочки вплоть до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момента надлежащего выполнения работ. </w:t>
      </w:r>
    </w:p>
    <w:p>
      <w:pPr>
        <w:autoSpaceDN w:val="0"/>
        <w:autoSpaceDE w:val="0"/>
        <w:widowControl/>
        <w:spacing w:line="245" w:lineRule="auto" w:before="10" w:after="0"/>
        <w:ind w:left="720" w:right="67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5.8. В случае нарушения Исполнителем гарантий, предусмотренных разделом 6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Приложения, а также любой из обязанностей, предусмотренных условиями Договора, Исполнитель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выплачивает Заказчику штраф в размере 10% от общей стоимости, предусмотренной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Договором, за каждый факт нарушения. </w:t>
      </w:r>
    </w:p>
    <w:p>
      <w:pPr>
        <w:autoSpaceDN w:val="0"/>
        <w:tabs>
          <w:tab w:pos="2150" w:val="left"/>
        </w:tabs>
        <w:autoSpaceDE w:val="0"/>
        <w:widowControl/>
        <w:spacing w:line="245" w:lineRule="auto" w:before="12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5.9. В случае нарушения Заказчиком срока оплаты выполнения работ Исполнителя, предусмотренных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Договор, Заказчик обязуется выплатить Исполнителю неустойку в размере 0,1%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суммы, просроченной к уплате за выполнение работ Исполнителем в соответствии с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 каждый день просрочки вплоть до момента погашения образовавшейся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задолженности. </w:t>
      </w:r>
    </w:p>
    <w:p>
      <w:pPr>
        <w:autoSpaceDN w:val="0"/>
        <w:autoSpaceDE w:val="0"/>
        <w:widowControl/>
        <w:spacing w:line="230" w:lineRule="auto" w:before="12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5.10. Все споры и разногласия, которые могут возникнуть между Сторонами, будут разрешаться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260"/>
        <w:gridCol w:w="2260"/>
        <w:gridCol w:w="2260"/>
        <w:gridCol w:w="2260"/>
      </w:tblGrid>
      <w:tr>
        <w:trPr>
          <w:trHeight w:hRule="exact" w:val="276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путем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переговоров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8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основе действующего на территории РФ законодательства. При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неурегулировании в процессе переговоров спорных вопросов споры разрешаются в суде по месту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нахождения Заказчика, в порядке, установленном действующим законодательством РФ.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73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6. ГАРАНТИИ </w:t>
      </w:r>
    </w:p>
    <w:p>
      <w:pPr>
        <w:autoSpaceDN w:val="0"/>
        <w:autoSpaceDE w:val="0"/>
        <w:widowControl/>
        <w:spacing w:line="230" w:lineRule="auto" w:before="130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6.1. Исполнитель гарантирует, что: </w:t>
      </w:r>
    </w:p>
    <w:p>
      <w:pPr>
        <w:autoSpaceDN w:val="0"/>
        <w:tabs>
          <w:tab w:pos="1440" w:val="left"/>
        </w:tabs>
        <w:autoSpaceDE w:val="0"/>
        <w:widowControl/>
        <w:spacing w:line="245" w:lineRule="auto" w:before="128" w:after="0"/>
        <w:ind w:left="720" w:right="5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исполнении условий настоящего Договора, он не нарушит авторских прав других авторов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третьих лиц; Видеоматериал или какие-либо его части не будут нарушать права собственности,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авторские, смежные, личные, гражданские, договорные и иные права третьих лиц; не нанесут ущерба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чести, достоинству и деловой репутации третьих лиц и/ или Заказчика, а также не будут содержать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никаких незаконных материалов; </w:t>
      </w:r>
    </w:p>
    <w:p>
      <w:pPr>
        <w:autoSpaceDN w:val="0"/>
        <w:tabs>
          <w:tab w:pos="1440" w:val="left"/>
        </w:tabs>
        <w:autoSpaceDE w:val="0"/>
        <w:widowControl/>
        <w:spacing w:line="235" w:lineRule="auto" w:before="128" w:after="0"/>
        <w:ind w:left="7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Передаваемые им по настоящему Договору права свободны от обязательств третьим лицам; </w:t>
      </w:r>
    </w:p>
    <w:p>
      <w:pPr>
        <w:autoSpaceDN w:val="0"/>
        <w:tabs>
          <w:tab w:pos="1440" w:val="left"/>
        </w:tabs>
        <w:autoSpaceDE w:val="0"/>
        <w:widowControl/>
        <w:spacing w:line="245" w:lineRule="auto" w:before="128" w:after="0"/>
        <w:ind w:left="720" w:right="5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Он не сделает и не допустит никаких действий, способных затруднить или помешать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использованию Заказчиком или его правопреемником полученных по настоящему Договору прав; </w:t>
      </w:r>
    </w:p>
    <w:p>
      <w:pPr>
        <w:autoSpaceDN w:val="0"/>
        <w:autoSpaceDE w:val="0"/>
        <w:widowControl/>
        <w:spacing w:line="245" w:lineRule="auto" w:before="132" w:after="0"/>
        <w:ind w:left="720" w:right="67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6.2. В случае возникновения претензий со стороны третьих лиц, в связи с использованием Заказчиком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его правопреемником Видеоматериала, в соответствии с настоящим Договором всю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ответственность берет на себя Исполнитель, в обязанности которого входит рассмотрение связанных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использованием Видеоматериала и разрешение конфликтных ситуаций за свой счет. </w:t>
      </w:r>
    </w:p>
    <w:p>
      <w:pPr>
        <w:autoSpaceDN w:val="0"/>
        <w:autoSpaceDE w:val="0"/>
        <w:widowControl/>
        <w:spacing w:line="245" w:lineRule="auto" w:before="12" w:after="0"/>
        <w:ind w:left="720" w:right="6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Исполнитель не сможет доказать правомерность использования Заказчиком Видеоматериала,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его элементов и/ или его рабочих материалов или не примет участие в разбирательстве, то он обязан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возместить Заказчику в течение 10 (Десяти) календарных дней с момента вступления в силу решения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суда/ иного органа, рассматривающего спор, либо в течение 10 (Десяти) календарных дней с момента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исполнения не вступившего в силу решения, если оно было исполнено немедленно после принятия,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судебные расходы, сумму, подлежащую взысканию с Заказчика в пользу третьего лица, иные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расходы, связанные с разбирательством. </w:t>
      </w:r>
    </w:p>
    <w:p>
      <w:pPr>
        <w:autoSpaceDN w:val="0"/>
        <w:autoSpaceDE w:val="0"/>
        <w:widowControl/>
        <w:spacing w:line="245" w:lineRule="auto" w:before="10" w:after="0"/>
        <w:ind w:left="720" w:right="6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6.3. Гарантии Исполнителя, предусмотренные п. 6.1 - 6.2. настоящего Приложения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>не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>распространяются на кадры и фрагменты аудиовизуальных и музыкальных произведений,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>предоставляемых Заказчиком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Заказчик самостоятельно осуществляет приобретение имущественных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 на указанные произведения в объёме, позволяющем их использование в рамках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Договора. Рассмотрение всех претензий и исков, возникающих в связи с использованием указанных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произведений, осуществляет Заказчик своими силами и за свой счёт. </w:t>
      </w:r>
    </w:p>
    <w:p>
      <w:pPr>
        <w:autoSpaceDN w:val="0"/>
        <w:autoSpaceDE w:val="0"/>
        <w:widowControl/>
        <w:spacing w:line="230" w:lineRule="auto" w:before="28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7. СТОИМОСТЬ РАБОТЫ И ПОРЯДОК РАСЧЕТОВ </w:t>
      </w:r>
    </w:p>
    <w:p>
      <w:pPr>
        <w:autoSpaceDN w:val="0"/>
        <w:autoSpaceDE w:val="0"/>
        <w:widowControl/>
        <w:spacing w:line="245" w:lineRule="auto" w:before="286" w:after="0"/>
        <w:ind w:left="720" w:right="6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7.1. Общая стоимость работ, включая стоимость передачи (отчуждения) в полном объеме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исключительного права на результаты работ по настоящему Договору, составляет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{amount_num}({amount_words}),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включая НДФЛ 13%. </w:t>
      </w:r>
    </w:p>
    <w:p>
      <w:pPr>
        <w:autoSpaceDN w:val="0"/>
        <w:autoSpaceDE w:val="0"/>
        <w:widowControl/>
        <w:spacing w:line="245" w:lineRule="auto" w:before="1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7.2. Указанная в п. 7.1. настоящего Договора сумма вознаграждения Исполнителя включает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вознаграждение за отчуждение Заказчику исключительного права на Видеоматериал и все иные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созданные в процессе выполнения работ по Договору результаты интеллектуальной деятельности.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7.3. Оплата за результат работ по настоящему Договору производится Заказчиком в течение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{manual_6}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календарных дней после подписания Сторонами Акта сдачи-приема выполненных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 и переданных прав путем безналичного расчета на счет Исполнителя. </w:t>
      </w:r>
    </w:p>
    <w:p>
      <w:pPr>
        <w:autoSpaceDN w:val="0"/>
        <w:autoSpaceDE w:val="0"/>
        <w:widowControl/>
        <w:spacing w:line="245" w:lineRule="auto" w:before="10" w:after="0"/>
        <w:ind w:left="72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7.4. Сумма вознаграждения Исполнителя включает в себя НДФЛ 13%, удерживаемый Заказчиком из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суммы вознаграждения Исполнителя и перечисляемый в соответствующий бюджет. Заказчик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осуществляет оплату страховых взносов и иных обязательных платежей в размерах и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установленных действующим законодательством Российской Федерации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7.5. Стоимость работ включает в себя все издержки Исполнителя по выполнению работ,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настоящим Договором. </w:t>
      </w:r>
    </w:p>
    <w:p>
      <w:pPr>
        <w:autoSpaceDN w:val="0"/>
        <w:autoSpaceDE w:val="0"/>
        <w:widowControl/>
        <w:spacing w:line="230" w:lineRule="auto" w:before="562" w:after="0"/>
        <w:ind w:left="0" w:right="369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8. ОБЩИЕ УСЛОВИЯ ДОГОВОРА </w:t>
      </w:r>
    </w:p>
    <w:p>
      <w:pPr>
        <w:autoSpaceDN w:val="0"/>
        <w:autoSpaceDE w:val="0"/>
        <w:widowControl/>
        <w:spacing w:line="230" w:lineRule="auto" w:before="286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8.1 Настоящий Договор может быть досрочно расторгнут по соглашению Сторон. </w:t>
      </w:r>
    </w:p>
    <w:p>
      <w:pPr>
        <w:autoSpaceDN w:val="0"/>
        <w:autoSpaceDE w:val="0"/>
        <w:widowControl/>
        <w:spacing w:line="245" w:lineRule="auto" w:before="1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8.2. Условия настоящего Договора, Дополнительных соглашений к Договору, являющихся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неотъемлемыми частями, конфиденциальны и не подлежат разглашению.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730" w:after="4"/>
        <w:ind w:left="720" w:right="576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8.3. Каждая из Сторон обязана обеспечить защиту Конфиденциальной информации, ставшей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доступной ей в рамках исполнения Договора, от несанкционированного использования,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78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3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распространения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или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опубликования.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Любой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ущерб,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вызванный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нарушением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условий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конфиденциальности, определяется и возмещается в соответствии с действующим законодательством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Федерации. </w:t>
      </w:r>
    </w:p>
    <w:p>
      <w:pPr>
        <w:autoSpaceDN w:val="0"/>
        <w:autoSpaceDE w:val="0"/>
        <w:widowControl/>
        <w:spacing w:line="245" w:lineRule="auto" w:before="10" w:after="0"/>
        <w:ind w:left="720" w:right="6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8.4. Неотъемлемыми частями настоящего Договора являются утверждаемые и подписываемые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Соглашения о расторжении или изменении настоящего Договора, а также дополнения, приложения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протоколы к настоящему Договору действительны и являются неотъемлемой его частью только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случае, когда они совершены в письменной форме, подписаны уполномоченными представителями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обеих Сторон и содержат прямую ссылку на настоящий Договор. </w:t>
      </w:r>
    </w:p>
    <w:p>
      <w:pPr>
        <w:autoSpaceDN w:val="0"/>
        <w:autoSpaceDE w:val="0"/>
        <w:widowControl/>
        <w:spacing w:line="245" w:lineRule="auto" w:before="10" w:after="0"/>
        <w:ind w:left="720" w:right="68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8.5. Настоящий Договор вступает в силу с момента его подписания и действует до полного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исполнения Сторонами обязательств по нему, а в части отчуждения исключительного права – на весь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срок действия исключительного права на результаты работ. </w:t>
      </w:r>
    </w:p>
    <w:p>
      <w:pPr>
        <w:autoSpaceDN w:val="0"/>
        <w:autoSpaceDE w:val="0"/>
        <w:widowControl/>
        <w:spacing w:line="245" w:lineRule="auto" w:before="1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8.6. Настоящий Договор составлен в 2-х экземплярах, по одному для каждой из Сторон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Договора. </w:t>
      </w:r>
    </w:p>
    <w:p>
      <w:pPr>
        <w:autoSpaceDN w:val="0"/>
        <w:autoSpaceDE w:val="0"/>
        <w:widowControl/>
        <w:spacing w:line="230" w:lineRule="auto" w:before="526" w:after="346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РАЗДЕЛ 9. ЮРИДИЧЕСКИЕ АДРЕСА И БАНКОВСКИЕ РЕКВИЗИТЫ СТОРОН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4520"/>
        <w:gridCol w:w="4520"/>
      </w:tblGrid>
      <w:tr>
        <w:trPr>
          <w:trHeight w:hRule="exact" w:val="4472"/>
        </w:trPr>
        <w:tc>
          <w:tcPr>
            <w:tcW w:type="dxa" w:w="5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480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Заказчик: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Общество с ограниченной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ответственностью «Киношкола имени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Сергея Фёдоровича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Бондарчука»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ИНН 9701057530, КПП 770901001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ОГРН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Место нахождения: 105062, г. Москва,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Р/с: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Московском филиале АБ «Россия»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г. Москва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К/с 30101810500000000112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БИК 044525112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Электронная почта: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hello@industryfilm.school </w:t>
            </w:r>
          </w:p>
        </w:tc>
        <w:tc>
          <w:tcPr>
            <w:tcW w:type="dxa" w:w="5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584" w:right="720" w:firstLine="6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Исполнитель: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Гражданин Российской Федерации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ФИО: {contractor_name_2}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Дата рождения: {contractor_name_3}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Адрес регистрации {contractor_name_4}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{contractor_name_5}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Паспорт: серия{contractor_name_6} №{contractor_name_7}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Выдан: {contractor_name_8}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Дата выдачи: {contractor_name_9}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к/п: {contractor_name_10}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ИНН: {contractor_name_11}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СНИЛС: {contractor_name_12}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р/с: {contractor_name_13}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Банк: {contractor_name_14}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Кор.счет: {corr_account}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highlight w:val="yellow"/>
              </w:rPr>
              <w:t xml:space="preserve">БИК: {bik}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Телефон: +7 499 444 20 17 </w:t>
      </w:r>
    </w:p>
    <w:p>
      <w:pPr>
        <w:autoSpaceDN w:val="0"/>
        <w:tabs>
          <w:tab w:pos="6584" w:val="left"/>
        </w:tabs>
        <w:autoSpaceDE w:val="0"/>
        <w:widowControl/>
        <w:spacing w:line="245" w:lineRule="auto" w:before="846" w:after="0"/>
        <w:ind w:left="960" w:right="331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От Заказчика: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От Исполнителя: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{manual_7}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6644" w:val="left"/>
        </w:tabs>
        <w:autoSpaceDE w:val="0"/>
        <w:widowControl/>
        <w:spacing w:line="230" w:lineRule="auto" w:before="286" w:after="0"/>
        <w:ind w:left="9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{manual_8} /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{manual_9}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/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{manual_10}/ </w:t>
      </w:r>
      <w:r>
        <w:rPr>
          <w:rFonts w:ascii="Times New Roman" w:hAnsi="Times New Roman" w:eastAsia="Times New Roman"/>
          <w:b/>
          <w:i w:val="0"/>
          <w:color w:val="000000"/>
          <w:sz w:val="24"/>
          <w:highlight w:val="yellow"/>
        </w:rPr>
        <w:t xml:space="preserve">{manual_11}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/ </w:t>
      </w:r>
    </w:p>
    <w:p>
      <w:pPr>
        <w:autoSpaceDN w:val="0"/>
        <w:autoSpaceDE w:val="0"/>
        <w:widowControl/>
        <w:spacing w:line="233" w:lineRule="auto" w:before="560" w:after="0"/>
        <w:ind w:left="114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1"/>
        </w:rPr>
        <w:t xml:space="preserve"> М. П.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970" w:after="0"/>
        <w:ind w:left="3168" w:right="3168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АКТ СДАЧИ-ПРИЕМКИ ВЫПОЛНЕННЫХ РАБОТ №</w:t>
      </w:r>
      <w:r>
        <w:rPr>
          <w:rFonts w:ascii="Times New Roman" w:hAnsi="Times New Roman" w:eastAsia="Times New Roman"/>
          <w:b/>
          <w:i w:val="0"/>
          <w:color w:val="000000"/>
          <w:sz w:val="21"/>
          <w:highlight w:val="yellow"/>
        </w:rPr>
        <w:t>_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к Договору № </w:t>
      </w:r>
      <w:r>
        <w:rPr>
          <w:rFonts w:ascii="Times New Roman" w:hAnsi="Times New Roman" w:eastAsia="Times New Roman"/>
          <w:b/>
          <w:i w:val="0"/>
          <w:color w:val="000000"/>
          <w:sz w:val="21"/>
          <w:highlight w:val="yellow"/>
        </w:rPr>
        <w:t xml:space="preserve">Д-Ш-{manual_12}/20{manual_13}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от </w:t>
      </w:r>
      <w:r>
        <w:rPr>
          <w:rFonts w:ascii="Times New Roman" w:hAnsi="Times New Roman" w:eastAsia="Times New Roman"/>
          <w:b/>
          <w:i w:val="0"/>
          <w:color w:val="000000"/>
          <w:sz w:val="21"/>
          <w:highlight w:val="yellow"/>
        </w:rPr>
        <w:t xml:space="preserve">« {manual_14}»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   20{date_year_2} года </w:t>
      </w:r>
    </w:p>
    <w:p>
      <w:pPr>
        <w:autoSpaceDN w:val="0"/>
        <w:autoSpaceDE w:val="0"/>
        <w:widowControl/>
        <w:spacing w:line="230" w:lineRule="auto" w:before="25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г. Москва                                                                                                                        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« {manual_15}»  {date_month_5}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20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{manual_16}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г </w:t>
      </w:r>
    </w:p>
    <w:p>
      <w:pPr>
        <w:autoSpaceDN w:val="0"/>
        <w:autoSpaceDE w:val="0"/>
        <w:widowControl/>
        <w:spacing w:line="245" w:lineRule="auto" w:before="288" w:after="6"/>
        <w:ind w:left="720" w:right="576" w:firstLine="72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«Заказчик»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в </w:t>
      </w:r>
      <w:r>
        <w:rPr>
          <w:rFonts w:ascii="Times New Roman" w:hAnsi="Times New Roman" w:eastAsia="Times New Roman"/>
          <w:b/>
          <w:i w:val="0"/>
          <w:color w:val="000000"/>
          <w:sz w:val="24"/>
          <w:highlight w:val="yellow"/>
        </w:rPr>
        <w:t xml:space="preserve">{manual_17}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действующего на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260"/>
        <w:gridCol w:w="2260"/>
        <w:gridCol w:w="2260"/>
        <w:gridCol w:w="2260"/>
      </w:tblGrid>
      <w:tr>
        <w:trPr>
          <w:trHeight w:hRule="exact" w:val="274"/>
        </w:trPr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3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основании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{manual_18}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Гражданин </w:t>
            </w:r>
          </w:p>
        </w:tc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Российской Федерации {manual_19}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именуемый в дальнейшем «Исполнитель», совместно именуемые «Стороны», а отдельно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«Сторона», составили акт о нижеследующем: </w:t>
      </w:r>
    </w:p>
    <w:p>
      <w:pPr>
        <w:autoSpaceDN w:val="0"/>
        <w:tabs>
          <w:tab w:pos="1424" w:val="left"/>
        </w:tabs>
        <w:autoSpaceDE w:val="0"/>
        <w:widowControl/>
        <w:spacing w:line="245" w:lineRule="auto" w:before="286" w:after="0"/>
        <w:ind w:left="736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выполнил работы в рамках операторской съемки и создания видеоматериала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(Далее – Видеоматериал»)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«{date_day_6}» {date_month_6} 20{date_year_3}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года для производства бэкстейджа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короткометражного Фильма под рабочим названием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«{date_day_7}» (режиссер:{manual_20}год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производства{manual_21})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а также осуществил отчуждение Заказчику исключительного права на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Видеоматериал для и иные результаты интеллектуальной деятельности, созданные в процессе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работ в полном объеме, без каких-либо ограничений. </w:t>
      </w:r>
    </w:p>
    <w:p>
      <w:pPr>
        <w:autoSpaceDN w:val="0"/>
        <w:tabs>
          <w:tab w:pos="1424" w:val="left"/>
        </w:tabs>
        <w:autoSpaceDE w:val="0"/>
        <w:widowControl/>
        <w:spacing w:line="230" w:lineRule="auto" w:before="10" w:after="0"/>
        <w:ind w:left="7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передал Заказчику Видеоматериал посредством файлового хостинга. </w:t>
      </w:r>
    </w:p>
    <w:p>
      <w:pPr>
        <w:autoSpaceDN w:val="0"/>
        <w:tabs>
          <w:tab w:pos="1424" w:val="left"/>
        </w:tabs>
        <w:autoSpaceDE w:val="0"/>
        <w:widowControl/>
        <w:spacing w:line="245" w:lineRule="auto" w:before="10" w:after="0"/>
        <w:ind w:left="736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в соответствии с Договором принял оказанные работы и Видеоматериал, претензий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имеет. </w:t>
      </w:r>
    </w:p>
    <w:p>
      <w:pPr>
        <w:autoSpaceDN w:val="0"/>
        <w:tabs>
          <w:tab w:pos="1424" w:val="left"/>
        </w:tabs>
        <w:autoSpaceDE w:val="0"/>
        <w:widowControl/>
        <w:spacing w:line="245" w:lineRule="auto" w:before="10" w:after="0"/>
        <w:ind w:left="736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Общая стоимость работ, включая вознаграждение за отчуждение исключительного права на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Видеоматериал,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составило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( {manual_22}) рублей, 00 коп, включая НДФЛ 13%: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Акт является основанием для расчета с Исполнителем. </w:t>
      </w:r>
    </w:p>
    <w:p>
      <w:pPr>
        <w:autoSpaceDN w:val="0"/>
        <w:tabs>
          <w:tab w:pos="1424" w:val="left"/>
        </w:tabs>
        <w:autoSpaceDE w:val="0"/>
        <w:widowControl/>
        <w:spacing w:line="245" w:lineRule="auto" w:before="10" w:after="0"/>
        <w:ind w:left="736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Акт составлен в двух идентичных экземплярах, имеющих одинаковую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юридическую силу и является неотъемлемой частью Договора. </w:t>
      </w:r>
    </w:p>
    <w:p>
      <w:pPr>
        <w:autoSpaceDN w:val="0"/>
        <w:autoSpaceDE w:val="0"/>
        <w:widowControl/>
        <w:spacing w:line="230" w:lineRule="auto" w:before="562" w:after="0"/>
        <w:ind w:left="0" w:right="512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Подписи Сторон: </w:t>
      </w:r>
    </w:p>
    <w:p>
      <w:pPr>
        <w:autoSpaceDN w:val="0"/>
        <w:tabs>
          <w:tab w:pos="6180" w:val="left"/>
        </w:tabs>
        <w:autoSpaceDE w:val="0"/>
        <w:widowControl/>
        <w:spacing w:line="245" w:lineRule="auto" w:before="838" w:after="0"/>
        <w:ind w:left="840" w:right="187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Заказчик: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Исполнитель: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ООО «Киношкола им. С.Ф.Бондарчука»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Гражданин Российской Федерации</w:t>
      </w:r>
      <w:r>
        <w:rPr>
          <w:rFonts w:ascii="Times New Roman" w:hAnsi="Times New Roman" w:eastAsia="Times New Roman"/>
          <w:b/>
          <w:i w:val="0"/>
          <w:color w:val="000000"/>
          <w:sz w:val="24"/>
          <w:highlight w:val="yellow"/>
        </w:rPr>
        <w:t xml:space="preserve">{contractor_name_15}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6180" w:val="left"/>
        </w:tabs>
        <w:autoSpaceDE w:val="0"/>
        <w:widowControl/>
        <w:spacing w:line="245" w:lineRule="auto" w:before="286" w:after="0"/>
        <w:ind w:left="8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{manual_23}/</w:t>
      </w:r>
      <w:r>
        <w:rPr>
          <w:rFonts w:ascii="Times New Roman" w:hAnsi="Times New Roman" w:eastAsia="Times New Roman"/>
          <w:b/>
          <w:i w:val="0"/>
          <w:color w:val="000000"/>
          <w:sz w:val="24"/>
          <w:highlight w:val="yellow"/>
        </w:rPr>
        <w:t xml:space="preserve">{manual_24}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/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{manual_25}/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{manual_26}/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М. П. 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