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320" w:right="44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45" w:lineRule="auto" w:before="230" w:after="0"/>
        <w:ind w:left="1036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«{date_day}» {date_month}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20{manual} г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706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{contractor_name}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tabs>
          <w:tab w:pos="8000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{passport_series} № {manual_4} от «{date_day_2}» {date_month_2} 20{manual_5}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или Гражданин Российской Федерации{contractor_name_2},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(далее по тексту - «Договор») о нижеследующем. </w:t>
      </w:r>
    </w:p>
    <w:p>
      <w:pPr>
        <w:autoSpaceDN w:val="0"/>
        <w:autoSpaceDE w:val="0"/>
        <w:widowControl/>
        <w:spacing w:line="230" w:lineRule="auto" w:before="388" w:after="0"/>
        <w:ind w:left="0" w:right="44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по в качестве ассистента художника по костюмам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производстве аудиовизуального произведения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короткометражного художественного фильма под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 xml:space="preserve">»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(режиссер-постановщик - {director_name}, автор сценария –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далее — «Фильм»), а также осуществляет иные действия, предусмотренные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а также существующими требованиями кинопроизводства.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ходе производства Фильма телевизионные, монтажные, альтернативные и иные версии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рекламные 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 Фильма, как вошедший, так и не вошедший в окончательную версию Фильма.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1.4.​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Основными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документами,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определяющими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содержание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конкретных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обязанностей </w:t>
            </w:r>
          </w:p>
        </w:tc>
      </w:tr>
    </w:tbl>
    <w:p>
      <w:pPr>
        <w:autoSpaceDN w:val="0"/>
        <w:autoSpaceDE w:val="0"/>
        <w:widowControl/>
        <w:spacing w:line="230" w:lineRule="auto" w:before="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по настоящему Договору, являются утвержденные Заказчиком сценарий Фильма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«Сценарий»),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режиссерский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проект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составленные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его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Заказчиком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календарно-постановочный план (далее - «Календарно-постановочный план»).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 оказания услуг по настоящему Договору: Российская Федерация, г.{manual_6}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электронной почты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1.6.​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процессе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оказания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услуг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настоящему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Договору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никаких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у Исполнителя не возникает.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и обязанности Сторон, вытекающие из настоящего Договора, а также все вопросы,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350" w:after="0"/>
        <w:ind w:left="0" w:right="37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ПРАВА И ОБЯЗАННОСТИ СТОРОН </w:t>
      </w:r>
    </w:p>
    <w:p>
      <w:pPr>
        <w:autoSpaceDN w:val="0"/>
        <w:tabs>
          <w:tab w:pos="1604" w:val="left"/>
          <w:tab w:pos="2490" w:val="left"/>
        </w:tabs>
        <w:autoSpaceDE w:val="0"/>
        <w:widowControl/>
        <w:spacing w:line="245" w:lineRule="auto" w:before="62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Исполнитель обязуется: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Оказывать услуги, указанные в п. 1.1. настоящего Договора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утвержденным Заказчиком Сценарием, Режиссерским проектом и составленными на его основе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4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Календарно-постановочным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планом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Сметой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(утвержденным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бюджетом),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также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идейно-художественной концепцией Фильма, письменными и устными указаниями Заказчика.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2.1.3. Осуществлять подготовку утвержденных художником по костюмам костюмов на каждый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съемочный день.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2.1.4. Составлять описание на утвержденный художником по костюмам костюм.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04" w:val="left"/>
        </w:tabs>
        <w:autoSpaceDE w:val="0"/>
        <w:widowControl/>
        <w:spacing w:line="245" w:lineRule="auto" w:before="145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2.1.5. Осуществлять контроль за переодеванием актеров в игровой костюм согласно описанию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утвержденному художником по костюмам костюму.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2.1.6. Поддерживать надлежащий вид костюмов в процессе съемки.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2.1.7. Проводить сортировку костюмов по героям после окончания съемочной смены. </w:t>
      </w:r>
    </w:p>
    <w:p>
      <w:pPr>
        <w:autoSpaceDN w:val="0"/>
        <w:autoSpaceDE w:val="0"/>
        <w:widowControl/>
        <w:spacing w:line="245" w:lineRule="auto" w:before="10" w:after="0"/>
        <w:ind w:left="1036" w:right="101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2.1.8. Немедленно сообщать художнику по костюмам о непредвиденных обстоятельствах (в 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числе, не зависящих от Исполнителя), влияющих на подбор одежды (костюмов) для исполнителей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ролей, проведения съемочного процесса ил угрожающих сохранности костюмов.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2.1.9.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наносить ущерб имуществу Заказчика.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 ​Сообщать Заказчику, по его требованию, все сведения о ходе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16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2.1.11. Незамедлительно поставить в известность Заказчика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исполнить принятые в соответствии с настоящим Договором обязательства.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2.1.12. В сроки, установленные Календарно-постановочным планом Исполнитель обязан по акту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приемки-передачи передать все материалы/имущество, вверенные ему и/или приобретённые им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исполнением настоящего Договора, а также представить Заказчику отчет о понесенных им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исполнением настоящего Договора издержках. Исполнитель обязуется обеспечить сохранность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переданного ему имущества Заказчика и не передавать их третьим лицам без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предварительного письменного согласия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2.1.13. Исполнять обязанности по настоящему Договору в местах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Заказчиком, а так же неукоснительно исполнять требования Заказчика в части прибытия во время 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место, указываемое ему Заказчиком или его представителями при производстве Фильма.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14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Исполнителю запрещается: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 обязательства по настоящему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опьянения либо ином состоянии, отклоняющемся от нормального и наличие которого у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может привести к повреждению жизни, здоровья либо имущества каких-либо лиц;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действия настоящего Договора принимать на себя обязательства перед третьими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лицами, которые могут препятствовать надлежащему исполнению Исполнителем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88"/>
        </w:trPr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26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средствами и материалами (в рамках соответствующих статей расходов сметы производства Фильма),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необходимыми для качественного оказания услуг по 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услуги по акту об оказании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оплатить их.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обязательств в установленные сроки;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Фильма, отдельных этапов производства и оказания услуг Исполнителя; </w:t>
      </w:r>
    </w:p>
    <w:p>
      <w:pPr>
        <w:autoSpaceDN w:val="0"/>
        <w:autoSpaceDE w:val="0"/>
        <w:widowControl/>
        <w:spacing w:line="230" w:lineRule="auto" w:before="384" w:after="0"/>
        <w:ind w:left="0" w:right="38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ПЕРСОНАЛЬНЫЕ ДАННЫЕ.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31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определенных настоящим Договором,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определенного в статье 4 настоящего Договора,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(операцию) или совокупность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(операций), как с использованием средств автоматизации, так и без использования таких средств,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персональными данными Исполнителя, включая сбор, запись, систематизацию, накопление, хранение,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06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уточнение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(обновление, 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изменение), 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извлечение, 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использование, передачу (распространение,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предоставление, доступ), обезличивание, блокирование, удаление, уничтожение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разрешает Заказчику, а также иным лицам, которым Заказчиком будет предоставлено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Фильма, использовать имя, изображение, образ, голос, биографические данные,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личностные характеристики и описания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ограничения срока и территории такого использования;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надлежащего исполнения Сторонами своих обязательств по настоящего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разрешает Заказчику, а также иным лицам, которым Заказчиком будет поручено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обработку персональных данных Исполнителя, указанных в настоящем подпункте п.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3.1.1 настоящего Договора, использовать персональные данные Исполнителя, предоставленные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Заказчику в связи с заключением и исполнением настоящего Договора и не указанные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пп. 3.1.1. настоящего Договора, в том числе адрес регистрации, почтовый адрес, номера телефонов,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ИНН, сведения о расчетных счетах Исполнителя, в любой форме и любым способом без ограничения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срока и территории такого использования. </w:t>
      </w:r>
    </w:p>
    <w:p>
      <w:pPr>
        <w:autoSpaceDN w:val="0"/>
        <w:tabs>
          <w:tab w:pos="1604" w:val="left"/>
          <w:tab w:pos="1724" w:val="left"/>
          <w:tab w:pos="2324" w:val="left"/>
          <w:tab w:pos="2648" w:val="left"/>
          <w:tab w:pos="4170" w:val="left"/>
          <w:tab w:pos="6210" w:val="left"/>
          <w:tab w:pos="6608" w:val="left"/>
          <w:tab w:pos="7926" w:val="left"/>
          <w:tab w:pos="9282" w:val="left"/>
          <w:tab w:pos="9666" w:val="left"/>
          <w:tab w:pos="1028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как самостоятельно, так с помощью сторонних лиц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иного (дополнительного) согласования со стороны Исполнителя. При этом Заказчик обязывает такое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конфиденциальность персональных данных, и обеспечивать безопасность персональных данных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обработке и их защиту. Лицо, осуществляющее обработку персональных данных по поручению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Заказчика, 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данных, однако в этом случае Заказчик получает право отказаться от исполнения п. 3.3.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Исполнитель понимает и соглашается с тем, что отзыв согласия на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не лишает Заказчика продолжать обработку персональных данных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наличии оснований, указанных в п.п. 2 - 11 ч. 1 ст. 6, ч. 2 ст. 10 и ч. 2 ст. 11 Федерального закона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июля 2006 г. № 152-ФЗ «О персональных данных»,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при оказании услуг по настоящему Договору не получает какие-либо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использование Фильма, а также иных результатов интеллектуальной деятельности, вошедших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 Фильма либо созданных в процессе производства Фильма. </w:t>
      </w:r>
    </w:p>
    <w:p>
      <w:pPr>
        <w:autoSpaceDN w:val="0"/>
        <w:tabs>
          <w:tab w:pos="2296" w:val="left"/>
          <w:tab w:pos="3368" w:val="left"/>
        </w:tabs>
        <w:autoSpaceDE w:val="0"/>
        <w:widowControl/>
        <w:spacing w:line="245" w:lineRule="auto" w:before="348" w:after="0"/>
        <w:ind w:left="157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надлежащее исполнение своих обязательств по настоящему Договору, своевременное и </w:t>
      </w:r>
    </w:p>
    <w:p>
      <w:pPr>
        <w:autoSpaceDN w:val="0"/>
        <w:tabs>
          <w:tab w:pos="2546" w:val="left"/>
          <w:tab w:pos="3638" w:val="left"/>
          <w:tab w:pos="4420" w:val="left"/>
          <w:tab w:pos="6092" w:val="left"/>
          <w:tab w:pos="7168" w:val="left"/>
          <w:tab w:pos="8320" w:val="left"/>
          <w:tab w:pos="9550" w:val="left"/>
        </w:tabs>
        <w:autoSpaceDE w:val="0"/>
        <w:widowControl/>
        <w:spacing w:line="230" w:lineRule="auto" w:before="5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качественное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выплатить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в порядке и на условиях, определяемых Приложением №1 к настоящему Договору. </w:t>
      </w:r>
    </w:p>
    <w:p>
      <w:pPr>
        <w:autoSpaceDN w:val="0"/>
        <w:autoSpaceDE w:val="0"/>
        <w:widowControl/>
        <w:spacing w:line="230" w:lineRule="auto" w:before="5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включая НДФЛ 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5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случае, если возникла необходимость в проведении дополнительных работ (услуг) и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этой причине в существенном превышении определенного настоящим Договором вознаграждения,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заблаговременно предупредить об этом Заказчика. При несогласии на превышение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указанной в Договоре величины вознаграждения Исполнителя Заказчик вправе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дальнейшего исполнения настоящего Договора. В этом случае Исполнитель вправе требовать оплаты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584" w:firstLine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превышения указанной в пп. 3.1. настоящего Договора суммы вознаграждения, обязан выполнить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договор, сохраняя право на оплату услуг в размере, указанном в пп. 4.1. настоящего Договора.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сумм за выполнение Исполнителем работ (оказание услуг) помимо предусмотренных пп.4.1.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ни Заказчик, ни уполномоченные им лица Исполнителю и/или его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указанный Исполнителем расчетный счет. Все расходы, связанные с перечислением 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вознаграждения, помимо сумм оплаты комиссии за производство платежа, взимаемой с плательщика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банке плательщика, осуществляется за счет Исполнителя.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как индивидуальный предприниматель самостоятельно разрешает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вопросы, связанные с декларированием сумм вознаграждения, получаемых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а также с уплатой налогов в размерах и сроки, установленные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Федерации.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досрочного прекращения Договора, расчет сумм, подлежащих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в соответствии с условиями настоящего Договора, будет осуществляться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 ст. 8 настоящего Договора. </w:t>
      </w:r>
    </w:p>
    <w:p>
      <w:pPr>
        <w:autoSpaceDN w:val="0"/>
        <w:tabs>
          <w:tab w:pos="3954" w:val="left"/>
        </w:tabs>
        <w:autoSpaceDE w:val="0"/>
        <w:widowControl/>
        <w:spacing w:line="230" w:lineRule="auto" w:before="382" w:after="0"/>
        <w:ind w:left="323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КОНФИДЕНЦИАЛЬНОСТЬ ИНФОРМАЦИИ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принимают на себя обязательство не разглашать сведения, ставшие известными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 в связи с оказанием услуг по Договору, включая любую информацию, которая имеет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действительную или потенциальную коммерческую ценность в силу неизвестности ее третьим лицам,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которой нет свободного доступа на законном основании (далее - «Конфиденциальная информация»).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 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 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проведении своего уполномоченного представителя;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Видеоинженера, указанных в пп. 3.1.2.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пп. 3.1.1. настоящего Договора, а также любым образом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усмотрению использовать информацию о Фильме, в том числе касающуюся его производства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заключением и исполнением настоящего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Вся Конфиденциальная информация, полученная Исполнителем в материальной (схемы,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досрочном его прекращении, Исполнитель обязуется вернуть все сведения, полученные от Заказчика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материальных носителях, а также их копии, в разумный срок после прекращения Договора, но в любом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 не позднее, чем в течение 3 (трех) рабочих дней с момента востребования их Заказчиком.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5.8.​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подтверждает,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5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предупрежден о том, что в соответствии с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РФ разглашение сведений, составляющих коммерческую тайну, может повлечь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гражданско-правовую, административную и уголовную ответственность. </w:t>
      </w:r>
    </w:p>
    <w:p>
      <w:pPr>
        <w:autoSpaceDN w:val="0"/>
        <w:autoSpaceDE w:val="0"/>
        <w:widowControl/>
        <w:spacing w:line="230" w:lineRule="auto" w:before="38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 СТОРОН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Сторона, нарушившая настоящий Договор, получила вследствие этого доходы, Сторона,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которой нарушены, вправе требовать возмещения наряду с другими убытками упущенной выгоды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не меньшем, чем такие доходы.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 сроки и/или в соответствии с предъявленными требованиями,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 возместить Заказчику причиненные этим убытки на основании представленных документов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т.ч. суммы штрафных санкций, которые Заказчик вынужден выплачивать третьим лицам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Исполнителя). При этом Заказчик имеет право удержать соответствующие суммы из подлежащего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выплате Исполнителю вознаграждения. Кроме того, Заказчик имеет право отказаться от дальнейших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Исполнителя в предусмотренном настоящим Договором порядке. </w:t>
      </w:r>
    </w:p>
    <w:p>
      <w:pPr>
        <w:autoSpaceDN w:val="0"/>
        <w:tabs>
          <w:tab w:pos="2860" w:val="left"/>
        </w:tabs>
        <w:autoSpaceDE w:val="0"/>
        <w:widowControl/>
        <w:spacing w:line="230" w:lineRule="auto" w:before="382" w:after="0"/>
        <w:ind w:left="21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ОБСТОЯТЕЛЬСТВА НЕПРЕОДОЛИМОЙ СИЛЫ (ФОРС-МАЖОР)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силы, возникших после заключения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бедствия, 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 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обстоятельства, 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3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подтверждены компетентными органами или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7.4.​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обязательств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соразмерно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переносится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срок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форс-мажорных обстоятельств и их последствий. Обязательным условием является письменное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уведомление контрагента по настоящему Договору не позднее 14 (четырнадцати)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наступления указанных обстоятельств о невозможности исполнения Стороной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Договору.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 вправе отказаться от дальнейшего исполнения обязательств по договору, предупредив другую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Сторону о расторжении Договора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спорные вопросы. </w:t>
      </w:r>
    </w:p>
    <w:p>
      <w:pPr>
        <w:autoSpaceDN w:val="0"/>
        <w:autoSpaceDE w:val="0"/>
        <w:widowControl/>
        <w:spacing w:line="230" w:lineRule="auto" w:before="128" w:after="0"/>
        <w:ind w:left="0" w:right="43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ДЕЙСТВИЕ ДОГОВОРА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autoSpaceDN w:val="0"/>
        <w:tabs>
          <w:tab w:pos="1604" w:val="left"/>
          <w:tab w:pos="2324" w:val="left"/>
          <w:tab w:pos="2408" w:val="left"/>
          <w:tab w:pos="2780" w:val="left"/>
          <w:tab w:pos="4174" w:val="left"/>
          <w:tab w:pos="5322" w:val="left"/>
          <w:tab w:pos="6830" w:val="left"/>
          <w:tab w:pos="7184" w:val="left"/>
          <w:tab w:pos="8566" w:val="left"/>
          <w:tab w:pos="9412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вправе вносить изменения и дополнения в настоящий Договор. Все изменения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производятся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8.3.​Настоящий Договор может быть расторгнут досрочно по соглашению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своем решении Исполнителя не позднее чем за 3 (три) календарных дня до даты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(направление уведомления на адрес электронной почты Исполнителя, указанный в разделе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 будет являться письменным уведомлением), при этом Заказчик в течение  15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(пятнадцати) рабочих дней с даты расторжения Договора выплачивает Исполнителю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оказанных им и принятых Заказчиком на момент расторжения Договора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настоящему Договору</w:t>
      </w:r>
    </w:p>
    <w:p>
      <w:pPr>
        <w:autoSpaceDN w:val="0"/>
        <w:autoSpaceDE w:val="0"/>
        <w:widowControl/>
        <w:spacing w:line="230" w:lineRule="auto" w:before="130" w:after="0"/>
        <w:ind w:left="0" w:right="37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ПОРЯДОК РАЗРЕШЕНИЯ СПОРОВ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9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суд. Сторона, получившая претензию, обязана в течение 15 (пятнадцати) календарных дней с даты 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удовлетворить требования другой Стороны или в тот же срок направить другой Стороне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письменный мотивированный отказ.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суде по месту нахождения Заказчика в соответствии с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подведомственности.</w:t>
      </w:r>
    </w:p>
    <w:p>
      <w:pPr>
        <w:autoSpaceDN w:val="0"/>
        <w:autoSpaceDE w:val="0"/>
        <w:widowControl/>
        <w:spacing w:line="230" w:lineRule="auto" w:before="130" w:after="0"/>
        <w:ind w:left="0" w:right="3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10.​ЗАКЛЮЧИТЕЛЬНЫЕ ПОЛОЖЕНИЯ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переговоры и/или переписка между Сторонами в связи с настоящим Договором утрачивают силу.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10.2.​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остальном,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руководствуются действующим законодательством РФ.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даты его подписания, составлен в двух экземплярах,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имеющих одинаковую юридическую силу, по одному экземпляру для каждой из Сторон.</w:t>
      </w:r>
    </w:p>
    <w:p>
      <w:pPr>
        <w:autoSpaceDN w:val="0"/>
        <w:autoSpaceDE w:val="0"/>
        <w:widowControl/>
        <w:spacing w:line="230" w:lineRule="auto" w:before="382" w:after="0"/>
        <w:ind w:left="2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11.​ АДРЕСА, БАНКОВСКИЕ РЕКВИЗИТЫ И ПОДПИСИ СТОРОН </w:t>
      </w:r>
    </w:p>
    <w:p>
      <w:pPr>
        <w:autoSpaceDN w:val="0"/>
        <w:tabs>
          <w:tab w:pos="5896" w:val="left"/>
        </w:tabs>
        <w:autoSpaceDE w:val="0"/>
        <w:widowControl/>
        <w:spacing w:line="245" w:lineRule="auto" w:before="68" w:after="4"/>
        <w:ind w:left="1156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9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56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Или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Сергея Фёдоровича Бондарчука» </w:t>
      </w:r>
    </w:p>
    <w:p>
      <w:pPr>
        <w:autoSpaceDN w:val="0"/>
        <w:autoSpaceDE w:val="0"/>
        <w:widowControl/>
        <w:spacing w:line="245" w:lineRule="auto" w:before="326" w:after="6"/>
        <w:ind w:left="1156" w:right="61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Московском филиале АБ «Россия»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9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Исполнитель: </w:t>
            </w:r>
          </w:p>
        </w:tc>
      </w:tr>
    </w:tbl>
    <w:p>
      <w:pPr>
        <w:autoSpaceDN w:val="0"/>
        <w:autoSpaceDE w:val="0"/>
        <w:widowControl/>
        <w:spacing w:line="230" w:lineRule="auto" w:before="4" w:after="4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БИК 044525112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4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9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почта: hello@industryfilm.school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2" w:after="0"/>
              <w:ind w:left="7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{manual_8}   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{manual_9}/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                                     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p>
      <w:pPr>
        <w:autoSpaceDN w:val="0"/>
        <w:autoSpaceDE w:val="0"/>
        <w:widowControl/>
        <w:spacing w:line="230" w:lineRule="auto" w:before="28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2056" w:val="left"/>
        </w:tabs>
        <w:autoSpaceDE w:val="0"/>
        <w:widowControl/>
        <w:spacing w:line="245" w:lineRule="auto" w:before="562" w:after="0"/>
        <w:ind w:left="1156" w:right="76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{manual_11}   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{manual_12}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04"/>
        <w:ind w:left="5760" w:right="10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{manual_13} от {manual_14} года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– «Договор» и Приложение,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«{date_day_4}» {date_month_3} 20{date_year}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года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24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серии {passport_series_2} № {manual_16} от «{date_day_5}» {date_month_4} 20{manual_17}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3013"/>
        <w:gridCol w:w="3013"/>
        <w:gridCol w:w="3013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630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Российской Федерации{contractor_name_3},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заключили настоящее Приложение к Договору о нижеследующем: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п. 2.1. Договора, в следующие периоды производства Фильма: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подготовительном периоде: с даты заключения Договора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{manual_18}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включительно;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съемочном периоде: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 {start_date} по {end_date}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 вознаграждения Исполнителя за оказание Услуг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 течение одной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съемочной смены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составляет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{manual_19},00 ({amount_words}),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применением им упрощенной системы налогообложения на основании п.3 ст. 346.11 Налогового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 НДФЛ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10" w:after="4"/>
        <w:ind w:left="13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одной съемочной сменой понимается период оказания услуг, продолжительностью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не более {manual_20}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20"/>
        <w:gridCol w:w="4520"/>
      </w:tblGrid>
      <w:tr>
        <w:trPr>
          <w:trHeight w:hRule="exact" w:val="53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245" w:lineRule="auto" w:before="4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({manual_21}) часов.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 выплачивается Исполнителю в течение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15 (пятнадцати) банковских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дней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после подписания Сторонами Акта сдачи-приемки оказанных Услуг по Договору.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не производится.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Исполнителя по настоящему Приложению считаются им исполненными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 и надлежащего качества с момента подписания Сторонами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оказанных Услуг по Договору.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составлено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0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0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28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{manual_23}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{manual_24}/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{manual_25}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2592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{manual_27} {manual_28}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6464" w:val="left"/>
        </w:tabs>
        <w:autoSpaceDE w:val="0"/>
        <w:widowControl/>
        <w:spacing w:line="230" w:lineRule="auto" w:before="26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 «{date_day_6}» {date_month_5} 20{date_year_2}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90" w:val="left"/>
          <w:tab w:pos="1604" w:val="left"/>
        </w:tabs>
        <w:autoSpaceDE w:val="0"/>
        <w:widowControl/>
        <w:spacing w:line="245" w:lineRule="auto" w:before="728" w:after="4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{contractor_name_4}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{passport_series_3} № {manual_29} от «{date_day_7}» {date_month_6} 20{manual_30}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12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1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Российской </w:t>
            </w:r>
          </w:p>
        </w:tc>
        <w:tc>
          <w:tcPr>
            <w:tcW w:type="dxa" w:w="37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Федерации{manual_31},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настоящий Акт к Договору о нижеследующем: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Приложении №1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{manual_32}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_ г. к Договору оказал Заказчику услуги в качестве ассистента художника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костюмам при производстве короткометражного художественного фильма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«</w:t>
      </w:r>
      <w:r>
        <w:rPr>
          <w:rFonts w:ascii="Times New Roman" w:hAnsi="Times New Roman" w:eastAsia="Times New Roman"/>
          <w:b/>
          <w:i w:val="0"/>
          <w:color w:val="222222"/>
          <w:sz w:val="22"/>
          <w:highlight w:val="yellow"/>
        </w:rPr>
        <w:t xml:space="preserve">{film_title}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«Фильм»), согласованные Сторонами в Договоре (далее – «Услуги»), а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принял оказанные Услуги.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4520"/>
        <w:gridCol w:w="4520"/>
      </w:tblGrid>
      <w:tr>
        <w:trPr>
          <w:trHeight w:hRule="exact" w:val="55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 Услуги оказаны Исполнителем в срок и надлежащим образом. </w:t>
            </w:r>
          </w:p>
        </w:tc>
      </w:tr>
      <w:tr>
        <w:trPr>
          <w:trHeight w:hRule="exact" w:val="254"/>
        </w:trPr>
        <w:tc>
          <w:tcPr>
            <w:tcW w:type="dxa" w:w="7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соответствии с условиями Договора вознаграждение Исполнителя за оказание Услуг по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а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{manual_33} ({manual_34})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НДС не облагается в связи с применением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упрощенной системы налогообложения на основании п.3 ст. 346.11 Налогового 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НДФЛ.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262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4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24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{manual_36}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{manual_37}/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{manual_38}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{manual_39}/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