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3888" w:val="left"/>
          <w:tab w:pos="4750" w:val="left"/>
          <w:tab w:pos="4846" w:val="left"/>
        </w:tabs>
        <w:autoSpaceDE w:val="0"/>
        <w:widowControl/>
        <w:spacing w:line="245" w:lineRule="auto" w:before="664" w:after="456"/>
        <w:ind w:left="2020" w:right="115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ДОГОВОР №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 отчуждении в полном объеме исключительного права результат интеллектуальной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деятельности (литературное произведение)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6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{date_month} 20{manual} г.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02" w:after="0"/>
        <w:ind w:left="1134" w:right="864" w:firstLine="54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Общество с ограниченной ответственностью «Киношкола им. С.Ф.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именуемое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«Приобретатель» и/или «Киношкола»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{rep_basis}, с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одной стороны,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{contractor_name_2}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г.р., зарегистрированный по адресу: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паспорт гражданина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{contractor_name_3},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выдан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{passport_issuer}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именуемый(-ая)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«Автор»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заключили настоящий Договор о нижеследующем: </w:t>
      </w:r>
    </w:p>
    <w:p>
      <w:pPr>
        <w:autoSpaceDN w:val="0"/>
        <w:tabs>
          <w:tab w:pos="1674" w:val="left"/>
          <w:tab w:pos="4694" w:val="left"/>
        </w:tabs>
        <w:autoSpaceDE w:val="0"/>
        <w:widowControl/>
        <w:spacing w:line="245" w:lineRule="auto" w:before="264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ТЕРМИНЫ И ОПРЕДЕЛЕНИЯ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Договоре нижеперечисленные термины и определения имеют следующие значения: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«Сценарий»: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результат интеллектуальной деятельности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 авторского права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п. 1. ст. 1259 ГК РФ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оригинальное литературное произведение на русском языке, созданное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творческим трудом Автора , не обнародованное на дату подписания Сторонами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представляющее собой законченное произведение для создания на его основе 1 (Одного)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содержащее полное и последовательное описание действий и диалогов действующих лиц (главных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второстепенных), их характеристики и отличительные черты, описание места и времени действия.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в полном объеме на Сценарий на дату подписания Сторонами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Договора принадлежит Автору.</w:t>
      </w:r>
    </w:p>
    <w:p>
      <w:pPr>
        <w:autoSpaceDN w:val="0"/>
        <w:autoSpaceDE w:val="0"/>
        <w:widowControl/>
        <w:spacing w:line="245" w:lineRule="auto" w:before="8" w:after="6"/>
        <w:ind w:left="1134" w:right="95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«Элементы Сценария»: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характерные элементы Сценария, совместно образующие Сценарий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зависимости от специфики указанных материалов – название Сценария,  темы, аннотации, структура,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стилистика, сюжетные линии, типы и образы  персонажей (главных и второстепенных), их характерные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черты, взаимоотношения персонажей, включая, но не ограничиваясь, имена, костюмы, наиболее часто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повторяющиеся фразы, особенные жесты, мимика, реквизит персонажей, биографические данные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оригинальные истории персонажей, образцы подписей персонажей, фотографические, обычные,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анимационные, электронные и стилизованные зрительные и художественные образы и персонажи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(главные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второстепенные),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созданные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для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последующего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34" w:right="9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последовательность сцен и хода событий, описание декорационного и графического оформления, мест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и съемочных объектов,  иные отличительные черты и характерные элементы, составляющие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Сценарий. </w:t>
      </w:r>
    </w:p>
    <w:p>
      <w:pPr>
        <w:autoSpaceDN w:val="0"/>
        <w:tabs>
          <w:tab w:pos="1704" w:val="left"/>
          <w:tab w:pos="2138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«Фильм»: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оригинальное аудиовизуальное произведение в соответствии со ст. 1263 ГК РФ,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создаваемое на основе или с использованием Сценария, отвечающее следующим характеристикам: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  рабочее (предварительное) название Фильма -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предполагаемый хронометраж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{manual_3};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жанр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674" w:val="left"/>
          <w:tab w:pos="2058" w:val="left"/>
          <w:tab w:pos="5018" w:val="left"/>
        </w:tabs>
        <w:autoSpaceDE w:val="0"/>
        <w:widowControl/>
        <w:spacing w:line="245" w:lineRule="auto" w:before="262" w:after="0"/>
        <w:ind w:left="1134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1.​ПРЕДМЕТ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На условиях, предусмотренных настоящим Договором, Автор передает (отчуждает)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Приобретателю в полном объеме согласно ст. 1285 ГК РФ принадлежащее ему исключительное право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Сценарий, в том числе право на создание Фильма и дальнейшее использование Фильма,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иных произведений, создаваемых на основе Сценария в полном объеме согласно ст. 1285 ГК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РФ, 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 за передачу (отчуждение) исключительного права выплачивает Автору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в размере в порядке и в сроки, установленные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Передаваемое (отчуждаемое) на условиях настоящего Договора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Сценарий в полном объеме включает в себя исключительное право на каждый из фрагментов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Элементов Сценария и передается (отчуждается) без ограничения по способам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Сценария на весь срок действия исключительного права на Сценарий согласно ст. 1281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ГК РФ.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Исключительное право на Сценарий передается (отчуждается) Обучающимся Приобретателю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даты подписания Сторонами Акта приема-передачи (отчуждения)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Сценарий в соответствии с п. 1.4. настоящего Договора (далее – «Акт»).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Фильм, иные результаты интеллектуальной деятельности, создаваемые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основе Сценария, считается переданным (отчужденным) с даты создания, соответственно, таких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произведений в объективной форме и осуществляется без подписания Сторонами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подтверждающих документов. </w:t>
      </w:r>
    </w:p>
    <w:p>
      <w:pPr>
        <w:autoSpaceDN w:val="0"/>
        <w:autoSpaceDE w:val="0"/>
        <w:widowControl/>
        <w:spacing w:line="245" w:lineRule="auto" w:before="10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Вместе с тем, если Приобретатель сочтет необходимым оформить какие-либо дополнительные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документы, подтверждающие отчуждение исключительного права по настоящему Договору, Автор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подписывать такие документы.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Готовый Сценарий передается Обучающимся Приобретателю в момент подписания Акта в виде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компьютерного файла в формате Word путём направления на электронный почтовый ящик в сети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интернет по адресу: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 на бумажном носителе в 1 (одном) экземпляре, о чем в данном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 делается соответствующая оговорка.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Акт предоставляется Автором Приобретателю в срок,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«{date_day_3}» {date_month_2} 20{date_year}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включительно. </w:t>
      </w:r>
    </w:p>
    <w:p>
      <w:pPr>
        <w:autoSpaceDN w:val="0"/>
        <w:tabs>
          <w:tab w:pos="1674" w:val="left"/>
          <w:tab w:pos="3726" w:val="left"/>
        </w:tabs>
        <w:autoSpaceDE w:val="0"/>
        <w:widowControl/>
        <w:spacing w:line="245" w:lineRule="auto" w:before="262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2.​ОТЧУЖДЕНИЕ ИСКЛЮЧИТЕЛЬНОГО ПРАВА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2.1. Отчуждение исключительного права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По настоящему Договору Автор передает (отчуждает) Приобретателю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Сценарий. </w:t>
      </w:r>
    </w:p>
    <w:p>
      <w:pPr>
        <w:autoSpaceDN w:val="0"/>
        <w:autoSpaceDE w:val="0"/>
        <w:widowControl/>
        <w:spacing w:line="245" w:lineRule="auto" w:before="10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создания Приобретателем Фильма, каких-либо иных аудиовизуальных произведений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основе Сценария, Автор, являясь одним из авторов аудиовизуального произведения в соответствии с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ст. 1263 ГК РФ, также передает (отчуждает) по настоящему Договору Приобретателю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в полном объеме на Фильм, иные соответствующие аудиовизуальные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произведения. </w:t>
      </w:r>
    </w:p>
    <w:p>
      <w:pPr>
        <w:autoSpaceDN w:val="0"/>
        <w:autoSpaceDE w:val="0"/>
        <w:widowControl/>
        <w:spacing w:line="245" w:lineRule="auto" w:before="8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 как обладатель исключительного права может использовать Сценарий,  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Сценария, его части, фрагменты  в любой форме и любыми способами, как известными Сторонам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момент подписания настоящего Договора, так и способами, которые появятся в будущем,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(но не ограничиваясь) предусмотренными п.2. ст. 1270 ГК РФ, любыми другими способами, включая,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 не ограничиваясь любой переработкой, в том числе переработкой Сценария в целях создания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основе и/или по мотивам Сценария Фильма, любых иных аудиовизуальных и иных произведений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(сценарных, литературных, графических, любых сложных объектов и т.д.), как с целью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последующей экранизации, так и без таковой и т.д. </w:t>
      </w:r>
    </w:p>
    <w:p>
      <w:pPr>
        <w:autoSpaceDN w:val="0"/>
        <w:autoSpaceDE w:val="0"/>
        <w:widowControl/>
        <w:spacing w:line="245" w:lineRule="auto" w:before="8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Приобретатель будет обладать исключительным правом на новые произведения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возможностью распоряжения ими в любой форме и любыми способами (в т.ч. отчуждения,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лицензирования) на территориях всех стран мира в течение всего срока действия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 на соответствующие произведения. </w:t>
      </w:r>
    </w:p>
    <w:p>
      <w:pPr>
        <w:autoSpaceDN w:val="0"/>
        <w:tabs>
          <w:tab w:pos="1674" w:val="left"/>
          <w:tab w:pos="1728" w:val="left"/>
        </w:tabs>
        <w:autoSpaceDE w:val="0"/>
        <w:widowControl/>
        <w:spacing w:line="245" w:lineRule="auto" w:before="8" w:after="4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2.1.2. При подписании настоящего Договора Автор выражает свое согласие на: 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размещение в Сценарии и Фильме любых рекламных материалов, в том числе политической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рекламы, включая наложение «бегущей строки», спонсорских материалов, в том числе спонсорских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60"/>
        <w:gridCol w:w="2260"/>
        <w:gridCol w:w="2260"/>
        <w:gridCol w:w="2260"/>
      </w:tblGrid>
      <w:tr>
        <w:trPr>
          <w:trHeight w:hRule="exact" w:val="25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материалов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форме 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наложения «динамических плашек», подлежащих интегрированию в </w:t>
            </w:r>
          </w:p>
        </w:tc>
      </w:tr>
    </w:tbl>
    <w:p>
      <w:pPr>
        <w:autoSpaceDN w:val="0"/>
        <w:tabs>
          <w:tab w:pos="1674" w:val="left"/>
        </w:tabs>
        <w:autoSpaceDE w:val="0"/>
        <w:widowControl/>
        <w:spacing w:line="245" w:lineRule="auto" w:before="4" w:after="4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Сценарий/Фильм товаров, услугах, товарных знаках и знаках обслуживания либо упоминания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товарах, услугах, товарных знаках, знаках обслуживания и т.п. любым способом;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внесение Приобретателем (и/или третьими лицами, которым Приобретатель вправе передать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полученное в соответствии с настоящим Договором исключительное право) в Сценарий и Фильм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любых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изменений,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сокращений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дополнений,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снабжение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иллюстрациями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предисловием, </w:t>
            </w:r>
          </w:p>
        </w:tc>
      </w:tr>
    </w:tbl>
    <w:p>
      <w:pPr>
        <w:autoSpaceDN w:val="0"/>
        <w:tabs>
          <w:tab w:pos="1674" w:val="left"/>
        </w:tabs>
        <w:autoSpaceDE w:val="0"/>
        <w:widowControl/>
        <w:spacing w:line="245" w:lineRule="auto" w:before="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послесловием, комментариями или какими бы то ни было пояснениями;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Сценария и Фильма (в том числе фрагментарное) без указания имени автора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 и без ссылки на Сценарий и Фильм.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 настоящим подтверждает, что Фильм может содержать информацию о любых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товарах (работах, услугах) и их изготовителях (продавцах), что Фильм при его сообщении в эфир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кабелю, или любом ином использовании может включать, прерываться или совмещаться с рекламой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любых формах, в том числе в форме «бегущей строки», может  прерываться или совмещаться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новостными выпусками, информационными сообщениями, иной аудио/визуальной/аудиовизуальной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информацией, совмещаться с логотипами/товарными знаками.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2.1.4. Имеется понимание между Сторонами, что с даты подписания Сторонами Акта: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 становится единственным обладателем исключительного права на Сценарий,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 каких-либо территориальных, временных или иных ограничений, и никакие имущественные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отношении Сценария, в т.ч. право на создание аудиовизуальных и иных произведений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 и использование соответствующих аудиовизуальных и иных произведений не сохраняются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Автором;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Приобретатель, как обладатель исключительного права на Сценарий, может отчуждать его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иным образом распоряжаться им, в том числе путем выдачи лицензий, без получения согласия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АвтораАвтора и выплаты ему какого-либо вознаграждения, кроме предусмотренного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8" w:after="0"/>
        <w:ind w:left="1134" w:right="960" w:firstLine="54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 утрачивает право использования Сценария какими-либо способами, в т.ч.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создание аудиовизуальных произведений на основе Сценария, издания литературный произведений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основе Сценария и т.д.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264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2.2. Личные неимущественные права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 Правообладатель подтверждает, что никакие изменения, сокращения или дополнения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Сценария, снабжение Сценария иллюстрациями предисловием, послесловием, комментариями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какими бы то ни было пояснениями, любая переработка Сценария, создание на основе Сценария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произведений являются способами распоряжения Приобретателем исключительным правом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могут рассматриваться как нарушение неимущественных прав на неприкосновенность Сценария.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Сторонами, что любые изменения, сокращения или дополнения, снабжение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 иллюстрациями предисловием, послесловием, комментариями или какими бы то ни было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пояснениями могут вноситься как самим Приобретателем, так и иными лицами, уполномоченными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Приобретателем на использование Сценария. </w:t>
      </w:r>
    </w:p>
    <w:p>
      <w:pPr>
        <w:autoSpaceDN w:val="0"/>
        <w:autoSpaceDE w:val="0"/>
        <w:widowControl/>
        <w:spacing w:line="245" w:lineRule="auto" w:before="8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 Имеется понимание между Сторонами, что, заключая настоящий Договор, Автор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соглашается на обнародование указанных в п. 1.1., 1.2. и разделе 2 настоящего Договора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и не вправе впоследствии  отказаться от принятого решения. </w:t>
      </w:r>
    </w:p>
    <w:p>
      <w:pPr>
        <w:autoSpaceDN w:val="0"/>
        <w:tabs>
          <w:tab w:pos="1674" w:val="left"/>
          <w:tab w:pos="3454" w:val="left"/>
        </w:tabs>
        <w:autoSpaceDE w:val="0"/>
        <w:widowControl/>
        <w:spacing w:line="245" w:lineRule="auto" w:before="262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3.​ФИНАНСОВЫЕ УСЛОВИЯ И ПОРЯДОК РАСЧЕТОВ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Вознаграждение  Автора за передачу (отчуждение) в полном объеме исключительного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сценарии 1 (одного) Фильма, в том числе право на создание Фильма и дальнейшее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Фильма, а также любых иных произведений, создаваемых на основе Сценария в полном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составляет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 рублей 00 копеек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т.ч. НДФЛ 13 %. </w:t>
      </w:r>
    </w:p>
    <w:p>
      <w:pPr>
        <w:autoSpaceDN w:val="0"/>
        <w:autoSpaceDE w:val="0"/>
        <w:widowControl/>
        <w:spacing w:line="245" w:lineRule="auto" w:before="10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Вознаграждение, указанное в п. 3.1. настоящего Договора, выплачивается Автору путем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перечисления денежных средств на расчетный счет Автора, указанный в ст. 11 настоящего Договора,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10 (десяти) банковских дней с даты подписания Сторонами Акта.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Датой выплаты вознаграждения, указанного в п. 3.1. настоящего Договора, в контексте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признается день списания денежных средств с расчетного счета Приобретателя. </w:t>
      </w:r>
    </w:p>
    <w:p>
      <w:pPr>
        <w:autoSpaceDN w:val="0"/>
        <w:autoSpaceDE w:val="0"/>
        <w:widowControl/>
        <w:spacing w:line="245" w:lineRule="auto" w:before="8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Получение Обучающимся вознаграждения, указанного в п. 3.1.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считается исчерпывающей реализацией им своего права на получение вознаграждения за передачу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(отчуждение) в полном объеме исключительного права на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указанные в п. 1.1., 1.2. и разделе 2 настоящего Договора. Стороны договорились, что никаких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 Автору, помимо предусмотренной п. 3.1. настоящего Договора, за любой способ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деятельности, указанных в п. 1.1. и разделе 2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 не производит. </w:t>
      </w:r>
    </w:p>
    <w:p>
      <w:pPr>
        <w:autoSpaceDN w:val="0"/>
        <w:tabs>
          <w:tab w:pos="4310" w:val="left"/>
        </w:tabs>
        <w:autoSpaceDE w:val="0"/>
        <w:widowControl/>
        <w:spacing w:line="245" w:lineRule="auto" w:before="10" w:after="6"/>
        <w:ind w:left="1674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​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ПРАВА И ОБЯЗАННОСТИ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4.1.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Приобретатель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обязуется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своевременно 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в полном объеме выплатить Автору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за переданное (отчужденное) в полном объеме исключительное право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3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Приобретатель вправе использовать имя Автора в целях рекламы и продвижения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Сценария/Фильма в любой форме и любыми способами, в т.ч., но не ограничиваясь, в любых печатных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рекламных материалах, любых pos-материалах и т.д. </w:t>
      </w:r>
    </w:p>
    <w:p>
      <w:pPr>
        <w:autoSpaceDN w:val="0"/>
        <w:tabs>
          <w:tab w:pos="1674" w:val="left"/>
          <w:tab w:pos="5584" w:val="left"/>
        </w:tabs>
        <w:autoSpaceDE w:val="0"/>
        <w:widowControl/>
        <w:spacing w:line="245" w:lineRule="auto" w:before="262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 ГАРАНТИИ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гарантируют: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5.1.1. что обладают необходимыми правами для заключения и исполнения настоящего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Автор гарантирует: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5.2.1. что обладает исключительным правом на Сценарий в полном объеме, включая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Элементы Сценария, в том числе право на создание аудиовизуальных произведений и их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согласно п. 2.1.1. 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5.2.2. что ни Сценарий в целом, ни какая-либо из его частей, Элементов Сценария, не нарушают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законные права третьих лиц, в т.ч. авторские, патентные права, права на товарный знак, личные,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гражданские, договорные и иные права, включая право собственности, не наносят ущерба чести,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достоинству и деловой репутации третьих лиц, а также не содержат никаких материалов, нарушающих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требования законодательства РФ или запрещенных к обнародованию на территории РФ;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74" w:val="left"/>
        </w:tabs>
        <w:autoSpaceDE w:val="0"/>
        <w:widowControl/>
        <w:spacing w:line="245" w:lineRule="auto" w:before="664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5.2.3. что в случае, если к Приобретателю третьими лицами будут заявлены финансовые и/или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иные претензии по поводу правомерности использования Сценария Автор обязан принять участие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оказать содействие Приобретателю в урегулировании возникших претензий; в случае, если претензии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будут обоснованы и виновной стороной окажется Автор, он обязуется осуществить необходимые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выплаты, а в случае возникновения у Приобретателя убытков - компенсировать их в полном объеме;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5.2.4. что в случае, если в досудебном порядке урегулировать возникшие претензии не удалось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лицо, полагающее свои права нарушенными, обратилось с иском к Приобретателю, Автор,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требованию Приобретателя, вступит в качестве третьего лица на стороне Приобретателя, и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судом будет установлен факт нарушения исключительного права, обусловленный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Автора своих обязательств по настоящему Договору, он обязуется осуществить все указанные во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вступившем в законную силу решении суда выплаты в пользу истца, обусловленные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прав, и оплатить судебные расходы, а также иные убытки Приобретателя. </w:t>
      </w:r>
    </w:p>
    <w:p>
      <w:pPr>
        <w:autoSpaceDN w:val="0"/>
        <w:tabs>
          <w:tab w:pos="1674" w:val="left"/>
          <w:tab w:pos="4520" w:val="left"/>
        </w:tabs>
        <w:autoSpaceDE w:val="0"/>
        <w:widowControl/>
        <w:spacing w:line="245" w:lineRule="auto" w:before="264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 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Сторона, которая не исполнила принятые на себя по настоящему Договору обязательства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исполнила их ненадлежащим образом, либо не обеспечила соблюдение данных в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гарантий, несет имущественную ответственность в соответствии с условиями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действующего законодательства РФ и обязана возместить другой стороне убытки,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виновным неисполнением или ненадлежащим исполнением обязательств, либо несоблюдением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гарантий.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В случае нарушения Приобретателем сроков выплаты вознаграждения, предусмотренных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настоящего Договора, Автор имеет право взыскать с Приобретателя  неустойку в размере 0,1 %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(Ноль целых одна десятая процента) от суммы вознаграждения за каждый день просрочки, но не более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20% (Двадцати процентов) от суммы вознаграждения по настоящему Договору (п. 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Договора). </w:t>
      </w:r>
    </w:p>
    <w:p>
      <w:pPr>
        <w:autoSpaceDN w:val="0"/>
        <w:autoSpaceDE w:val="0"/>
        <w:widowControl/>
        <w:spacing w:line="245" w:lineRule="auto" w:before="8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В случае нарушения Обучающимся обязательств, указанных в абз. 3 п. 2.1.4.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Приобретатель имеет право взыскать с Автора штраф в размере 100 000 (Сто тысячи рублей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00 копеек за каждый факт нарушения, а также взыскать с Автора убытки в полном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причиненные таким нарушением. </w:t>
      </w:r>
    </w:p>
    <w:p>
      <w:pPr>
        <w:autoSpaceDN w:val="0"/>
        <w:autoSpaceDE w:val="0"/>
        <w:widowControl/>
        <w:spacing w:line="245" w:lineRule="auto" w:before="8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 случае нарушения Обучающимся каких-либо из предусмотренных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гарантий (раздел 5 настоящего Договора) Приобретатель имеет право взыскать с Автора  штраф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100 000 (Сто тысяч) рублей 00 копеек за каждый случай такого нарушения и сверх того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взыскать с Автора убытки в полном объеме, причиненные таким нарушением. </w:t>
      </w:r>
    </w:p>
    <w:p>
      <w:pPr>
        <w:autoSpaceDN w:val="0"/>
        <w:autoSpaceDE w:val="0"/>
        <w:widowControl/>
        <w:spacing w:line="245" w:lineRule="auto" w:before="8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6.5. Претензии в связи с ненадлежащим исполнением настоящего Договора направляются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заказным письмом (с уведомлением о вручении и описью вложения), либо с курьером под роспись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получателя. Срок рассмотрения претензии и выполнения изложенных в ней требований составляет 10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(Десять) рабочих дней с даты получения претензии.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 установленный срок требования, изложенные в претензии, не будут выполнены,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направившая претензию, вправе обратиться в суд по месту нахождения Приобретателя. </w:t>
      </w:r>
    </w:p>
    <w:p>
      <w:pPr>
        <w:autoSpaceDN w:val="0"/>
        <w:autoSpaceDE w:val="0"/>
        <w:widowControl/>
        <w:spacing w:line="245" w:lineRule="auto" w:before="8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6.7. Убытки взыскиваются сверх штрафных санкций, предусмотренных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штрафных санкций, предусмотренных настоящим Договором, не освобождает Стороны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6.8. Любая из штрафных санкций, предусмотренных настоящим Договором, применяется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той Стороны, которой данная штрафная санкция причитается. В случае если требование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 уплате какой-либо из штрафных санкций, предусмотренных настоящим Договором, фактически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предъявлялось, то сумма данной штрафной санкции составляет 00 рублей 00 копеек, т.е.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начисляется. В случае предъявления требования об уплате какой-либо штрафной санкции,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предусмотренной настоящим Договором, ее сумма определяется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autoSpaceDE w:val="0"/>
        <w:widowControl/>
        <w:spacing w:line="230" w:lineRule="auto" w:before="264" w:after="0"/>
        <w:ind w:left="0" w:right="39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 КОНФИДЕНЦИАЛЬНОСТЬ </w:t>
      </w:r>
    </w:p>
    <w:p>
      <w:pPr>
        <w:autoSpaceDN w:val="0"/>
        <w:autoSpaceDE w:val="0"/>
        <w:widowControl/>
        <w:spacing w:line="245" w:lineRule="auto" w:before="130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Каждая из Сторон настоящего Договора согласилась считать условия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дополнительных соглашений к нему, а также весь объем информации, переданной и передаваемой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исполнении обязательств, вытекающих из условий настоящего Договора,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информацией другой Стороны настоящего Договора, которая не подлежит разглашению. </w:t>
      </w:r>
    </w:p>
    <w:p>
      <w:pPr>
        <w:autoSpaceDN w:val="0"/>
        <w:autoSpaceDE w:val="0"/>
        <w:widowControl/>
        <w:spacing w:line="245" w:lineRule="auto" w:before="10" w:after="0"/>
        <w:ind w:left="1134" w:right="95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Каждая из Сторон настоящего Договора принимает на себя обязательство никакими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 не разглашать (делать доступной любым третьим лицам, кроме случаев наличия у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 соответствующих полномочий в силу прямого указания закона либо случаев, когда другая Сторона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в письменной форме даст согласие на предоставление третьим лицам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информации) конфиденциальную информацию другой Стороны настоящего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9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к которой она получила доступ при заключении настоящего Договора и/или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обязательств, вытекающих из условий настоящего Договора. Исключение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информация, которая является общедоступной или не может быть отнесена к конфиденциальной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законодательством РФ. </w:t>
      </w:r>
    </w:p>
    <w:p>
      <w:pPr>
        <w:autoSpaceDN w:val="0"/>
        <w:tabs>
          <w:tab w:pos="1674" w:val="left"/>
          <w:tab w:pos="4914" w:val="left"/>
        </w:tabs>
        <w:autoSpaceDE w:val="0"/>
        <w:widowControl/>
        <w:spacing w:line="245" w:lineRule="auto" w:before="264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 РАЗРЕШЕНИЕ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8.1. Все споры и разногласия, которые могут возникнуть между Сторонами по вопросам,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нашедшим своего разрешения в тексте настоящего Договора, будут разрешаться путем переговоров.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 При невозможности урегулирования в процессе переговоров спорных вопросов, споры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подлежат разрешению в суде по месту нахождения Приобретателя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262" w:after="0"/>
        <w:ind w:left="1134" w:right="1008" w:firstLine="345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 СРОК ДЕЙСТВИЯ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9.1. Настоящий Договор вступает в силу со дня его подписания обеими Сторонами,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дате, указанной на первой странице настоящего Договора, и действует вплоть до полного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всех своих обязательств по нему, а в отношении отчуждения прав на Сценарий и гарантий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Автора-бессрочно. </w:t>
      </w:r>
    </w:p>
    <w:p>
      <w:pPr>
        <w:autoSpaceDN w:val="0"/>
        <w:tabs>
          <w:tab w:pos="1674" w:val="left"/>
          <w:tab w:pos="4186" w:val="left"/>
        </w:tabs>
        <w:autoSpaceDE w:val="0"/>
        <w:widowControl/>
        <w:spacing w:line="245" w:lineRule="auto" w:before="502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 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10.1. Во всем остальном, не предусмотренном настоящим Договором, Стороны будут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руководствоваться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8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10.2.  Любые изменения и дополнения к настоящему Договору действительны при условии, если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они совершены в письменной форме и подписаны Сторонами или надлежаще уполномоченными на то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10.3. Все уведомления и сообщения в рамках настоящего Договора должны направляться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друг другу в письменной форме. </w:t>
      </w:r>
    </w:p>
    <w:p>
      <w:pPr>
        <w:autoSpaceDN w:val="0"/>
        <w:autoSpaceDE w:val="0"/>
        <w:widowControl/>
        <w:spacing w:line="245" w:lineRule="auto" w:before="10" w:after="0"/>
        <w:ind w:left="1134" w:right="96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10.4. Настоящий Договор вступает в силу с даты его подписания Сторонами, составлен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  в 2-х (двух) экземплярах, имеющих одинаковую юридическую силу, по одному для каждой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295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 АДРЕСА, РЕКВИЗИТЫ И 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3090"/>
        </w:trPr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3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Автор: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{manual_6}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 г.р.,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гражданина РФ {contractor_name_4},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{passport_issuer_2} {manual_8} г. к.п. {manual_9}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СНИЛС: 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ИНН: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Место жительства: {manual_10}, г{manual_11}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Банк:{bank_name}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К/с: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БИК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Приобретатель: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ООО «Киношкола им. С.Ф. Бондарчука»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Телефон: +7 499 444 20 17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38" w:right="89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Телефон: {phone}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E-mail: {email}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48" w:after="318"/>
        <w:ind w:left="0" w:right="36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448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{manual_13}/{manual_14}./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8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{manual_15}/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{manual_16}./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53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046" w:val="left"/>
          <w:tab w:pos="2562" w:val="left"/>
        </w:tabs>
        <w:autoSpaceDE w:val="0"/>
        <w:widowControl/>
        <w:spacing w:line="245" w:lineRule="auto" w:before="664" w:after="0"/>
        <w:ind w:left="1730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Акт приема-передачи (отчуждения) исключительного права на Сценарий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к Договору №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{manual_17}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об отчуждении в полном объеме исключительного права на результат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интеллектуальной деятельности (литературное произведение) от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{manual_18} {manual_19} 20{manual_20}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г. </w:t>
      </w:r>
    </w:p>
    <w:p>
      <w:pPr>
        <w:autoSpaceDN w:val="0"/>
        <w:autoSpaceDE w:val="0"/>
        <w:widowControl/>
        <w:spacing w:line="230" w:lineRule="auto" w:before="10" w:after="0"/>
        <w:ind w:left="0" w:right="290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(далее по тексту – «Договор» и «Акт», соответственно)</w:t>
      </w:r>
    </w:p>
    <w:p>
      <w:pPr>
        <w:autoSpaceDN w:val="0"/>
        <w:tabs>
          <w:tab w:pos="8498" w:val="left"/>
        </w:tabs>
        <w:autoSpaceDE w:val="0"/>
        <w:widowControl/>
        <w:spacing w:line="230" w:lineRule="auto" w:before="264" w:after="0"/>
        <w:ind w:left="19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«{date_day_4}» {date_month_3} 20_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p>
      <w:pPr>
        <w:autoSpaceDN w:val="0"/>
        <w:tabs>
          <w:tab w:pos="1674" w:val="left"/>
          <w:tab w:pos="1854" w:val="left"/>
        </w:tabs>
        <w:autoSpaceDE w:val="0"/>
        <w:widowControl/>
        <w:spacing w:line="245" w:lineRule="auto" w:before="264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Общество с ограниченной ответственностью «Киношкола им. С.Ф.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именуемое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«Приобретатель» и/или «Киношкола»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{contractor_name_6}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г.р., зарегистрированный по адресу: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паспорт гражданина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РФ {contractor_name_7}, выдан {passport_issuer_3},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именуемый(-ая)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«Автор»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а по отдельности – «Сторона», составили  настоящий Акт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о нижеследующем: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 и определения, предусмотренные Договором. </w:t>
      </w:r>
    </w:p>
    <w:p>
      <w:pPr>
        <w:autoSpaceDN w:val="0"/>
        <w:autoSpaceDE w:val="0"/>
        <w:widowControl/>
        <w:spacing w:line="245" w:lineRule="auto" w:before="10" w:after="0"/>
        <w:ind w:left="1134" w:right="92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соответствии с условиями Договора Автор передал, а Приобретатель принял оригинальный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литературный сценарий 1 (одного) Фильма (далее – «Сценарий») в виде компьютерного файла MS Word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путём направления 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электронный почтовый ящик в сети интернет по адресу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: {manual_22}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бумажном носителе в 1 (одном) экземпляре. </w:t>
      </w:r>
    </w:p>
    <w:p>
      <w:pPr>
        <w:autoSpaceDN w:val="0"/>
        <w:autoSpaceDE w:val="0"/>
        <w:widowControl/>
        <w:spacing w:line="245" w:lineRule="auto" w:before="8" w:after="0"/>
        <w:ind w:left="1134" w:right="928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соответствии с условиями Договора Автор передал (произвел отчуждение),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Приобретатель принял в полном объеме согласно ст. 1285 ГК РФ исключительное право на Сценарий,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числе право на создание Фильма и дальнейшее использование Фильма, а также любых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произведений, создаваемых на основе Сценария согласно ст. 1285 ГК РФ. </w:t>
      </w:r>
    </w:p>
    <w:p>
      <w:pPr>
        <w:autoSpaceDN w:val="0"/>
        <w:autoSpaceDE w:val="0"/>
        <w:widowControl/>
        <w:spacing w:line="245" w:lineRule="auto" w:before="8" w:after="0"/>
        <w:ind w:left="1134" w:right="93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Сценарий передано (отчуждено) Обучающимся Приобретателю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по способам, территории его использования на весь срок действия исключительного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Сценарий согласно ст. 1281 ГК РФ. </w:t>
      </w:r>
    </w:p>
    <w:p>
      <w:pPr>
        <w:autoSpaceDN w:val="0"/>
        <w:autoSpaceDE w:val="0"/>
        <w:widowControl/>
        <w:spacing w:line="245" w:lineRule="auto" w:before="10" w:after="0"/>
        <w:ind w:left="1134" w:right="92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Фильм, иные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создаваемых на основе Сценария, считается переданным (отчужденным) с даты создания,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соответственно, таких произведений в объективной форме и осуществляется без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каких-либо подтверждающих документов. </w:t>
      </w:r>
    </w:p>
    <w:p>
      <w:pPr>
        <w:autoSpaceDN w:val="0"/>
        <w:autoSpaceDE w:val="0"/>
        <w:widowControl/>
        <w:spacing w:line="245" w:lineRule="auto" w:before="10" w:after="0"/>
        <w:ind w:left="1134" w:right="92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Вознаграждение Автора за передачу (отчуждение) в полном объеме исключительного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Сценарий, в том числе право на создание Фильма и дальнейшее использование Фильма,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иных произведений, создаваемых на основе Сценария в полном объеме,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{manual_23} ({manual_24})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рублей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00 копеек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в т.ч. НДФЛ 13 %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5.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вознаграждения, указанного п. 3. настоящего Акта, производится Приобретателем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порядке, сроки и на условиях, предусмотренных Договором.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С даты подписания настоящего Акта Стороны претензий друг к другу не имеют, в т.ч.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финансовых.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Настоящий Акт составлен и подписан в 2 (двух) экземплярах, имеющих одинаковую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 - по одному для каждой из Сторон и является неотъемлемой частью Договора. </w:t>
      </w:r>
    </w:p>
    <w:p>
      <w:pPr>
        <w:autoSpaceDN w:val="0"/>
        <w:autoSpaceDE w:val="0"/>
        <w:widowControl/>
        <w:spacing w:line="245" w:lineRule="auto" w:before="262" w:after="0"/>
        <w:ind w:left="1854" w:right="60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Сценарий Фильма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страницах. </w:t>
      </w:r>
    </w:p>
    <w:p>
      <w:pPr>
        <w:autoSpaceDN w:val="0"/>
        <w:autoSpaceDE w:val="0"/>
        <w:widowControl/>
        <w:spacing w:line="230" w:lineRule="auto" w:before="262" w:after="0"/>
        <w:ind w:left="0" w:right="44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 </w:t>
      </w:r>
    </w:p>
    <w:p>
      <w:pPr>
        <w:autoSpaceDN w:val="0"/>
        <w:tabs>
          <w:tab w:pos="5890" w:val="left"/>
        </w:tabs>
        <w:autoSpaceDE w:val="0"/>
        <w:widowControl/>
        <w:spacing w:line="230" w:lineRule="auto" w:before="262" w:after="0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Автор: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Приобретатель: </w:t>
      </w:r>
    </w:p>
    <w:p>
      <w:pPr>
        <w:autoSpaceDN w:val="0"/>
        <w:tabs>
          <w:tab w:pos="5890" w:val="left"/>
        </w:tabs>
        <w:autoSpaceDE w:val="0"/>
        <w:widowControl/>
        <w:spacing w:line="245" w:lineRule="auto" w:before="58" w:after="0"/>
        <w:ind w:left="1598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{manual_26}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им. С.Ф. Бондарчука»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{manual_27}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5890" w:val="left"/>
        </w:tabs>
        <w:autoSpaceDE w:val="0"/>
        <w:widowControl/>
        <w:spacing w:line="245" w:lineRule="auto" w:before="262" w:after="0"/>
        <w:ind w:left="1598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{manual_28}/{manual_29}/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{manual_30}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{manual_31}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