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tabs>
          <w:tab w:pos="4760" w:val="left"/>
          <w:tab w:pos="5076" w:val="left"/>
        </w:tabs>
        <w:autoSpaceDE w:val="0"/>
        <w:widowControl/>
        <w:spacing w:line="245" w:lineRule="auto" w:before="718" w:after="0"/>
        <w:ind w:left="2208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ДОГОВОР № {contract_number}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С ХУДОЖНИКОМ-ПОСТАНОВЩИКОМ АУДИОВИЗУАЛЬНОГО ПРОИЗВЕДЕНИЯ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(далее по тексту – «Договор») </w:t>
      </w:r>
    </w:p>
    <w:p>
      <w:pPr>
        <w:autoSpaceDN w:val="0"/>
        <w:autoSpaceDE w:val="0"/>
        <w:widowControl/>
        <w:spacing w:line="230" w:lineRule="auto" w:before="516" w:after="228"/>
        <w:ind w:left="248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г. Москва                                                                                            «{date_day}» {date_month} 2022 г.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33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Общество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ограниченной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ответственностью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«Киношкола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имени Сергея </w:t>
            </w:r>
          </w:p>
        </w:tc>
      </w:tr>
    </w:tbl>
    <w:p>
      <w:pPr>
        <w:autoSpaceDN w:val="0"/>
        <w:autoSpaceDE w:val="0"/>
        <w:widowControl/>
        <w:spacing w:line="245" w:lineRule="auto" w:before="6" w:after="6"/>
        <w:ind w:left="127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Фёдоровича 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«Изготовитель»,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в лице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действующего на основании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с одной стороны,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6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21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Гражданин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РФ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{manual},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именуемый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2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дальнейшем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27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«Художник-постановщик»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с другой стороны, далее при совместном упоминании именуемые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как «Стороны», заключили настоящий Договор о нижеследующем: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286" w:after="0"/>
        <w:ind w:left="127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1.ПРЕДМЕТ ДОГОВОРА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 На условиях, предусмотренных настоящим Договором, Художник-постановщик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принимает на себя обязательство по заданию Изготовителя при создании оригинального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аудиовизуального кинематографического произведения - короткометражного художественного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 под рабочим названием «{film_title}» (режиссер-постановщик- {director_name}, автор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сценария – {scenarist_name}) (далее — Фильм) оказать услуги по художественно-декорационному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оформлению Фильма (далее - услуги). </w:t>
      </w:r>
    </w:p>
    <w:p>
      <w:pPr>
        <w:autoSpaceDN w:val="0"/>
        <w:autoSpaceDE w:val="0"/>
        <w:widowControl/>
        <w:spacing w:line="245" w:lineRule="auto" w:before="10" w:after="0"/>
        <w:ind w:left="1276" w:right="818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Объем и характер услуг, оказываемых Художником-постановщиком Изготовителю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определяется настоящим Договором, а также сложившейся практикой делового оборота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сфере кинопроизводства. </w:t>
      </w:r>
    </w:p>
    <w:p>
      <w:pPr>
        <w:autoSpaceDN w:val="0"/>
        <w:autoSpaceDE w:val="0"/>
        <w:widowControl/>
        <w:spacing w:line="245" w:lineRule="auto" w:before="10" w:after="0"/>
        <w:ind w:left="1276" w:right="806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понятие Фильм включается как окончательная версия Фильма, так и все созданные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ходе производства Фильма телевизионные, монтажные, альтернативные и иные версии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Фильма, рекламные материалы, а также весь созданный в ходе постановки Фильма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визуальный, звуковой материал Фильма, как вошедший, так и не вошедший в окончательную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версию Фильма.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1.2. Cрок оказания услуг по настоящему Договору с «{date_day_2}» {date_month_2} 20{manual_2} г. по «{date_day_3}»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{date_month_3} 20{manual_3} г. включительно. </w:t>
      </w:r>
    </w:p>
    <w:p>
      <w:pPr>
        <w:autoSpaceDN w:val="0"/>
        <w:autoSpaceDE w:val="0"/>
        <w:widowControl/>
        <w:spacing w:line="245" w:lineRule="auto" w:before="10" w:after="4"/>
        <w:ind w:left="1276" w:right="720" w:firstLine="70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1.3. Место оказания услуг по Договору: Российская Федерация, г. Москва, а также иной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город и/или страна, определенные Изготовителем. Точное место оказания услуг определяется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6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Изготовителем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доводится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сведения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Художника-постановщика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дополнительно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посредством электронной почты.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1.4. Основными документами, определяющими содержание конкретных обязанностей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Художника-постановщика по настоящему Договору, являются утвержденные Изготовителем: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А) {manual_4} 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Б) {manual_5}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составленный на их основе календарно-постановочный план и смета. </w:t>
      </w:r>
    </w:p>
    <w:p>
      <w:pPr>
        <w:autoSpaceDN w:val="0"/>
        <w:autoSpaceDE w:val="0"/>
        <w:widowControl/>
        <w:spacing w:line="245" w:lineRule="auto" w:before="10" w:after="0"/>
        <w:ind w:left="1276" w:right="806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1.5. По настоящему Договору Художник-постановщик передает в полном объеме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Изготовителю как создателю сложного объекта в соответствии со ст. 1234, 1240, 1285 и 1288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ГК РФ исключительное право (осуществляет отчуждение исключительного права) на все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созданные Художником-постановщиком в процессе производства Фильма результаты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интеллектуальной деятельности (далее — Результаты интеллектуальной деятельности). </w:t>
      </w:r>
    </w:p>
    <w:p>
      <w:pPr>
        <w:autoSpaceDN w:val="0"/>
        <w:autoSpaceDE w:val="0"/>
        <w:widowControl/>
        <w:spacing w:line="230" w:lineRule="auto" w:before="10" w:after="4"/>
        <w:ind w:left="19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1.6. Изготовитель вправе по своему усмотрению распоряжаться полученным по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8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настоящему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Договору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исключительным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правом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на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Результаты 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интеллектуальной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276" w:right="814" w:firstLine="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деятельности, передавать их как полностью, так и частично третьим лицам (право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распоряжения исключительным правом на Результаты интеллектуальной деятельности), в том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числе отдельно от Фильма. </w:t>
      </w:r>
    </w:p>
    <w:p>
      <w:pPr>
        <w:autoSpaceDN w:val="0"/>
        <w:autoSpaceDE w:val="0"/>
        <w:widowControl/>
        <w:spacing w:line="245" w:lineRule="auto" w:before="10" w:after="0"/>
        <w:ind w:left="1276" w:right="808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1.7. Во избежание сомнений Стороны подтверждают, что по настоящему Договору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Изготовителю передается исключительное право на все исходные материалы и рабочие версии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(как вошедшие, так и не вошедшие в окончательную версию Фильма) Результатов </w:t>
      </w:r>
    </w:p>
    <w:p>
      <w:pPr>
        <w:autoSpaceDN w:val="0"/>
        <w:tabs>
          <w:tab w:pos="10946" w:val="left"/>
        </w:tabs>
        <w:autoSpaceDE w:val="0"/>
        <w:widowControl/>
        <w:spacing w:line="245" w:lineRule="auto" w:before="466" w:after="0"/>
        <w:ind w:left="1276" w:right="72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1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{manual_6}                                             Художник-постановщик {manual_7}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2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интеллектуальной деятельности, созданные Художником-постановщиком в рамках настоящего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Договора. </w:t>
      </w:r>
    </w:p>
    <w:p>
      <w:pPr>
        <w:autoSpaceDN w:val="0"/>
        <w:autoSpaceDE w:val="0"/>
        <w:widowControl/>
        <w:spacing w:line="245" w:lineRule="auto" w:before="12" w:after="0"/>
        <w:ind w:left="1276" w:right="810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1.8. Исключительное право на Результаты интеллектуальной деятельности переходит от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Художника-постановщика к Изготовителю с момента создания в объективной форме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соответствующего Результата интеллектуальной деятельности. </w:t>
      </w:r>
    </w:p>
    <w:p>
      <w:pPr>
        <w:autoSpaceDN w:val="0"/>
        <w:autoSpaceDE w:val="0"/>
        <w:widowControl/>
        <w:spacing w:line="245" w:lineRule="auto" w:before="12" w:after="0"/>
        <w:ind w:left="1276" w:right="806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1.9. Художник-постановщик выражает свое согласие с тем, что Изготовитель, а также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иные лица, которым Изготовителем будет предоставлено право использования Результатов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интеллектуальной деятельности, вправе вносить в них любые изменения, сокращения,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дополнения, а также осуществлять иные аналогичные действия, обусловленные дальнейшим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использованием Результатов интеллектуальной деятельности, и Художник-постановщик не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будет расценивать такие действия, как нарушение его права на неприкосновенность созданных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им или с его участием Результатов интеллектуальной деятельности. </w:t>
      </w:r>
    </w:p>
    <w:p>
      <w:pPr>
        <w:autoSpaceDN w:val="0"/>
        <w:autoSpaceDE w:val="0"/>
        <w:widowControl/>
        <w:spacing w:line="245" w:lineRule="auto" w:before="10" w:after="0"/>
        <w:ind w:left="1276" w:right="806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1.10. Художник-постановщик обязуется по просьбе Изготовителя предоставлять и/или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подписывать документы, дополнительно подтверждающие действительность передачи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Изготовителю исключительного права, если возникнет необходимость в подтверждении,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обеспечении или признании такого права. Данное обязательство не ограничено сроком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действия настоящего Договора. </w:t>
      </w:r>
    </w:p>
    <w:p>
      <w:pPr>
        <w:autoSpaceDN w:val="0"/>
        <w:autoSpaceDE w:val="0"/>
        <w:widowControl/>
        <w:spacing w:line="245" w:lineRule="auto" w:before="10" w:after="4"/>
        <w:ind w:left="1276" w:right="808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1.11. Художник-постановщик настоящим разрешает Изготовителю, а также иным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лицам, которым Изготовителем будет предоставлено право использования Результатов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интеллектуальной деятельности, использовать его имя (творческий псевдоним), изображение,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6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8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полученное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любым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способом,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образ,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голос,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биографические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данные,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личностные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276" w:right="804" w:firstLine="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характеристики и описания, в любой форме и любым способом (путем воспроизведения на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различных материалах и продукции: сувенирах, текстильных и трикотажных изделиях,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полиграфической продукции и т.п.) без ограничения срока и территории такого использования,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без уведомления Художника-постановщика о таком использовании и без выплаты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дополнительного вознаграждения. Любое использование, указанное в настоящем пункте,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может осуществляться исключительно в связи с производством, показом Фильма, его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рекламированием и продвижением, использованием сценария, на котором основан Фильм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либо выполнением Художником-постановщиком обязанностей по настоящему Договору.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1.12. Стороны согласовали, что у Изготовителя не возникает обязанности по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предоставлению отчетов об использовании РИД.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4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1.13. Художник-постановщик также предоставляет Изготовителю при использовании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Фильма и/или Результатов интеллектуальной деятельности (в том числе фрагментарном) не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указывать имя Художника-постановщика, то есть использовать анонимно, что не будет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считаться нарушением права на имя.​</w:t>
      </w:r>
      <w:r>
        <w:br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​</w:t>
      </w:r>
      <w:r>
        <w:br/>
      </w:r>
      <w:r>
        <w:rPr>
          <w:rFonts w:ascii="Times New Roman" w:hAnsi="Times New Roman" w:eastAsia="Times New Roman"/>
          <w:b/>
          <w:i w:val="0"/>
          <w:color w:val="222222"/>
          <w:sz w:val="24"/>
        </w:rPr>
        <w:t>2. ПРАВА И ОБЯЗАННОСТИ СТОРОН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 Художник-постановщик: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2.1.1. Обязуется оказать услуги по художественно-декорационному оформлению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Фильма в полном соответствии с утвержденным Изготовителем Сценарием, а также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8"/>
        </w:trPr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6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идейно-художественной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концепцией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Фильма,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письменными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и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устными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указаниями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Изготовителя.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2.1.2. В процессе съемок Фильма реализует (в пределах своей специальности)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утвержденную Изготовителем концепцию Художественным проекта. </w:t>
      </w:r>
    </w:p>
    <w:p>
      <w:pPr>
        <w:autoSpaceDN w:val="0"/>
        <w:autoSpaceDE w:val="0"/>
        <w:widowControl/>
        <w:spacing w:line="245" w:lineRule="auto" w:before="10" w:after="0"/>
        <w:ind w:left="1276" w:right="816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2.1.3.  Обязуется оказать услуги по художественно-декорационному оформлению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Фильма в том числе, но не ограничиваясь, в соответствии с документами, предусмотренными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п. 1.4. настоящего Договора, а также иными устными и письменными указаниями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Изготовителя. </w:t>
      </w:r>
    </w:p>
    <w:p>
      <w:pPr>
        <w:autoSpaceDN w:val="0"/>
        <w:autoSpaceDE w:val="0"/>
        <w:widowControl/>
        <w:spacing w:line="245" w:lineRule="auto" w:before="10" w:after="0"/>
        <w:ind w:left="1276" w:right="806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2.1.4. Обязуется обеспечить единство стиля художественно-декорационного решения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Фильма, обеспечить создание интерьеров, декораций, павильонных и натурных сооружений 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т. п. </w:t>
      </w:r>
    </w:p>
    <w:p>
      <w:pPr>
        <w:autoSpaceDN w:val="0"/>
        <w:tabs>
          <w:tab w:pos="10946" w:val="left"/>
        </w:tabs>
        <w:autoSpaceDE w:val="0"/>
        <w:widowControl/>
        <w:spacing w:line="245" w:lineRule="auto" w:before="880" w:after="0"/>
        <w:ind w:left="1276" w:right="72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2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{manual_8}                                             Художник-постановщик {manual_9}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20" w:after="6"/>
        <w:ind w:left="1276" w:right="810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2.1.5. Обязуется обеспечить высокое техническое качество услуг в соответствии с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требованиями обязательных в Российской Федерации стандартов и правил, а также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общепринятыми требованиями кино- и телепроизводства.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6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2.1.6.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Обязуется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согласовать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с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Изготовителем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объем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и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характер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изобразительно-постановочных средств Фильма.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2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2.1.7. Осуществляет руководство художественно-постановочной группой Фильма (при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наличии таковой).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2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2.1.8. Обязуется совместно с оператором-постановщиком, линейным продюсером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Фильма участвовать в разработке постановочного проекта Фильма.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2.1.9. Обязуется совместно с оператором-постановщиком участвовать в выборе мест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съемок. </w:t>
      </w:r>
    </w:p>
    <w:p>
      <w:pPr>
        <w:autoSpaceDN w:val="0"/>
        <w:autoSpaceDE w:val="0"/>
        <w:widowControl/>
        <w:spacing w:line="230" w:lineRule="auto" w:before="10" w:after="4"/>
        <w:ind w:left="19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2.1.10. Обязуется исполнять обязанности по настоящему Договору в местах и порядке,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8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установленном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Календарно-постановочным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планом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с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соблюдением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правил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техники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безопасности.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4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2.1.11. Обязуется участвовать в приемке готовых декораций, мебели, реквизита,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бутафории и костюмов.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6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2.1.12.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Какие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бы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то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ни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было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отступления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Художника-постановщика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от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276" w:right="804" w:firstLine="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Календарно-постановочного плана, утвержденного Изготовителем постановочного проекта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Фильма, технических условий, сметы, нормативов и требований, установленных настоящим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Договором возможны только с предварительного письменного согласия Изготовителя. </w:t>
      </w:r>
    </w:p>
    <w:p>
      <w:pPr>
        <w:autoSpaceDN w:val="0"/>
        <w:autoSpaceDE w:val="0"/>
        <w:widowControl/>
        <w:spacing w:line="230" w:lineRule="auto" w:before="10" w:after="4"/>
        <w:ind w:left="19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2.1.13. Обязуется исполнять обязанности по настоящему Договору в местах и в сроки,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76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установленные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Календарно-постановочным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планом.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Художник-постановщик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обязуется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неукоснительно исполнять требования Изготовителя в части прибытия вовремя и в место,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указываемое ему Изготовителем или его представителями при производстве Фильма. </w:t>
      </w:r>
    </w:p>
    <w:p>
      <w:pPr>
        <w:autoSpaceDN w:val="0"/>
        <w:autoSpaceDE w:val="0"/>
        <w:widowControl/>
        <w:spacing w:line="245" w:lineRule="auto" w:before="10" w:after="4"/>
        <w:ind w:left="1276" w:right="804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2.1.14. Обязуется вносить по требованию Изготовителя необходимые исправления 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дополнения в результаты оказываемых им услуг. Настоящим Стороны соглашаются с тем, что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Изготовитель вправе обращаться с подобными требованиями любое количество раз, при этом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78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какое-либо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дополнительное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вознаграждение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за 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внесение исправления и доработку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Художником-постановщиком не уплачивается. </w:t>
      </w:r>
    </w:p>
    <w:p>
      <w:pPr>
        <w:autoSpaceDN w:val="0"/>
        <w:autoSpaceDE w:val="0"/>
        <w:widowControl/>
        <w:spacing w:line="245" w:lineRule="auto" w:before="10" w:after="0"/>
        <w:ind w:left="1276" w:right="808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2.1.15. Не вправе появляться в местах съемок, репетиций, иных местах, где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Художник-постановщик обязан исполнять свои обязательства по настоящему Договору, в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состоянии алкогольного, токсического и наркотического опьянения.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6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2.1.16. Обязуется принимать участие в составлении отчетной документации, связанной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 работой над Фильмом.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2.1.17.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Обеспечивает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рациональное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использование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имеющегося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оборудования,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реквизита и т. п. </w:t>
      </w:r>
    </w:p>
    <w:p>
      <w:pPr>
        <w:autoSpaceDN w:val="0"/>
        <w:autoSpaceDE w:val="0"/>
        <w:widowControl/>
        <w:spacing w:line="230" w:lineRule="auto" w:before="10" w:after="4"/>
        <w:ind w:left="19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2.1.18. Обязуется в период действия настоящего Договора не принимать на себя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6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21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обязательства,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которые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могут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препятствовать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надлежащему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2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исполнению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Художником-постановщиком своих обязательств 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276" w:right="806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2.1.19. Обязуется исполнять свои обязательства по настоящему Договору лично или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совместно с другими лицами по указанию Изготовителя. Художник–постановщик обязуется не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привлекать к производству Фильма консультантов или иных третьих лиц без получения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предварительного письменного согласия Изготовителя. </w:t>
      </w:r>
    </w:p>
    <w:p>
      <w:pPr>
        <w:autoSpaceDN w:val="0"/>
        <w:autoSpaceDE w:val="0"/>
        <w:widowControl/>
        <w:spacing w:line="245" w:lineRule="auto" w:before="10" w:after="0"/>
        <w:ind w:left="1276" w:right="810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2.1.20. Обязуется надлежащим образом исполнять свои обязательства по настоящему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Договору, в том числе исполнять требования, указания Изготовителя и учитывать его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замечания, возникающие в связи с постановкой Фильма. </w:t>
      </w:r>
    </w:p>
    <w:p>
      <w:pPr>
        <w:autoSpaceDN w:val="0"/>
        <w:autoSpaceDE w:val="0"/>
        <w:widowControl/>
        <w:spacing w:line="230" w:lineRule="auto" w:before="10" w:after="4"/>
        <w:ind w:left="19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2.1.21. В сроки, установленные Календарно-постановочным планом обязан 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6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соответствии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Актом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приема-передачи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передать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все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материалы,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созданные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276" w:right="810" w:firstLine="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Художником-постановщиком и с его участием в связи с исполнением настоящего Договора, а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также представить Изготовителю отчет о понесенных Художником-постановщиком в связи с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исполнением настоящего Договора издержках. </w:t>
      </w:r>
    </w:p>
    <w:p>
      <w:pPr>
        <w:autoSpaceDN w:val="0"/>
        <w:tabs>
          <w:tab w:pos="10946" w:val="left"/>
        </w:tabs>
        <w:autoSpaceDE w:val="0"/>
        <w:widowControl/>
        <w:spacing w:line="245" w:lineRule="auto" w:before="880" w:after="0"/>
        <w:ind w:left="1276" w:right="72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3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{manual_10}                                             Художник-постановщик {manual_11}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20" w:after="0"/>
        <w:ind w:left="1276" w:right="804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2.1.22. Обязуется обеспечить сохранность созданных им материалов, переданного ему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имущества Изготовителя и не передавать их третьим лицам без получения предварительного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письменного согласия Изготовителя. </w:t>
      </w:r>
    </w:p>
    <w:p>
      <w:pPr>
        <w:autoSpaceDN w:val="0"/>
        <w:autoSpaceDE w:val="0"/>
        <w:widowControl/>
        <w:spacing w:line="245" w:lineRule="auto" w:before="12" w:after="0"/>
        <w:ind w:left="1276" w:right="806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2.1.23. Художник-постановщик несет ответственность за составление и исполнение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лимита затрат на создаваемую Художником-постановщиком часть Фильма, а именно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декорации (строительство, монтаж/демонтаж), реквизит, костюмы и прочее. В случае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несогласованного с Изготовителем увеличения представленного Художником-постановщиком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 утвержденного Изготовителем лимита затрат, ответственность за его соблюдение лежит на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Художнике-постановщике. </w:t>
      </w:r>
    </w:p>
    <w:p>
      <w:pPr>
        <w:autoSpaceDN w:val="0"/>
        <w:autoSpaceDE w:val="0"/>
        <w:widowControl/>
        <w:spacing w:line="245" w:lineRule="auto" w:before="10" w:after="0"/>
        <w:ind w:left="1276" w:right="808" w:firstLine="57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2.1.24. Настоящим подтверждает свое согласие на указание, при необходимости, его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имени в титрах на иностранных языках, при этом порядок написания его имени в титрах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определяется Изготовителем.</w:t>
      </w:r>
    </w:p>
    <w:p>
      <w:pPr>
        <w:autoSpaceDN w:val="0"/>
        <w:autoSpaceDE w:val="0"/>
        <w:widowControl/>
        <w:spacing w:line="230" w:lineRule="auto" w:before="10" w:after="0"/>
        <w:ind w:left="184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2.1.25. Обязуется сохранить режим конфиденциальности.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286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2.2. Изготовитель: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2.2.1. Обязуется своевременно принять и оплатить надлежащим образом оказанные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услуги Художником-постановщиком согласно условиям настоящего Договора. </w:t>
      </w:r>
    </w:p>
    <w:p>
      <w:pPr>
        <w:autoSpaceDN w:val="0"/>
        <w:autoSpaceDE w:val="0"/>
        <w:widowControl/>
        <w:spacing w:line="230" w:lineRule="auto" w:before="10" w:after="6"/>
        <w:ind w:left="19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2.2.2. Обязуется своевременно знакомить Художника-постановщика со сценарием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6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постановочным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проектом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Фильма,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календарно-постановочным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планом,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правилами,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инструкциями, приказами, распоряжениями Изготовителя в части, касающейся деятельности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Художник-постановщика. </w:t>
      </w:r>
    </w:p>
    <w:p>
      <w:pPr>
        <w:autoSpaceDN w:val="0"/>
        <w:autoSpaceDE w:val="0"/>
        <w:widowControl/>
        <w:spacing w:line="245" w:lineRule="auto" w:before="10" w:after="0"/>
        <w:ind w:left="1276" w:right="804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2.2.3. Имеет полную свободу в изменении как концепции Фильма в целом, так 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отдельных элементов художественного, жанрово-стилистического и смыслового решения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Фильма, и вправе давать Художнику-постановщику обязательные к исполнению указания,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связанные с постановкой Фильма, а Художник-постановщик обязан их исполнять. </w:t>
      </w:r>
    </w:p>
    <w:p>
      <w:pPr>
        <w:autoSpaceDN w:val="0"/>
        <w:autoSpaceDE w:val="0"/>
        <w:widowControl/>
        <w:spacing w:line="245" w:lineRule="auto" w:before="10" w:after="6"/>
        <w:ind w:left="1276" w:right="806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При этом, Художник-постановщик не будет считать контроль Изготовителя за ходом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выполнения Художником-постановщиком своих обязательств по настоящему Договору, а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также требования Изготовителя по внесению в создаваемые Художником-постановщиком или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 его участием Результаты интеллектуальной деятельности изменений, которые тот сочтет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4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необходимыми,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нарушением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своего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права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на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свободу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творчества,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иных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личных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неимущественных прав или нематериальных благ. </w:t>
      </w:r>
    </w:p>
    <w:p>
      <w:pPr>
        <w:autoSpaceDN w:val="0"/>
        <w:autoSpaceDE w:val="0"/>
        <w:widowControl/>
        <w:spacing w:line="245" w:lineRule="auto" w:before="10" w:after="4"/>
        <w:ind w:left="1276" w:right="812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2.2.4. Обязуется обеспечить своевременное предоставление всех необходимых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материально-технических и постановочных средств для качественного оказания услуг, в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объеме, предусмотренном Утвержденным бюджетом Фильма, и в сроки, утвержденные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Календарно-Постановочным планом Фильма.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8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2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2.2.5.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Обязуется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рассмотреть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и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согласовать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представленные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276" w:right="806" w:firstLine="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Художником-постановщиком лимит затрат, эскизы декораций Фильма к конкретным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съемочным объектам, сценам, эпизодам, смету расходов в течение 5 (Пяти) рабочих дней со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дня их представления, обсудить их вместе с Художником-постановщиком, утвердить или не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утвердить его.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2.2.6. Обязуется осуществлять контроль за выполнением Художником-постановщиком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принятых по настоящему Договору обязательств. </w:t>
      </w:r>
    </w:p>
    <w:p>
      <w:pPr>
        <w:autoSpaceDN w:val="0"/>
        <w:autoSpaceDE w:val="0"/>
        <w:widowControl/>
        <w:spacing w:line="245" w:lineRule="auto" w:before="10" w:after="0"/>
        <w:ind w:left="1276" w:right="806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2.2.7. При условии надлежащего исполнения обязательств по настоящему Договору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указывает имя Художника-постановщика в титрах Фильма следующим образом –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«{manual_12}». Порядок указания, форма и размер шрифта титров устанавливается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Изготовителем.</w:t>
      </w:r>
    </w:p>
    <w:p>
      <w:pPr>
        <w:autoSpaceDN w:val="0"/>
        <w:autoSpaceDE w:val="0"/>
        <w:widowControl/>
        <w:spacing w:line="245" w:lineRule="auto" w:before="10" w:after="0"/>
        <w:ind w:left="1276" w:right="812"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2.2.8. Обязуется подписывать Акт сдачи-приемки оказанных услуг в течение 5 (Пяти)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рабочих дней с даты его предоставления. В случае непредставления Акта сдачи-приемки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оказанных услуг или мотивированного отказа в установленный срок, услуги считаются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оказанными в полном объеме, в установленный срок и принятыми без нареканий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Изготовителем, и подлежат оплате в соответствии с условиями настоящего Договора. </w:t>
      </w:r>
    </w:p>
    <w:p>
      <w:pPr>
        <w:autoSpaceDN w:val="0"/>
        <w:autoSpaceDE w:val="0"/>
        <w:widowControl/>
        <w:spacing w:line="230" w:lineRule="auto" w:before="10" w:after="0"/>
        <w:ind w:left="19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2.2.9. В период съемок или проведения иных работ над Фильмом по поручению и в </w:t>
      </w:r>
    </w:p>
    <w:p>
      <w:pPr>
        <w:autoSpaceDN w:val="0"/>
        <w:autoSpaceDE w:val="0"/>
        <w:widowControl/>
        <w:spacing w:line="230" w:lineRule="auto" w:before="52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интересах Изготовитель с участием Художника-постановщика вне места постоянного его </w:t>
      </w:r>
    </w:p>
    <w:p>
      <w:pPr>
        <w:autoSpaceDN w:val="0"/>
        <w:tabs>
          <w:tab w:pos="10946" w:val="left"/>
        </w:tabs>
        <w:autoSpaceDE w:val="0"/>
        <w:widowControl/>
        <w:spacing w:line="245" w:lineRule="auto" w:before="286" w:after="0"/>
        <w:ind w:left="1276" w:right="72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4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{manual_13}                                             Художник-постановщик {manual_14}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720" w:after="26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проживания обеспечить Художника-постановщика за свой счет проезд авиационным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318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1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(экономический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класс),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железнодорожным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(купе)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или,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согласованию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сторон, </w:t>
            </w:r>
          </w:p>
        </w:tc>
      </w:tr>
    </w:tbl>
    <w:p>
      <w:pPr>
        <w:autoSpaceDN w:val="0"/>
        <w:autoSpaceDE w:val="0"/>
        <w:widowControl/>
        <w:spacing w:line="230" w:lineRule="auto" w:before="26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автомобильным или иным видом транспорта, а также проживание в месте работ над Фильмом </w:t>
      </w:r>
    </w:p>
    <w:p>
      <w:pPr>
        <w:autoSpaceDN w:val="0"/>
        <w:autoSpaceDE w:val="0"/>
        <w:widowControl/>
        <w:spacing w:line="230" w:lineRule="auto" w:before="52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гостиничном номере или квартире со всеми удобствами. </w:t>
      </w:r>
    </w:p>
    <w:p>
      <w:pPr>
        <w:autoSpaceDN w:val="0"/>
        <w:tabs>
          <w:tab w:pos="1846" w:val="left"/>
        </w:tabs>
        <w:autoSpaceDE w:val="0"/>
        <w:widowControl/>
        <w:spacing w:line="245" w:lineRule="auto" w:before="25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222222"/>
          <w:sz w:val="24"/>
        </w:rPr>
        <w:t>3. ВОЗНАГРАЖДЕНИЕ И ПОРЯДОК РАСЧЕТОВ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 Изготовитель выплачивает Художнику-постановщику вознаграждение за оказание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указанных в настоящем Договоре услуг и за отчуждение исключительного права на Результаты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интеллектуальной деятельности в порядке и на условиях, предусмотренных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Договором. </w:t>
      </w:r>
    </w:p>
    <w:p>
      <w:pPr>
        <w:autoSpaceDN w:val="0"/>
        <w:tabs>
          <w:tab w:pos="184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 Размер вознаграждения Художника-постановщика составляет {amount_num} ({amount_words})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рублей 00 коп., в том числе НДФЛ 13%, за весь объем услуг. </w:t>
      </w:r>
    </w:p>
    <w:p>
      <w:pPr>
        <w:autoSpaceDN w:val="0"/>
        <w:autoSpaceDE w:val="0"/>
        <w:widowControl/>
        <w:spacing w:line="245" w:lineRule="auto" w:before="10" w:after="0"/>
        <w:ind w:left="1276" w:right="80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3.3. Вознаграждение за отчуждение в полном объеме исключительного права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Результаты интеллектуальной деятельности включено в сумму, указанную в п. 3.2.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Договора, составляет 10 (Десять) % от нее. </w:t>
      </w:r>
    </w:p>
    <w:p>
      <w:pPr>
        <w:autoSpaceDN w:val="0"/>
        <w:autoSpaceDE w:val="0"/>
        <w:widowControl/>
        <w:spacing w:line="230" w:lineRule="auto" w:before="10" w:after="0"/>
        <w:ind w:left="184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3.4. Изготовитель выплачивает Художнику-постановщику сумму, указанную в п. 3.2. </w:t>
      </w:r>
    </w:p>
    <w:p>
      <w:pPr>
        <w:autoSpaceDN w:val="0"/>
        <w:tabs>
          <w:tab w:pos="1846" w:val="left"/>
          <w:tab w:pos="1982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Договора, в следующем порядке: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{manual_15} </w:t>
      </w:r>
      <w:r>
        <w:br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​</w:t>
      </w:r>
      <w:r>
        <w:br/>
      </w:r>
      <w:r>
        <w:rPr>
          <w:rFonts w:ascii="Times New Roman" w:hAnsi="Times New Roman" w:eastAsia="Times New Roman"/>
          <w:b/>
          <w:i w:val="0"/>
          <w:color w:val="222222"/>
          <w:sz w:val="24"/>
        </w:rPr>
        <w:t>4. СРОК ДЕЙСТВИЯ ДОГОВОРА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4.1. Настоящий Договор вступает в силу с момента его подписания обеими Сторонами 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действует до момента выполнения Сторонами своих обязательств в полном объеме.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4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4.2. В отношении отчужденных в пользу Изготовителя Результатов интеллектуальной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деятельности и гарантий Художника-постановщика настоящий Договор сроком не ограничен.​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​</w:t>
      </w:r>
      <w:r>
        <w:br/>
      </w:r>
      <w:r>
        <w:rPr>
          <w:rFonts w:ascii="Times New Roman" w:hAnsi="Times New Roman" w:eastAsia="Times New Roman"/>
          <w:b/>
          <w:i w:val="0"/>
          <w:color w:val="222222"/>
          <w:sz w:val="24"/>
        </w:rPr>
        <w:t>5. ДОПОЛНИТЕЛЬНЫЕ УСЛОВИЯ И ГАРАНТИИ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5.1. Художник-постановщик гарантирует Изготовителю, что:​</w:t>
      </w:r>
      <w:r>
        <w:br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- исключительное право на Результаты интеллектуальной деятельности, передаваемое по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настоящему Договору, никому не отчуждалось;​</w:t>
      </w:r>
      <w:r>
        <w:br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- не существует в настоящее время и не будет существовать каких-либо договоров,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соглашений, лицензий, разрешений, обязательств и т. д., препятствующих Изготовителю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использовать Результаты интеллектуальной деятельности в соответствии с настоящим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Договором;​</w:t>
      </w:r>
      <w:r>
        <w:br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- предоставление Изготовителю по настоящему Договору права на использование Результатов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интеллектуальной деятельности не нарушает и не будет нарушать авторских, смежных и иных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прав третьих лиц;​</w:t>
      </w:r>
      <w:r>
        <w:br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- к Изготовителю не могут быть предъявлены никакие требования третьих лиц о выплате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вознаграждения за использование Результатов интеллектуальной деятельности в соответствии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с настоящим Договором;​</w:t>
      </w:r>
      <w:r>
        <w:br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- ни сами Результаты интеллектуальной деятельности, ни какие-либо из их составляющих не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будут нарушать права собственности, авторские, смежные, личные, гражданские, договорные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 иные права третьих лиц, не нанесут ущерба чести, достоинству и деловой репутации, а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также не будут содержать никаких незаконных материалов.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27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5.2.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Художник-постановщик </w:t>
            </w:r>
          </w:p>
        </w:tc>
        <w:tc>
          <w:tcPr>
            <w:tcW w:type="dxa" w:w="1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разрешает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фрагментарное 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использование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2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любых </w:t>
            </w:r>
          </w:p>
        </w:tc>
      </w:tr>
      <w:tr>
        <w:trPr>
          <w:trHeight w:hRule="exact" w:val="282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созданных </w:t>
            </w:r>
          </w:p>
        </w:tc>
        <w:tc>
          <w:tcPr>
            <w:tcW w:type="dxa" w:w="3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Художником-постановщиком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в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рамках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настоящего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Договора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объектов </w:t>
            </w:r>
          </w:p>
        </w:tc>
      </w:tr>
    </w:tbl>
    <w:p>
      <w:pPr>
        <w:autoSpaceDN w:val="0"/>
        <w:autoSpaceDE w:val="0"/>
        <w:widowControl/>
        <w:spacing w:line="230" w:lineRule="auto" w:before="6" w:after="6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интеллектуальной собственности без указания имени Художник-постановщика.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6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5.3.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Художник-постановщик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обязуется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возместить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Изготовителю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все убытки,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276" w:right="804" w:firstLine="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причиненные в результате нарушения предоставленных по настоящему Договору гарантий, в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полном объеме, включая суммы штрафных санкций, выплаченные третьим лицам по вине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Художника-постановщика, а также судебные расходы.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5.4. Личные неимущественные права на Результаты интеллектуальной деятельности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принадлежат Художнику-постановщику. </w:t>
      </w:r>
    </w:p>
    <w:p>
      <w:pPr>
        <w:autoSpaceDN w:val="0"/>
        <w:tabs>
          <w:tab w:pos="10946" w:val="left"/>
        </w:tabs>
        <w:autoSpaceDE w:val="0"/>
        <w:widowControl/>
        <w:spacing w:line="245" w:lineRule="auto" w:before="514" w:after="0"/>
        <w:ind w:left="1276" w:right="72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5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{manual_16}                                             Художник-постановщик {manual_17}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20" w:after="0"/>
        <w:ind w:left="1276" w:right="804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5.5. В случае предъявления к Изготовителю каких-либо претензий и/или исков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третьими лицами, связанными с нарушением их исключительных, вещных и/или иных прав,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вытекающего из отчуждения  Художником-постановщиком исключительного права на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Результаты интеллектуальной деятельности, Художник-постановщик обязан разрешить такие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претензии и иски самостоятельно за свой счет и без привлечения Изготовителя в срок, не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превышающий 30 (Тридцать) календарных дней.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564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​</w:t>
      </w:r>
      <w:r>
        <w:br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​</w:t>
      </w:r>
      <w:r>
        <w:br/>
      </w:r>
      <w:r>
        <w:rPr>
          <w:rFonts w:ascii="Times New Roman" w:hAnsi="Times New Roman" w:eastAsia="Times New Roman"/>
          <w:b/>
          <w:i w:val="0"/>
          <w:color w:val="222222"/>
          <w:sz w:val="24"/>
        </w:rPr>
        <w:t>6. ОТВЕТСТВЕННОСТЬ СТОРОН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6.1. Сторона, не исполнившая или ненадлежащим образом исполнившая обязательства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по настоящему Договору, обязана возместить другой Стороне причиненные таким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неисполнением убытки. </w:t>
      </w:r>
    </w:p>
    <w:p>
      <w:pPr>
        <w:autoSpaceDN w:val="0"/>
        <w:autoSpaceDE w:val="0"/>
        <w:widowControl/>
        <w:spacing w:line="245" w:lineRule="auto" w:before="10" w:after="0"/>
        <w:ind w:left="1276" w:right="80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6.2. В случае ненадлежащего оказания Художником-постановщиком услуг и/или отказа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Художника-постановщика от исполнения настоящего Договора и/или срыва съемок по вине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Художника-постановщика, он обязуется возвратить Изготовителю суммы Вознаграждения,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выплаченные Изготовителем до нарушения/отказа и возместить все убытки, причиненные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Изготовителю своим нарушением/отказом от исполнения настоящего Договора. </w:t>
      </w:r>
    </w:p>
    <w:p>
      <w:pPr>
        <w:autoSpaceDN w:val="0"/>
        <w:tabs>
          <w:tab w:pos="1846" w:val="left"/>
          <w:tab w:pos="1982" w:val="left"/>
          <w:tab w:pos="259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​</w:t>
      </w:r>
      <w:r>
        <w:br/>
      </w:r>
      <w:r>
        <w:rPr>
          <w:rFonts w:ascii="Times New Roman" w:hAnsi="Times New Roman" w:eastAsia="Times New Roman"/>
          <w:b/>
          <w:i w:val="0"/>
          <w:color w:val="222222"/>
          <w:sz w:val="24"/>
        </w:rPr>
        <w:t xml:space="preserve">7. ОБСТОЯТЕЛЬСТВА НЕПРЕОДОЛИМОЙ СИЛЫ (ФОРС-МАЖОР)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7.1. </w:t>
      </w: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Стороны освобождаются от ответственности за частичное или полное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неисполнение обязательств по настоящему Договору, если оно явилось следствием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обстоятельств непреодолимой силы, возникших после заключения Договора. </w:t>
      </w:r>
    </w:p>
    <w:p>
      <w:pPr>
        <w:autoSpaceDN w:val="0"/>
        <w:autoSpaceDE w:val="0"/>
        <w:widowControl/>
        <w:spacing w:line="245" w:lineRule="auto" w:before="10" w:after="0"/>
        <w:ind w:left="1276" w:right="804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7.2. К таким обстоятельствам в контексте настоящего Договора относятся стихийные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бедствия, военные действия, введение чрезвычайного положения, акты террора, массовые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беспорядки, изменения в законодательстве РФ и другие чрезвычайные и непредотвратимые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при данных условиях обстоятельства, если такие обстоятельства препятствуют исполнению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Сторонами своих обязательств.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7.3. Факт наступления таких обстоятельств и их продолжительность должны быть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подтверждены компетентными органами или достоверными документами. </w:t>
      </w:r>
    </w:p>
    <w:p>
      <w:pPr>
        <w:autoSpaceDN w:val="0"/>
        <w:autoSpaceDE w:val="0"/>
        <w:widowControl/>
        <w:spacing w:line="245" w:lineRule="auto" w:before="10" w:after="0"/>
        <w:ind w:left="1276" w:right="806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7.4. Исполнение обязательств Сторон соразмерно переносится на срок действия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форс-мажорных обстоятельств и их последствий. Обязательным условием является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письменное уведомление контрагента по настоящему Договору не позднее 14 (Четырнадцати)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календарных дней с даты наступления указанных обстоятельств о невозможности исполнения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Стороной своих обязательств по Договору.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7.5. Если данные обстоятельства будут продолжаться более 6 (Шести) месяцев, то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каждая из Сторон вправе отказаться от дальнейшего исполнения обязательств по настоящему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Договору, предупредив другую Сторону о расторжении настоящего Договора за 14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(Четырнадцать) календарных дней и согласовав с ней все спорные вопросы.​</w:t>
      </w:r>
      <w:r>
        <w:br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​</w:t>
      </w:r>
      <w:r>
        <w:br/>
      </w:r>
      <w:r>
        <w:rPr>
          <w:rFonts w:ascii="Times New Roman" w:hAnsi="Times New Roman" w:eastAsia="Times New Roman"/>
          <w:b/>
          <w:i w:val="0"/>
          <w:color w:val="222222"/>
          <w:sz w:val="24"/>
        </w:rPr>
        <w:t>8.  ИЗМЕНЕНИЕ И РАСТОРЖЕНИЕ ДОГОВОРА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8.1. Изменение условий настоящего Договора, его расторжение и прекращение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возможны по письменному соглашению Сторон. </w:t>
      </w:r>
    </w:p>
    <w:p>
      <w:pPr>
        <w:autoSpaceDN w:val="0"/>
        <w:autoSpaceDE w:val="0"/>
        <w:widowControl/>
        <w:spacing w:line="245" w:lineRule="auto" w:before="10" w:after="0"/>
        <w:ind w:left="1276" w:right="814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8.2. Во всех случаях расторжения договора Изготовитель сохраняет за собой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имущественные права на созданные Художником-постановщиком для Фильма Результаты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интеллектуальной деятельности в полном объеме, а также право на их использование. </w:t>
      </w:r>
    </w:p>
    <w:p>
      <w:pPr>
        <w:autoSpaceDN w:val="0"/>
        <w:autoSpaceDE w:val="0"/>
        <w:widowControl/>
        <w:spacing w:line="245" w:lineRule="auto" w:before="10" w:after="0"/>
        <w:ind w:left="1276" w:right="806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8.3. Настоящий Договор может быть расторгнут по требованию одной из Сторон в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любое время в одностороннем порядке, путем направления другой Стороне письменного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уведомления не менее, чем за 10 (Десять) календарных дней до предполагаемой даты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расторжения договора. Договор считается расторгнутым по истечении 10 (Десяти)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календарных дней с даты получения одной из Сторон письменного уведомления 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расторжении Договора. </w:t>
      </w:r>
    </w:p>
    <w:p>
      <w:pPr>
        <w:autoSpaceDN w:val="0"/>
        <w:tabs>
          <w:tab w:pos="10946" w:val="left"/>
        </w:tabs>
        <w:autoSpaceDE w:val="0"/>
        <w:widowControl/>
        <w:spacing w:line="245" w:lineRule="auto" w:before="328" w:after="0"/>
        <w:ind w:left="1276" w:right="72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6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{manual_18}                                             Художник-постановщик {manual_19}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982" w:val="left"/>
        </w:tabs>
        <w:autoSpaceDE w:val="0"/>
        <w:widowControl/>
        <w:spacing w:line="245" w:lineRule="auto" w:before="72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8.4. В случае расторжения настоящего Договора по причине, не связанной с виновными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действиями Художника-постановщика, за Художником-постановщиком сохраняется право на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вознаграждение, рассчитываемое исходя из фактически затраченного времени на оказание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услуг, возникшее до момента его расторжения.​</w:t>
      </w:r>
      <w:r>
        <w:br/>
      </w:r>
      <w:r>
        <w:rPr>
          <w:rFonts w:ascii="Times New Roman" w:hAnsi="Times New Roman" w:eastAsia="Times New Roman"/>
          <w:b/>
          <w:i w:val="0"/>
          <w:color w:val="222222"/>
          <w:sz w:val="24"/>
        </w:rPr>
        <w:t>​</w:t>
      </w:r>
      <w:r>
        <w:br/>
      </w:r>
      <w:r>
        <w:rPr>
          <w:rFonts w:ascii="Times New Roman" w:hAnsi="Times New Roman" w:eastAsia="Times New Roman"/>
          <w:b/>
          <w:i w:val="0"/>
          <w:color w:val="222222"/>
          <w:sz w:val="24"/>
        </w:rPr>
        <w:t>9. УСЛОВИЯ КОНФИДЕНЦИАЛЬНОСТИ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9.1. По взаимному согласию Сторон в рамках настоящего Договора конфиденциальной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признается информация, касающаяся предмета настоящего Договора, хода его выполнения 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полученных результатов. Кроме того, конфиденциальной является любая информация 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Фильме, а именно состав съемочной и административной группы, локации, сценарии, бюджет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 прочее. </w:t>
      </w:r>
    </w:p>
    <w:p>
      <w:pPr>
        <w:autoSpaceDN w:val="0"/>
        <w:autoSpaceDE w:val="0"/>
        <w:widowControl/>
        <w:spacing w:line="230" w:lineRule="auto" w:before="10" w:after="4"/>
        <w:ind w:left="19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9.2. Каждая из Сторон обязана обеспечить защиту конфиденциальной информации,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78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ставшей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доступной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ей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в </w:t>
            </w:r>
          </w:p>
        </w:tc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рамках настоящего Договора, от несанкционированного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276" w:right="810" w:firstLine="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использования, распространения или опубликования, в том числе Художник-постановщик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обязуется на производить аудио-видео съемку в местах производства Фильма на личные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электронные устройства, а также не допускать распространения никаких фото- видео- аудио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материалов, созданных в рамках его участия в производстве Фильма.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9.3. Любой ущерб, вызванный нарушением условий конфиденциальности, определяется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 возмещается в соответствии с действующим законодательством Российской Федерации. </w:t>
      </w:r>
    </w:p>
    <w:p>
      <w:pPr>
        <w:autoSpaceDN w:val="0"/>
        <w:autoSpaceDE w:val="0"/>
        <w:widowControl/>
        <w:spacing w:line="245" w:lineRule="auto" w:before="10" w:after="6"/>
        <w:ind w:left="1276" w:right="720" w:firstLine="706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9.4. Художник-постановщик может передавать полученную конфиденциальную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информацию по настоящему Договору третьим лицам только по письменному согласованию с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Изготовителем на следующих условиях:​</w:t>
      </w:r>
      <w:r>
        <w:br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- третьи лица используют полученную конфиденциальную информацию только в рамках услуг,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оказываемых на договорной основе между Художником-постановщиком и Изготовителем;​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4"/>
        </w:trPr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6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-Художник-постановщик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гарантирует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соблюдение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третьими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лицами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условий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конфиденциальности настоящего Договора. </w:t>
      </w:r>
    </w:p>
    <w:p>
      <w:pPr>
        <w:autoSpaceDN w:val="0"/>
        <w:autoSpaceDE w:val="0"/>
        <w:widowControl/>
        <w:spacing w:line="245" w:lineRule="auto" w:before="10" w:after="0"/>
        <w:ind w:left="1276" w:right="804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9.5. Художник-постановщик обязуется не распространять сам и не допускать действий,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способных привести к распространению указанной конфиденциальной информации, в том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числе, не давать интервью, не участвовать в радио- телепередачах или иных подобных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мероприятиях, не передавать третьим лицами никакие материалы, связанные с исполнением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настоящего Договора, а также иным образом способствовать третьим лицам в получении такой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информации/материалов без предварительного письменного согласования с Изготовителем.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9.6. Условия конфиденциальности вступают в силу с момента подписания настоящего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Договора и действуют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течение 3 (Трех) лет с даты подписания настоящего Договора.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286" w:after="4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222222"/>
          <w:sz w:val="24"/>
        </w:rPr>
        <w:t xml:space="preserve">10. ПЕРСОНАЛЬНЫЕ ДАННЫЕ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10.1. Исполнитель настоящим дает свое согласие Заказчику в целях надлежащего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исполнения настоящего Договора без права требования каких-либо дополнительных оплат,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помимо определенного в статье 3 настоящего Договора вознаграждения, осуществлять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обработку персональных данных Исполнителя, а именно: осуществлять любое действие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(операция) или совокупность действий (операций), как с использованием средств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автоматизации, так и без использования таких средств, с персональными данными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Исполнителя, включая сбор, запись, систематизацию, накопление, хранение, уточнение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8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3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(обновление,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изменение),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извлечение,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использование,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передачу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(распространение,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276" w:right="806" w:firstLine="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предоставление, доступ), обезличивание, блокирование, удаление, уничтожение персональных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данных Исполнителя, в том числе адрес регистрации, почтовый адрес, номера телефонов,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ИНН, сведения о расчетных счетах Исполнителя, в любой форме и любым способом без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ограничения срока и территории такого использования. </w:t>
      </w:r>
    </w:p>
    <w:p>
      <w:pPr>
        <w:autoSpaceDN w:val="0"/>
        <w:autoSpaceDE w:val="0"/>
        <w:widowControl/>
        <w:spacing w:line="245" w:lineRule="auto" w:before="10" w:after="4"/>
        <w:ind w:left="1276" w:right="806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10.2. Исполнитель настоящим также соглашается с тем, что Заказчик может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обрабатывать персональные данные Исполнителя как самостоятельно, так с помощью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сторонних лиц без какого-либо иного (дополнительного) согласования со стороны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Исполнителя. При этом Заказчик обязывает такое лицо соблюдать принципы и правила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332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4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обработки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персональных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данных,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предусмотренные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действующим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применимым </w:t>
            </w:r>
          </w:p>
        </w:tc>
      </w:tr>
    </w:tbl>
    <w:p>
      <w:pPr>
        <w:autoSpaceDN w:val="0"/>
        <w:tabs>
          <w:tab w:pos="10946" w:val="left"/>
        </w:tabs>
        <w:autoSpaceDE w:val="0"/>
        <w:widowControl/>
        <w:spacing w:line="245" w:lineRule="auto" w:before="268" w:after="0"/>
        <w:ind w:left="1276" w:right="72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7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{manual_20}                                             Художник-постановщик {manual_21}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20" w:after="0"/>
        <w:ind w:left="1276" w:right="804" w:firstLine="0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законодательством и настоящим Договором, в том числе конфиденциальность персональных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данных, и обеспечивать безопасность персональных данных при их обработке и их защиту.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Лицо, осуществляющее обработку персональных данных по поручению Заказчика, не обязано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дополнительно получать согласие Исполнителя на обработку его персональных данных.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2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10.3. Исполнитель вправе в любой момент отозвать свое согласие на обработку своих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персональных данных, однако в этом случае Заказчик получает право отказаться от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исполнения п. 2.1.28. настоящего Договора. Исполнитель понимает и соглашается с тем, что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отзыв согласия на обработку персональных данных не лишает права Заказчика продолжать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обработку персональных данных Исполнителя при наличии оснований, указанных в п.п. 2 - 11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ч. 1 ст. 6, ч. 2 ст. 10 и ч. 2 ст. 11 Федерального закона от 27 июля 2006 г. № 152-ФЗ «О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персональных данных», в том числе: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- для исполнения настоящего Договора;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- для осуществления прав и законных интересов Исполнителя. </w:t>
      </w:r>
    </w:p>
    <w:p>
      <w:pPr>
        <w:autoSpaceDN w:val="0"/>
        <w:autoSpaceDE w:val="0"/>
        <w:widowControl/>
        <w:spacing w:line="245" w:lineRule="auto" w:before="10" w:after="0"/>
        <w:ind w:left="1276" w:right="814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10.4. Исполнитель при оказании услуг по настоящему Договору не получает какие-либо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права на использование смонтированного видеоматериала/Фильма, а также иных результатов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интеллектуальной деятельности, созданных в процессе выполнения работ.​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286" w:after="0"/>
        <w:ind w:left="127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222222"/>
          <w:sz w:val="24"/>
        </w:rPr>
        <w:t>11. ПОРЯДОК РАЗРЕШЕНИЯ СПОРОВ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11.1.  Споры, возникающие при заключении и исполнении настоящего Договора,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урегулируются путем переговоров. </w:t>
      </w:r>
    </w:p>
    <w:p>
      <w:pPr>
        <w:autoSpaceDN w:val="0"/>
        <w:autoSpaceDE w:val="0"/>
        <w:widowControl/>
        <w:spacing w:line="245" w:lineRule="auto" w:before="10" w:after="0"/>
        <w:ind w:left="1276" w:right="806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11.2. При не достижении Сторонами согласия путем переговоров, споры передаются на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рассмотрение в суд по месту нахождения Изготовителя при обязательном соблюдении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досудебного порядка. </w:t>
      </w:r>
    </w:p>
    <w:p>
      <w:pPr>
        <w:autoSpaceDN w:val="0"/>
        <w:autoSpaceDE w:val="0"/>
        <w:widowControl/>
        <w:spacing w:line="245" w:lineRule="auto" w:before="10" w:after="0"/>
        <w:ind w:left="1276" w:right="806" w:firstLine="70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 11.3. В целях соблюдения досудебного порядка Сторона, которая считает свои права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нарушенными, обязана направить другой Стороне письменную претензию посредством ее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направления по электронной почте с предоставлением срока не менее 7 (Семи) календарных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дней с даты получения для подготовки другой Стороной ответа.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0"/>
        <w:ind w:left="1276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​</w:t>
      </w:r>
      <w:r>
        <w:br/>
      </w:r>
      <w:r>
        <w:rPr>
          <w:rFonts w:ascii="Times New Roman" w:hAnsi="Times New Roman" w:eastAsia="Times New Roman"/>
          <w:b/>
          <w:i w:val="0"/>
          <w:color w:val="222222"/>
          <w:sz w:val="24"/>
        </w:rPr>
        <w:t>12. ЗАКЛЮЧИТЕЛЬНЫЕ ПОЛОЖЕНИЯ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12.1. Настоящий Договор вступает в силу с даты его подписания Сторонами.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12.2. Все изменения и дополнения к настоящему Договору действительны, если они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совершены в письменной форме и подписаны каждой из Сторон. </w:t>
      </w:r>
    </w:p>
    <w:p>
      <w:pPr>
        <w:autoSpaceDN w:val="0"/>
        <w:tabs>
          <w:tab w:pos="1982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12.3. Настоящий Договор составлен в двух экземплярах, по одному экземпляру для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каждой из Сторон. </w:t>
      </w:r>
    </w:p>
    <w:p>
      <w:pPr>
        <w:autoSpaceDN w:val="0"/>
        <w:autoSpaceDE w:val="0"/>
        <w:widowControl/>
        <w:spacing w:line="230" w:lineRule="auto" w:before="262" w:after="0"/>
        <w:ind w:left="1276" w:right="0" w:firstLine="0"/>
        <w:jc w:val="left"/>
      </w:pPr>
      <w:r>
        <w:rPr>
          <w:rFonts w:ascii="Times New Roman" w:hAnsi="Times New Roman" w:eastAsia="Times New Roman"/>
          <w:b/>
          <w:i w:val="0"/>
          <w:color w:val="222222"/>
          <w:sz w:val="22"/>
        </w:rPr>
        <w:t xml:space="preserve">13. АДРЕСА, БАНКОВСКИЕ РЕКВИЗИТЫ И ПОДПИСИ СТОРОН </w:t>
      </w:r>
    </w:p>
    <w:p>
      <w:pPr>
        <w:autoSpaceDN w:val="0"/>
        <w:tabs>
          <w:tab w:pos="10946" w:val="left"/>
        </w:tabs>
        <w:autoSpaceDE w:val="0"/>
        <w:widowControl/>
        <w:spacing w:line="245" w:lineRule="auto" w:before="5066" w:after="0"/>
        <w:ind w:left="1276" w:right="72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8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{manual_22}                                             Художник-постановщик {manual_23}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6550" w:val="left"/>
          <w:tab w:pos="6632" w:val="left"/>
        </w:tabs>
        <w:autoSpaceDE w:val="0"/>
        <w:widowControl/>
        <w:spacing w:line="245" w:lineRule="auto" w:before="718" w:after="6"/>
        <w:ind w:left="1412" w:right="259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ИЗГОТОВИТЕЛЬ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Художник-постановщик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Гражданин РФ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«Киношкола имени Сергея Фёдоровича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{contractor_name}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Бондарчука»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Дата рождения: {contractor_name_2}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20"/>
        <w:gridCol w:w="4520"/>
      </w:tblGrid>
      <w:tr>
        <w:trPr>
          <w:trHeight w:hRule="exact" w:val="2782"/>
        </w:trPr>
        <w:tc>
          <w:tcPr>
            <w:tcW w:type="dxa" w:w="5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71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Московском филиале АБ «Россия» г. Москва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Электронная почта: hello@industryfilm.school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Телефон: +7 499 444 20 17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Электронная почта:{email} </w:t>
            </w:r>
          </w:p>
        </w:tc>
        <w:tc>
          <w:tcPr>
            <w:tcW w:type="dxa" w:w="4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41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ИНН:{inn}, СНИЛС{snils}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Зарегистрирован:{address_registration}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{manual_24}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Паспорт: серия{passport_series} №{passport_number}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Выдан: {passport_issuer}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Дата выдачи: {passport_date}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к/п: {passport_code}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р/с: {bank_account}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Банк: {bank_name}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Кор.счет: {corr_account}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БИК: {bik} </w:t>
            </w:r>
          </w:p>
        </w:tc>
      </w:tr>
    </w:tbl>
    <w:p>
      <w:pPr>
        <w:autoSpaceDN w:val="0"/>
        <w:autoSpaceDE w:val="0"/>
        <w:widowControl/>
        <w:spacing w:line="245" w:lineRule="auto" w:before="4" w:after="202"/>
        <w:ind w:left="6632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Телефон:{phone}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Электронная почта:{email_2}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20"/>
        <w:gridCol w:w="4520"/>
      </w:tblGrid>
      <w:tr>
        <w:trPr>
          <w:trHeight w:hRule="exact" w:val="364"/>
        </w:trPr>
        <w:tc>
          <w:tcPr>
            <w:tcW w:type="dxa" w:w="4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7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{manual_25}   /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{manual_26}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/ </w:t>
            </w:r>
          </w:p>
        </w:tc>
        <w:tc>
          <w:tcPr>
            <w:tcW w:type="dxa" w:w="5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1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{manual_27} / {manual_28}/</w:t>
            </w:r>
          </w:p>
        </w:tc>
      </w:tr>
    </w:tbl>
    <w:p>
      <w:pPr>
        <w:autoSpaceDN w:val="0"/>
        <w:tabs>
          <w:tab w:pos="10946" w:val="left"/>
        </w:tabs>
        <w:autoSpaceDE w:val="0"/>
        <w:widowControl/>
        <w:spacing w:line="245" w:lineRule="auto" w:before="9836" w:after="0"/>
        <w:ind w:left="1276" w:right="72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9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Изготовитель {manual_29}                                             Художник-постановщик {manual_30}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