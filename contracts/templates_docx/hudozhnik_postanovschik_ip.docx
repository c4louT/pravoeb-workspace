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7" w:lineRule="auto" w:before="756" w:after="0"/>
        <w:ind w:left="0" w:right="67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1 </w:t>
      </w:r>
    </w:p>
    <w:p>
      <w:pPr>
        <w:autoSpaceDN w:val="0"/>
        <w:tabs>
          <w:tab w:pos="4618" w:val="left"/>
          <w:tab w:pos="4934" w:val="left"/>
        </w:tabs>
        <w:autoSpaceDE w:val="0"/>
        <w:widowControl/>
        <w:spacing w:line="245" w:lineRule="auto" w:before="278" w:after="0"/>
        <w:ind w:left="2066" w:right="1152" w:firstLine="0"/>
        <w:jc w:val="left"/>
      </w:pP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ДОГОВОР № </w:t>
      </w:r>
      <w:r>
        <w:rPr>
          <w:rFonts w:ascii="" w:hAnsi="" w:eastAsia=""/>
          <w:b/>
          <w:i w:val="0"/>
          <w:color w:val="000000"/>
          <w:sz w:val="22"/>
          <w:highlight w:val="yellow"/>
        </w:rPr>
        <w:t xml:space="preserve">{contract_number}</w:t>
      </w:r>
      <w:r>
        <w:rPr>
          <w:rFonts w:ascii="" w:hAnsi="" w:eastAsia="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 xml:space="preserve">С ХУДОЖНИКОМ-ПОСТАНОВЩИКОМ АУДИОВИЗУАЛЬНОГО ПРОИЗВЕДЕНИЯ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autoSpaceDE w:val="0"/>
        <w:widowControl/>
        <w:spacing w:line="218" w:lineRule="auto" w:before="768" w:after="0"/>
        <w:ind w:left="2276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г. Москва                                                                                            </w:t>
      </w:r>
      <w:r>
        <w:rPr>
          <w:rFonts w:ascii="" w:hAnsi="" w:eastAsia=""/>
          <w:b w:val="0"/>
          <w:i w:val="0"/>
          <w:color w:val="000000"/>
          <w:sz w:val="22"/>
          <w:highlight w:val="yellow"/>
        </w:rPr>
        <w:t xml:space="preserve">«{date_day}» {date_month} 20{manual} г.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4"/>
        <w:ind w:left="850" w:right="676" w:firstLine="706"/>
        <w:jc w:val="both"/>
      </w:pPr>
      <w:r>
        <w:rPr>
          <w:rFonts w:ascii="" w:hAnsi="" w:eastAsia="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" w:hAnsi="" w:eastAsia=""/>
          <w:b/>
          <w:i w:val="0"/>
          <w:color w:val="000000"/>
          <w:sz w:val="22"/>
        </w:rPr>
        <w:t>Бондарчука»</w:t>
      </w:r>
      <w:r>
        <w:rPr>
          <w:rFonts w:ascii="" w:hAnsi="" w:eastAsia="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" w:hAnsi="" w:eastAsia=""/>
          <w:b/>
          <w:i w:val="0"/>
          <w:color w:val="000000"/>
          <w:sz w:val="22"/>
        </w:rPr>
        <w:t>«Изготовитель»,</w:t>
      </w:r>
      <w:r>
        <w:rPr>
          <w:rFonts w:ascii="" w:hAnsi="" w:eastAsia=""/>
          <w:b w:val="0"/>
          <w:i w:val="0"/>
          <w:color w:val="000000"/>
          <w:sz w:val="22"/>
        </w:rPr>
        <w:t xml:space="preserve"> в лице </w:t>
      </w:r>
      <w:r>
        <w:rPr>
          <w:rFonts w:ascii="" w:hAnsi="" w:eastAsia=""/>
          <w:b/>
          <w:i w:val="0"/>
          <w:color w:val="000000"/>
          <w:sz w:val="24"/>
          <w:highlight w:val="yellow"/>
        </w:rPr>
        <w:t xml:space="preserve">{rep_name}</w:t>
      </w:r>
      <w:r>
        <w:rPr>
          <w:rFonts w:ascii="" w:hAnsi="" w:eastAsia="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" w:hAnsi="" w:eastAsia=""/>
          <w:b/>
          <w:i w:val="0"/>
          <w:color w:val="000000"/>
          <w:sz w:val="24"/>
          <w:highlight w:val="yellow"/>
        </w:rPr>
        <w:t xml:space="preserve">{rep_basis}</w:t>
      </w:r>
      <w:r>
        <w:rPr>
          <w:rFonts w:ascii="" w:hAnsi="" w:eastAsia=""/>
          <w:b w:val="0"/>
          <w:i w:val="0"/>
          <w:color w:val="000000"/>
          <w:sz w:val="22"/>
        </w:rPr>
        <w:t xml:space="preserve">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5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0" w:right="11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Индивидуальный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предприниматель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{manual_2},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именуемый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1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850" w:right="576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«Художник-постановщик»</w:t>
      </w:r>
      <w:r>
        <w:rPr>
          <w:rFonts w:ascii="" w:hAnsi="" w:eastAsia=""/>
          <w:b w:val="0"/>
          <w:i w:val="0"/>
          <w:color w:val="000000"/>
          <w:sz w:val="22"/>
        </w:rPr>
        <w:t xml:space="preserve">, с другой стороны, далее при совместном упоминании именуемые как </w:t>
      </w:r>
      <w:r>
        <w:rPr>
          <w:rFonts w:ascii="" w:hAnsi="" w:eastAsia=""/>
          <w:b w:val="0"/>
          <w:i w:val="0"/>
          <w:color w:val="000000"/>
          <w:sz w:val="22"/>
        </w:rPr>
        <w:t xml:space="preserve">«Стороны», заключили настоящий Договор о нижеследующем: </w:t>
      </w:r>
    </w:p>
    <w:p>
      <w:pPr>
        <w:autoSpaceDN w:val="0"/>
        <w:autoSpaceDE w:val="0"/>
        <w:widowControl/>
        <w:spacing w:line="216" w:lineRule="auto" w:before="264" w:after="0"/>
        <w:ind w:left="0" w:right="3936" w:firstLine="0"/>
        <w:jc w:val="right"/>
      </w:pPr>
      <w:r>
        <w:rPr>
          <w:rFonts w:ascii="" w:hAnsi="" w:eastAsia=""/>
          <w:b/>
          <w:i w:val="0"/>
          <w:color w:val="000000"/>
          <w:sz w:val="20"/>
        </w:rPr>
        <w:t>1.​</w:t>
      </w:r>
      <w:r>
        <w:rPr>
          <w:rFonts w:ascii="" w:hAnsi="" w:eastAsia=""/>
          <w:b/>
          <w:i w:val="0"/>
          <w:color w:val="000000"/>
          <w:sz w:val="22"/>
        </w:rPr>
        <w:t xml:space="preserve">ПРЕДМЕТ ДОГОВОРА </w:t>
      </w:r>
    </w:p>
    <w:p>
      <w:pPr>
        <w:autoSpaceDN w:val="0"/>
        <w:autoSpaceDE w:val="0"/>
        <w:widowControl/>
        <w:spacing w:line="216" w:lineRule="auto" w:before="264" w:after="4"/>
        <w:ind w:left="1556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1.1. На условиях, предусмотренных настоящим Договором, Художник-постановщик принимает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60"/>
        <w:gridCol w:w="2260"/>
        <w:gridCol w:w="2260"/>
        <w:gridCol w:w="2260"/>
      </w:tblGrid>
      <w:tr>
        <w:trPr>
          <w:trHeight w:hRule="exact" w:val="254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8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себя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обязательство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по </w:t>
            </w:r>
          </w:p>
        </w:tc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9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заданию Изготовителя </w:t>
            </w:r>
            <w:r>
              <w:rPr>
                <w:rFonts w:ascii="" w:hAnsi="" w:eastAsia=""/>
                <w:b/>
                <w:i w:val="0"/>
                <w:color w:val="000000"/>
                <w:sz w:val="22"/>
                <w:u w:val="single"/>
              </w:rPr>
              <w:t>при создании оригинального аудиовизуального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tabs>
          <w:tab w:pos="1556" w:val="left"/>
        </w:tabs>
        <w:autoSpaceDE w:val="0"/>
        <w:widowControl/>
        <w:spacing w:line="245" w:lineRule="auto" w:before="6" w:after="0"/>
        <w:ind w:left="850" w:right="576" w:firstLine="0"/>
        <w:jc w:val="left"/>
      </w:pPr>
      <w:r>
        <w:rPr>
          <w:rFonts w:ascii="" w:hAnsi="" w:eastAsia=""/>
          <w:b/>
          <w:i w:val="0"/>
          <w:color w:val="000000"/>
          <w:sz w:val="22"/>
          <w:u w:val="single"/>
        </w:rPr>
        <w:t>кинематографического произведения  - короткометражного художественного фильма под рабочим</w:t>
      </w:r>
      <w:r>
        <w:rPr>
          <w:rFonts w:ascii="" w:hAnsi="" w:eastAsia=""/>
          <w:b/>
          <w:i w:val="0"/>
          <w:color w:val="000000"/>
          <w:sz w:val="22"/>
        </w:rPr>
        <w:t xml:space="preserve"> </w:t>
      </w:r>
      <w:r>
        <w:rPr>
          <w:rFonts w:ascii="" w:hAnsi="" w:eastAsia=""/>
          <w:b/>
          <w:i w:val="0"/>
          <w:color w:val="000000"/>
          <w:sz w:val="22"/>
          <w:u w:val="single"/>
        </w:rPr>
        <w:t xml:space="preserve">названием </w:t>
      </w:r>
      <w:r>
        <w:rPr>
          <w:rFonts w:ascii="" w:hAnsi="" w:eastAsia=""/>
          <w:b w:val="0"/>
          <w:i w:val="0"/>
          <w:color w:val="000000"/>
          <w:sz w:val="22"/>
          <w:u w:val="single"/>
        </w:rPr>
        <w:t>«</w:t>
      </w:r>
      <w:r>
        <w:rPr>
          <w:rFonts w:ascii="" w:hAnsi="" w:eastAsia=""/>
          <w:b/>
          <w:i w:val="0"/>
          <w:color w:val="000000"/>
          <w:sz w:val="22"/>
          <w:highlight w:val="yellow"/>
          <w:u w:val="single"/>
        </w:rPr>
        <w:t xml:space="preserve">{date_day_2}</w:t>
      </w:r>
      <w:r>
        <w:rPr>
          <w:rFonts w:ascii="" w:hAnsi="" w:eastAsia=""/>
          <w:b w:val="0"/>
          <w:i w:val="0"/>
          <w:color w:val="000000"/>
          <w:sz w:val="22"/>
          <w:u w:val="single"/>
        </w:rPr>
        <w:t xml:space="preserve">» </w:t>
      </w:r>
      <w:r>
        <w:rPr>
          <w:rFonts w:ascii="" w:hAnsi="" w:eastAsia=""/>
          <w:b/>
          <w:i w:val="0"/>
          <w:color w:val="000000"/>
          <w:sz w:val="22"/>
          <w:u w:val="single"/>
        </w:rPr>
        <w:t xml:space="preserve">(режиссер-постановщик- </w:t>
      </w:r>
      <w:r>
        <w:rPr>
          <w:rFonts w:ascii="" w:hAnsi="" w:eastAsia=""/>
          <w:b/>
          <w:i w:val="0"/>
          <w:color w:val="000000"/>
          <w:sz w:val="22"/>
          <w:highlight w:val="yellow"/>
          <w:u w:val="single"/>
        </w:rPr>
        <w:t xml:space="preserve">{director_name}, </w:t>
      </w:r>
      <w:r>
        <w:rPr>
          <w:rFonts w:ascii="" w:hAnsi="" w:eastAsia=""/>
          <w:b/>
          <w:i w:val="0"/>
          <w:color w:val="000000"/>
          <w:sz w:val="22"/>
          <w:u w:val="single"/>
        </w:rPr>
        <w:t xml:space="preserve">автор сценария – </w:t>
      </w:r>
      <w:r>
        <w:rPr>
          <w:rFonts w:ascii="" w:hAnsi="" w:eastAsia=""/>
          <w:b/>
          <w:i w:val="0"/>
          <w:color w:val="000000"/>
          <w:sz w:val="22"/>
          <w:highlight w:val="yellow"/>
          <w:u w:val="single"/>
        </w:rPr>
        <w:t xml:space="preserve">{scenarist_name})</w:t>
      </w:r>
      <w:r>
        <w:rPr>
          <w:rFonts w:ascii="" w:hAnsi="" w:eastAsia=""/>
          <w:b w:val="0"/>
          <w:i w:val="0"/>
          <w:color w:val="000000"/>
          <w:sz w:val="22"/>
        </w:rPr>
        <w:t xml:space="preserve"> (далее </w:t>
      </w:r>
      <w:r>
        <w:rPr>
          <w:rFonts w:ascii="" w:hAnsi="" w:eastAsia=""/>
          <w:b w:val="0"/>
          <w:i w:val="0"/>
          <w:color w:val="000000"/>
          <w:sz w:val="22"/>
        </w:rPr>
        <w:t xml:space="preserve">— «Фильм») выполнить работы по художественно-декорационному оформлению Фильма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Объем и характер работ, выполняемых Художником-постановщиком Изготовителю определяется </w:t>
      </w:r>
      <w:r>
        <w:rPr>
          <w:rFonts w:ascii="" w:hAnsi="" w:eastAsia=""/>
          <w:b w:val="0"/>
          <w:i w:val="0"/>
          <w:color w:val="000000"/>
          <w:sz w:val="22"/>
        </w:rPr>
        <w:t xml:space="preserve">настоящим Договором, а так же сложившейся практикой делового оборота в сфере кинопроизводства. </w:t>
      </w:r>
    </w:p>
    <w:p>
      <w:pPr>
        <w:autoSpaceDN w:val="0"/>
        <w:autoSpaceDE w:val="0"/>
        <w:widowControl/>
        <w:spacing w:line="245" w:lineRule="auto" w:before="10" w:after="0"/>
        <w:ind w:left="850" w:right="670" w:firstLine="706"/>
        <w:jc w:val="both"/>
      </w:pPr>
      <w:r>
        <w:rPr>
          <w:rFonts w:ascii="" w:hAnsi="" w:eastAsia="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в ходе </w:t>
      </w:r>
      <w:r>
        <w:rPr>
          <w:rFonts w:ascii="" w:hAnsi="" w:eastAsia=""/>
          <w:b w:val="0"/>
          <w:i w:val="0"/>
          <w:color w:val="000000"/>
          <w:sz w:val="22"/>
        </w:rPr>
        <w:t xml:space="preserve">производства Фильма телевизионные, монтажные, альтернативные и иные версии Фильма, рекламные </w:t>
      </w:r>
      <w:r>
        <w:rPr>
          <w:rFonts w:ascii="" w:hAnsi="" w:eastAsia=""/>
          <w:b w:val="0"/>
          <w:i w:val="0"/>
          <w:color w:val="000000"/>
          <w:sz w:val="22"/>
        </w:rPr>
        <w:t xml:space="preserve">материалы, а также весь созданный в ходе постановки Фильма визуальный, звуковой материал Фильма, как </w:t>
      </w:r>
      <w:r>
        <w:rPr>
          <w:rFonts w:ascii="" w:hAnsi="" w:eastAsia=""/>
          <w:b w:val="0"/>
          <w:i w:val="0"/>
          <w:color w:val="000000"/>
          <w:sz w:val="22"/>
        </w:rPr>
        <w:t xml:space="preserve">вошедший, так и не вошедший в окончательную версию Фильма.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1.2. Cрок оказания услуг по настоящему Договору с </w:t>
      </w:r>
      <w:r>
        <w:rPr>
          <w:rFonts w:ascii="" w:hAnsi="" w:eastAsia=""/>
          <w:b w:val="0"/>
          <w:i w:val="0"/>
          <w:color w:val="000000"/>
          <w:sz w:val="22"/>
          <w:highlight w:val="yellow"/>
        </w:rPr>
        <w:t xml:space="preserve">«{date_day_3}» {date_month_2} 20{manual_3} г. по «{date_day_4}» {date_month_3} 20{manual_4} г.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  <w:r>
        <w:rPr>
          <w:rFonts w:ascii="" w:hAnsi="" w:eastAsia=""/>
          <w:b w:val="0"/>
          <w:i w:val="0"/>
          <w:color w:val="000000"/>
          <w:sz w:val="22"/>
        </w:rPr>
        <w:t xml:space="preserve">включительно. </w:t>
      </w:r>
    </w:p>
    <w:p>
      <w:pPr>
        <w:autoSpaceDN w:val="0"/>
        <w:autoSpaceDE w:val="0"/>
        <w:widowControl/>
        <w:spacing w:line="245" w:lineRule="auto" w:before="10" w:after="4"/>
        <w:ind w:left="1136" w:right="694" w:firstLine="0"/>
        <w:jc w:val="both"/>
      </w:pPr>
      <w:r>
        <w:rPr>
          <w:rFonts w:ascii="" w:hAnsi="" w:eastAsia=""/>
          <w:b w:val="0"/>
          <w:i w:val="0"/>
          <w:color w:val="000000"/>
          <w:sz w:val="22"/>
        </w:rPr>
        <w:t xml:space="preserve">1.3. Место оказания услуг по Договору: Российская Федерация, г. Москва, а также иной город и/или </w:t>
      </w:r>
      <w:r>
        <w:rPr>
          <w:rFonts w:ascii="" w:hAnsi="" w:eastAsia=""/>
          <w:b w:val="0"/>
          <w:i w:val="0"/>
          <w:color w:val="000000"/>
          <w:sz w:val="22"/>
        </w:rPr>
        <w:t xml:space="preserve">страна, определенные Изготовителем. Точное место выполнения работ определяется Изготовителем и </w:t>
      </w:r>
      <w:r>
        <w:rPr>
          <w:rFonts w:ascii="" w:hAnsi="" w:eastAsia=""/>
          <w:b w:val="0"/>
          <w:i w:val="0"/>
          <w:color w:val="000000"/>
          <w:sz w:val="22"/>
        </w:rPr>
        <w:t xml:space="preserve">доводится до сведения Художника-постановщика  дополнительно посредством электронной почты.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12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1.4.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Основными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документами,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определяющими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содержание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конкретных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12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обязанностей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850" w:right="684" w:firstLine="0"/>
        <w:jc w:val="both"/>
      </w:pPr>
      <w:r>
        <w:rPr>
          <w:rFonts w:ascii="" w:hAnsi="" w:eastAsia=""/>
          <w:b w:val="0"/>
          <w:i w:val="0"/>
          <w:color w:val="000000"/>
          <w:sz w:val="22"/>
        </w:rPr>
        <w:t xml:space="preserve">Художника-постановщика по настоящему Договору, являются утвержденные Изготовителем сценарий, </w:t>
      </w:r>
      <w:r>
        <w:rPr>
          <w:rFonts w:ascii="" w:hAnsi="" w:eastAsia=""/>
          <w:b w:val="0"/>
          <w:i w:val="0"/>
          <w:color w:val="000000"/>
          <w:sz w:val="22"/>
        </w:rPr>
        <w:t xml:space="preserve">режиссерский (постановочный) проект и составленные на его основе календарно-постановочный план и </w:t>
      </w:r>
      <w:r>
        <w:rPr>
          <w:rFonts w:ascii="" w:hAnsi="" w:eastAsia=""/>
          <w:b w:val="0"/>
          <w:i w:val="0"/>
          <w:color w:val="000000"/>
          <w:sz w:val="22"/>
        </w:rPr>
        <w:t xml:space="preserve">смета. </w:t>
      </w:r>
    </w:p>
    <w:p>
      <w:pPr>
        <w:autoSpaceDN w:val="0"/>
        <w:autoSpaceDE w:val="0"/>
        <w:widowControl/>
        <w:spacing w:line="245" w:lineRule="auto" w:before="8" w:after="0"/>
        <w:ind w:left="850" w:right="668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1.5. По настоящему Договору Художник-постановщик передает в полном объеме Изготовителю как </w:t>
      </w:r>
      <w:r>
        <w:rPr>
          <w:rFonts w:ascii="" w:hAnsi="" w:eastAsia=""/>
          <w:b w:val="0"/>
          <w:i w:val="0"/>
          <w:color w:val="222222"/>
          <w:sz w:val="22"/>
        </w:rPr>
        <w:t xml:space="preserve">создателю сложного объекта в соответствии с ст. 1240 ГК РФ исключительное право (осуществляет </w:t>
      </w:r>
      <w:r>
        <w:rPr>
          <w:rFonts w:ascii="" w:hAnsi="" w:eastAsia=""/>
          <w:b w:val="0"/>
          <w:i w:val="0"/>
          <w:color w:val="222222"/>
          <w:sz w:val="22"/>
        </w:rPr>
        <w:t xml:space="preserve">отчуждение исключительного права) на все созданные Художником-постановщиком в процессе производства </w:t>
      </w:r>
      <w:r>
        <w:rPr>
          <w:rFonts w:ascii="" w:hAnsi="" w:eastAsia=""/>
          <w:b w:val="0"/>
          <w:i w:val="0"/>
          <w:color w:val="222222"/>
          <w:sz w:val="22"/>
        </w:rPr>
        <w:t xml:space="preserve">Фильма результаты интеллектуальной деятельности (далее — Результаты интеллектуальной деятельности). </w:t>
      </w:r>
    </w:p>
    <w:p>
      <w:pPr>
        <w:autoSpaceDN w:val="0"/>
        <w:autoSpaceDE w:val="0"/>
        <w:widowControl/>
        <w:spacing w:line="245" w:lineRule="auto" w:before="8" w:after="0"/>
        <w:ind w:left="850" w:right="676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1.6. Изготовитель вправе по своему усмотрению распоряжаться полученным по настоящему Договору </w:t>
      </w:r>
      <w:r>
        <w:rPr>
          <w:rFonts w:ascii="" w:hAnsi="" w:eastAsia=""/>
          <w:b w:val="0"/>
          <w:i w:val="0"/>
          <w:color w:val="222222"/>
          <w:sz w:val="22"/>
        </w:rPr>
        <w:t xml:space="preserve">исключительным правом на Результаты интеллектуальной деятельности, передавать их как полностью, так и </w:t>
      </w:r>
      <w:r>
        <w:rPr>
          <w:rFonts w:ascii="" w:hAnsi="" w:eastAsia=""/>
          <w:b w:val="0"/>
          <w:i w:val="0"/>
          <w:color w:val="222222"/>
          <w:sz w:val="22"/>
        </w:rPr>
        <w:t xml:space="preserve">частично третьим лицам (право распоряжения исключительным правом на Результаты интеллектуальной </w:t>
      </w:r>
      <w:r>
        <w:rPr>
          <w:rFonts w:ascii="" w:hAnsi="" w:eastAsia=""/>
          <w:b w:val="0"/>
          <w:i w:val="0"/>
          <w:color w:val="222222"/>
          <w:sz w:val="22"/>
        </w:rPr>
        <w:t xml:space="preserve">деятельности), в том числе отдельно от Фильма. </w:t>
      </w:r>
    </w:p>
    <w:p>
      <w:pPr>
        <w:autoSpaceDN w:val="0"/>
        <w:autoSpaceDE w:val="0"/>
        <w:widowControl/>
        <w:spacing w:line="245" w:lineRule="auto" w:before="8" w:after="0"/>
        <w:ind w:left="850" w:right="670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1.7. Во избежание сомнений Стороны подтверждают, что по настоящему Договору Изготовителю </w:t>
      </w:r>
      <w:r>
        <w:rPr>
          <w:rFonts w:ascii="" w:hAnsi="" w:eastAsia=""/>
          <w:b w:val="0"/>
          <w:i w:val="0"/>
          <w:color w:val="222222"/>
          <w:sz w:val="22"/>
        </w:rPr>
        <w:t xml:space="preserve">передается исключительное право на все исходные материалы и рабочие версии (как вошедшие, так и не </w:t>
      </w:r>
      <w:r>
        <w:rPr>
          <w:rFonts w:ascii="" w:hAnsi="" w:eastAsia=""/>
          <w:b w:val="0"/>
          <w:i w:val="0"/>
          <w:color w:val="222222"/>
          <w:sz w:val="22"/>
        </w:rPr>
        <w:t xml:space="preserve">вошедшие в окончательную версию Фильма) Результатов интеллектуальной деятельности, созданные </w:t>
      </w:r>
      <w:r>
        <w:rPr>
          <w:rFonts w:ascii="" w:hAnsi="" w:eastAsia=""/>
          <w:b w:val="0"/>
          <w:i w:val="0"/>
          <w:color w:val="222222"/>
          <w:sz w:val="22"/>
        </w:rPr>
        <w:t xml:space="preserve">Художником-постановщиком в рамках настоящего Договора.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8" w:after="4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1.8. Заключение настоящего Договора означает безотзывное согласие Художника-постановщика на </w:t>
      </w:r>
      <w:r>
        <w:rPr>
          <w:rFonts w:ascii="" w:hAnsi="" w:eastAsia=""/>
          <w:b w:val="0"/>
          <w:i w:val="0"/>
          <w:color w:val="222222"/>
          <w:sz w:val="22"/>
        </w:rPr>
        <w:t xml:space="preserve">обнародование Результатов интеллектуальной деятельности.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260"/>
        <w:gridCol w:w="2260"/>
        <w:gridCol w:w="2260"/>
        <w:gridCol w:w="2260"/>
      </w:tblGrid>
      <w:tr>
        <w:trPr>
          <w:trHeight w:hRule="exact" w:val="25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8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1.9.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Исключительное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право 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9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на Результаты интеллектуальной деятельности переходит от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850" w:right="576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Художника-постановщика к Изготовителю с момента создания в объективной форме соответствующего </w:t>
      </w:r>
      <w:r>
        <w:rPr>
          <w:rFonts w:ascii="" w:hAnsi="" w:eastAsia=""/>
          <w:b w:val="0"/>
          <w:i w:val="0"/>
          <w:color w:val="222222"/>
          <w:sz w:val="22"/>
        </w:rPr>
        <w:t xml:space="preserve">Результата интеллектуальной деятельности. </w:t>
      </w:r>
    </w:p>
    <w:p>
      <w:pPr>
        <w:autoSpaceDN w:val="0"/>
        <w:autoSpaceDE w:val="0"/>
        <w:widowControl/>
        <w:spacing w:line="221" w:lineRule="auto" w:before="508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{manual_5}                                                                                                                        {manual_6}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6" w:after="0"/>
        <w:ind w:left="0" w:right="67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2 </w:t>
      </w:r>
    </w:p>
    <w:p>
      <w:pPr>
        <w:autoSpaceDN w:val="0"/>
        <w:autoSpaceDE w:val="0"/>
        <w:widowControl/>
        <w:spacing w:line="245" w:lineRule="auto" w:before="278" w:after="0"/>
        <w:ind w:left="850" w:right="668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1.10. Художник-постановщик выражает свое согласие с тем, что Изготовитель, а также иные лица, </w:t>
      </w:r>
      <w:r>
        <w:rPr>
          <w:rFonts w:ascii="" w:hAnsi="" w:eastAsia=""/>
          <w:b w:val="0"/>
          <w:i w:val="0"/>
          <w:color w:val="222222"/>
          <w:sz w:val="22"/>
        </w:rPr>
        <w:t xml:space="preserve">которым Изготовителем будет предоставлено право использования Результатов интеллектуальной </w:t>
      </w:r>
      <w:r>
        <w:rPr>
          <w:rFonts w:ascii="" w:hAnsi="" w:eastAsia=""/>
          <w:b w:val="0"/>
          <w:i w:val="0"/>
          <w:color w:val="222222"/>
          <w:sz w:val="22"/>
        </w:rPr>
        <w:t xml:space="preserve">деятельности, вправе вносить в них любые изменения, сокращения, дополнения, а также осуществлять иные </w:t>
      </w:r>
      <w:r>
        <w:rPr>
          <w:rFonts w:ascii="" w:hAnsi="" w:eastAsia=""/>
          <w:b w:val="0"/>
          <w:i w:val="0"/>
          <w:color w:val="222222"/>
          <w:sz w:val="22"/>
        </w:rPr>
        <w:t xml:space="preserve">аналогичные действия, обусловленные дальнейшим использованием Результатов интеллектуальной </w:t>
      </w:r>
      <w:r>
        <w:rPr>
          <w:rFonts w:ascii="" w:hAnsi="" w:eastAsia=""/>
          <w:b w:val="0"/>
          <w:i w:val="0"/>
          <w:color w:val="222222"/>
          <w:sz w:val="22"/>
        </w:rPr>
        <w:t xml:space="preserve">деятельности, и Художник-постановщик не будет расценивать такие действия, как нарушение его права на </w:t>
      </w:r>
      <w:r>
        <w:rPr>
          <w:rFonts w:ascii="" w:hAnsi="" w:eastAsia=""/>
          <w:b w:val="0"/>
          <w:i w:val="0"/>
          <w:color w:val="222222"/>
          <w:sz w:val="22"/>
        </w:rPr>
        <w:t xml:space="preserve">неприкосновенность созданных им или с его участием Результатов интеллектуальной деятельности. </w:t>
      </w:r>
    </w:p>
    <w:p>
      <w:pPr>
        <w:autoSpaceDN w:val="0"/>
        <w:autoSpaceDE w:val="0"/>
        <w:widowControl/>
        <w:spacing w:line="245" w:lineRule="auto" w:before="10" w:after="0"/>
        <w:ind w:left="850" w:right="674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1.11. Художник-постановщик обязуется по просьбе Изготовителя предоставлять и/или подписывать </w:t>
      </w:r>
      <w:r>
        <w:rPr>
          <w:rFonts w:ascii="" w:hAnsi="" w:eastAsia=""/>
          <w:b w:val="0"/>
          <w:i w:val="0"/>
          <w:color w:val="222222"/>
          <w:sz w:val="22"/>
        </w:rPr>
        <w:t xml:space="preserve">документы, дополнительно подтверждающие действительность передачи Изготовителю исключительного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права, если возникнет необходимость в подтверждении, обеспечении или признании такого права. Данное </w:t>
      </w:r>
      <w:r>
        <w:rPr>
          <w:rFonts w:ascii="" w:hAnsi="" w:eastAsia=""/>
          <w:b w:val="0"/>
          <w:i w:val="0"/>
          <w:color w:val="222222"/>
          <w:sz w:val="22"/>
        </w:rPr>
        <w:t xml:space="preserve">обязательство не ограничено сроком действия настоящего Договора. </w:t>
      </w:r>
    </w:p>
    <w:p>
      <w:pPr>
        <w:autoSpaceDN w:val="0"/>
        <w:tabs>
          <w:tab w:pos="1556" w:val="left"/>
          <w:tab w:pos="2294" w:val="left"/>
          <w:tab w:pos="2650" w:val="left"/>
          <w:tab w:pos="3520" w:val="left"/>
          <w:tab w:pos="4148" w:val="left"/>
          <w:tab w:pos="4988" w:val="left"/>
          <w:tab w:pos="5188" w:val="left"/>
          <w:tab w:pos="6364" w:val="left"/>
          <w:tab w:pos="6702" w:val="left"/>
          <w:tab w:pos="7956" w:val="left"/>
          <w:tab w:pos="8888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1.12. Художник-постановщик настоящим разрешает Изготовителю, а также иным лицам, которым </w:t>
      </w:r>
      <w:r>
        <w:rPr>
          <w:rFonts w:ascii="" w:hAnsi="" w:eastAsia=""/>
          <w:b w:val="0"/>
          <w:i w:val="0"/>
          <w:color w:val="222222"/>
          <w:sz w:val="22"/>
        </w:rPr>
        <w:t xml:space="preserve">Изготовителем будет предоставлено право использования Результатов интеллектуальной деятельности, </w:t>
      </w:r>
      <w:r>
        <w:rPr>
          <w:rFonts w:ascii="" w:hAnsi="" w:eastAsia=""/>
          <w:b w:val="0"/>
          <w:i w:val="0"/>
          <w:color w:val="222222"/>
          <w:sz w:val="22"/>
        </w:rPr>
        <w:t xml:space="preserve">использовать его имя (творческий псевдоним), изображение, полученное любым способом, образ, голос, </w:t>
      </w:r>
      <w:r>
        <w:rPr>
          <w:rFonts w:ascii="" w:hAnsi="" w:eastAsia=""/>
          <w:b w:val="0"/>
          <w:i w:val="0"/>
          <w:color w:val="222222"/>
          <w:sz w:val="22"/>
        </w:rPr>
        <w:t xml:space="preserve">биографические данные, личностные характеристики и описания, в любой форме и любым способом (путем </w:t>
      </w:r>
      <w:r>
        <w:rPr>
          <w:rFonts w:ascii="" w:hAnsi="" w:eastAsia=""/>
          <w:b w:val="0"/>
          <w:i w:val="0"/>
          <w:color w:val="222222"/>
          <w:sz w:val="22"/>
        </w:rPr>
        <w:t xml:space="preserve">воспроизведения на различных материалах и продукции: сувенирах, текстильных и трикотажных изделиях, </w:t>
      </w:r>
      <w:r>
        <w:rPr>
          <w:rFonts w:ascii="" w:hAnsi="" w:eastAsia=""/>
          <w:b w:val="0"/>
          <w:i w:val="0"/>
          <w:color w:val="222222"/>
          <w:sz w:val="22"/>
        </w:rPr>
        <w:t xml:space="preserve">полиграфической продукции и т.п.) без ограничения срока и территории такого использования, без </w:t>
      </w:r>
      <w:r>
        <w:rPr>
          <w:rFonts w:ascii="" w:hAnsi="" w:eastAsia=""/>
          <w:b w:val="0"/>
          <w:i w:val="0"/>
          <w:color w:val="222222"/>
          <w:sz w:val="22"/>
        </w:rPr>
        <w:t xml:space="preserve">уведомления </w:t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Художника-постановщика </w:t>
      </w:r>
      <w:r>
        <w:br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о таком использовании и без выплаты дополнительного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вознаграждения. </w:t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Любое </w:t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использование, </w:t>
      </w:r>
      <w:r>
        <w:rPr>
          <w:rFonts w:ascii="" w:hAnsi="" w:eastAsia=""/>
          <w:b w:val="0"/>
          <w:i w:val="0"/>
          <w:color w:val="222222"/>
          <w:sz w:val="22"/>
        </w:rPr>
        <w:t xml:space="preserve">указанное </w:t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в </w:t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настоящем </w:t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пункте, </w:t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может осуществляться </w:t>
      </w:r>
      <w:r>
        <w:rPr>
          <w:rFonts w:ascii="" w:hAnsi="" w:eastAsia=""/>
          <w:b w:val="0"/>
          <w:i w:val="0"/>
          <w:color w:val="222222"/>
          <w:sz w:val="22"/>
        </w:rPr>
        <w:t xml:space="preserve">исключительно в связи с производством, показом Фильма, его рекламированием и продвижением, </w:t>
      </w:r>
      <w:r>
        <w:rPr>
          <w:rFonts w:ascii="" w:hAnsi="" w:eastAsia=""/>
          <w:b w:val="0"/>
          <w:i w:val="0"/>
          <w:color w:val="222222"/>
          <w:sz w:val="22"/>
        </w:rPr>
        <w:t xml:space="preserve">использованием сценария, на котором основан Фильм либо выполнением Художником-постановщиком </w:t>
      </w:r>
      <w:r>
        <w:rPr>
          <w:rFonts w:ascii="" w:hAnsi="" w:eastAsia=""/>
          <w:b w:val="0"/>
          <w:i w:val="0"/>
          <w:color w:val="222222"/>
          <w:sz w:val="22"/>
        </w:rPr>
        <w:t>обязанностей по настоящему Договору.​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>​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" w:hAnsi="" w:eastAsia=""/>
          <w:b/>
          <w:i w:val="0"/>
          <w:color w:val="222222"/>
          <w:sz w:val="22"/>
        </w:rPr>
        <w:t xml:space="preserve"> 2. ПРАВА И ОБЯЗАННОСТИ СТОРОН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262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2.1. Художник-постановщик: </w:t>
      </w:r>
      <w:r>
        <w:br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2.1.1. Художник-постановщик обязуется выполнять работы по художественно-декорационному </w:t>
      </w:r>
      <w:r>
        <w:rPr>
          <w:rFonts w:ascii="" w:hAnsi="" w:eastAsia=""/>
          <w:b w:val="0"/>
          <w:i w:val="0"/>
          <w:color w:val="222222"/>
          <w:sz w:val="22"/>
        </w:rPr>
        <w:t xml:space="preserve">оформлению Фильма в полном соответствии с утвержденным Изготовителем Сценарием, а также </w:t>
      </w:r>
      <w:r>
        <w:rPr>
          <w:rFonts w:ascii="" w:hAnsi="" w:eastAsia=""/>
          <w:b w:val="0"/>
          <w:i w:val="0"/>
          <w:color w:val="222222"/>
          <w:sz w:val="22"/>
        </w:rPr>
        <w:t xml:space="preserve">идейно-художественной концепцией Фильма, письменными и устными указаниями Изготовителя.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2.1.2. В процессе съемок Фильма реализует (в пределах своей специальности) утвержденную </w:t>
      </w:r>
      <w:r>
        <w:rPr>
          <w:rFonts w:ascii="" w:hAnsi="" w:eastAsia=""/>
          <w:b w:val="0"/>
          <w:i w:val="0"/>
          <w:color w:val="222222"/>
          <w:sz w:val="22"/>
        </w:rPr>
        <w:t xml:space="preserve">Изготовителем концепцию Художественным проекта. </w:t>
      </w:r>
    </w:p>
    <w:p>
      <w:pPr>
        <w:autoSpaceDN w:val="0"/>
        <w:autoSpaceDE w:val="0"/>
        <w:widowControl/>
        <w:spacing w:line="218" w:lineRule="auto" w:before="10" w:after="0"/>
        <w:ind w:left="1556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2.1.3.  Обязуется выполнить работы по художественно-декорационному оформлению Фильма).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8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2.1.4. Обязан обеспечить единство стиля художественно-декорационного решения Фильма, </w:t>
      </w:r>
      <w:r>
        <w:rPr>
          <w:rFonts w:ascii="" w:hAnsi="" w:eastAsia=""/>
          <w:b w:val="0"/>
          <w:i w:val="0"/>
          <w:color w:val="222222"/>
          <w:sz w:val="22"/>
        </w:rPr>
        <w:t xml:space="preserve">обеспечить создание интерьеров, декораций, павильонных и натурных сооружений и т. п. </w:t>
      </w:r>
    </w:p>
    <w:p>
      <w:pPr>
        <w:autoSpaceDN w:val="0"/>
        <w:autoSpaceDE w:val="0"/>
        <w:widowControl/>
        <w:spacing w:line="245" w:lineRule="auto" w:before="8" w:after="0"/>
        <w:ind w:left="850" w:right="672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2.1.5. Обязан обеспечить высокое техническое качество работы в соответствии с требованиям </w:t>
      </w:r>
      <w:r>
        <w:rPr>
          <w:rFonts w:ascii="" w:hAnsi="" w:eastAsia=""/>
          <w:b w:val="0"/>
          <w:i w:val="0"/>
          <w:color w:val="222222"/>
          <w:sz w:val="22"/>
        </w:rPr>
        <w:t xml:space="preserve">обязательных в Российской Федерации стандартов и правил, а также общепринятыми требованиями кино- и </w:t>
      </w:r>
      <w:r>
        <w:rPr>
          <w:rFonts w:ascii="" w:hAnsi="" w:eastAsia=""/>
          <w:b w:val="0"/>
          <w:i w:val="0"/>
          <w:color w:val="222222"/>
          <w:sz w:val="22"/>
        </w:rPr>
        <w:t xml:space="preserve">телепроизводства.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262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2.1.7. Обязуется согласовать с Изготовителем объем и характер изобразительно-постановочных </w:t>
      </w:r>
      <w:r>
        <w:rPr>
          <w:rFonts w:ascii="" w:hAnsi="" w:eastAsia=""/>
          <w:b w:val="0"/>
          <w:i w:val="0"/>
          <w:color w:val="222222"/>
          <w:sz w:val="22"/>
        </w:rPr>
        <w:t xml:space="preserve">средств Фильма.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8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2.1.8. Осуществляет руководство художественно-постановочной группой Фильма (при наличии </w:t>
      </w:r>
      <w:r>
        <w:rPr>
          <w:rFonts w:ascii="" w:hAnsi="" w:eastAsia=""/>
          <w:b w:val="0"/>
          <w:i w:val="0"/>
          <w:color w:val="222222"/>
          <w:sz w:val="22"/>
        </w:rPr>
        <w:t xml:space="preserve">таковой).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8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2.1.9. Обязан совместно с оператором-постановщиком, линейным продюсером Фильма участвовать в </w:t>
      </w:r>
      <w:r>
        <w:rPr>
          <w:rFonts w:ascii="" w:hAnsi="" w:eastAsia=""/>
          <w:b w:val="0"/>
          <w:i w:val="0"/>
          <w:color w:val="222222"/>
          <w:sz w:val="22"/>
        </w:rPr>
        <w:t xml:space="preserve">разработке постановочного проекта Фильма. </w:t>
      </w:r>
    </w:p>
    <w:p>
      <w:pPr>
        <w:autoSpaceDN w:val="0"/>
        <w:autoSpaceDE w:val="0"/>
        <w:widowControl/>
        <w:spacing w:line="218" w:lineRule="auto" w:before="8" w:after="0"/>
        <w:ind w:left="1556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2.1.10. Обязан совместно с оператором-постановщиком участвовать в выборе мест съемок.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2.1.11. Обязан исполнять обязанности по настоящему Договору в местах и порядке, установленном </w:t>
      </w:r>
      <w:r>
        <w:rPr>
          <w:rFonts w:ascii="" w:hAnsi="" w:eastAsia=""/>
          <w:b w:val="0"/>
          <w:i w:val="0"/>
          <w:color w:val="222222"/>
          <w:sz w:val="22"/>
        </w:rPr>
        <w:t xml:space="preserve">Календарно-постановочным планом с соблюдением правил техники безопасности. </w:t>
      </w:r>
    </w:p>
    <w:p>
      <w:pPr>
        <w:autoSpaceDN w:val="0"/>
        <w:autoSpaceDE w:val="0"/>
        <w:widowControl/>
        <w:spacing w:line="218" w:lineRule="auto" w:before="10" w:after="0"/>
        <w:ind w:left="1556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2.1.12. Обязан участвовать в приемке готовых декораций, мебели, реквизита, бутафории и костюмов. </w:t>
      </w:r>
    </w:p>
    <w:p>
      <w:pPr>
        <w:autoSpaceDN w:val="0"/>
        <w:autoSpaceDE w:val="0"/>
        <w:widowControl/>
        <w:spacing w:line="245" w:lineRule="auto" w:before="8" w:after="0"/>
        <w:ind w:left="850" w:right="672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2.1.13. Какие бы то ни было отступления Художника-постановщика от Календарно-постановочного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плана, утвержденного Изготовителем постановочного проекта Фильма, технических условий, сметы, </w:t>
      </w:r>
      <w:r>
        <w:rPr>
          <w:rFonts w:ascii="" w:hAnsi="" w:eastAsia=""/>
          <w:b w:val="0"/>
          <w:i w:val="0"/>
          <w:color w:val="222222"/>
          <w:sz w:val="22"/>
        </w:rPr>
        <w:t xml:space="preserve">нормативов и требований, установленных настоящим Договором возможны только с предварительного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письменного согласия Изготовителя. </w:t>
      </w:r>
    </w:p>
    <w:p>
      <w:pPr>
        <w:autoSpaceDN w:val="0"/>
        <w:autoSpaceDE w:val="0"/>
        <w:widowControl/>
        <w:spacing w:line="218" w:lineRule="auto" w:before="8" w:after="4"/>
        <w:ind w:left="1556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2.1.14. Обязан исполнять обязанности по настоящему Договору в местах и в сроки, установленные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54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4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Календарно-постановочным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планом.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Художник-постановщик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обязуется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неукоснительно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исполнять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850" w:right="576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требования Изготовителя в части прибытия вовремя и в место, указываемое ему Изготовителем или его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представителями при производстве Фильма. </w:t>
      </w:r>
    </w:p>
    <w:p>
      <w:pPr>
        <w:autoSpaceDN w:val="0"/>
        <w:autoSpaceDE w:val="0"/>
        <w:widowControl/>
        <w:spacing w:line="221" w:lineRule="auto" w:before="302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{manual_7}                                                                                                                        {manual_8}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6" w:after="0"/>
        <w:ind w:left="0" w:right="67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3 </w:t>
      </w:r>
    </w:p>
    <w:p>
      <w:pPr>
        <w:autoSpaceDN w:val="0"/>
        <w:autoSpaceDE w:val="0"/>
        <w:widowControl/>
        <w:spacing w:line="245" w:lineRule="auto" w:before="278" w:after="0"/>
        <w:ind w:left="850" w:right="674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2.1.15. Обязан вносить по требованию Изготовителя необходимые исправления и дополнения в </w:t>
      </w:r>
      <w:r>
        <w:rPr>
          <w:rFonts w:ascii="" w:hAnsi="" w:eastAsia=""/>
          <w:b w:val="0"/>
          <w:i w:val="0"/>
          <w:color w:val="222222"/>
          <w:sz w:val="22"/>
        </w:rPr>
        <w:t xml:space="preserve">результаты выполняемых им работ. Настоящим Стороны соглашаются с тем, что Изготовитель вправе </w:t>
      </w:r>
      <w:r>
        <w:rPr>
          <w:rFonts w:ascii="" w:hAnsi="" w:eastAsia=""/>
          <w:b w:val="0"/>
          <w:i w:val="0"/>
          <w:color w:val="222222"/>
          <w:sz w:val="22"/>
        </w:rPr>
        <w:t xml:space="preserve">обращаться с подобными требованиями любое количество раз, при этом какое-либо дополнительное </w:t>
      </w:r>
      <w:r>
        <w:rPr>
          <w:rFonts w:ascii="" w:hAnsi="" w:eastAsia=""/>
          <w:b w:val="0"/>
          <w:i w:val="0"/>
          <w:color w:val="222222"/>
          <w:sz w:val="22"/>
        </w:rPr>
        <w:t xml:space="preserve">вознаграждение за внесение исправления и доработку Художником-постановщиком не уплачивается. </w:t>
      </w:r>
    </w:p>
    <w:p>
      <w:pPr>
        <w:autoSpaceDN w:val="0"/>
        <w:autoSpaceDE w:val="0"/>
        <w:widowControl/>
        <w:spacing w:line="245" w:lineRule="auto" w:before="8" w:after="0"/>
        <w:ind w:left="850" w:right="674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2.1.16. Не вправе появляться в местах съемок, репетиций, иных местах, где Художник-постановщик </w:t>
      </w:r>
      <w:r>
        <w:rPr>
          <w:rFonts w:ascii="" w:hAnsi="" w:eastAsia=""/>
          <w:b w:val="0"/>
          <w:i w:val="0"/>
          <w:color w:val="222222"/>
          <w:sz w:val="22"/>
        </w:rPr>
        <w:t xml:space="preserve">обязан исполнять свои обязательства по настоящему Договору, в состоянии алкогольного, токсического и </w:t>
      </w:r>
      <w:r>
        <w:rPr>
          <w:rFonts w:ascii="" w:hAnsi="" w:eastAsia=""/>
          <w:b w:val="0"/>
          <w:i w:val="0"/>
          <w:color w:val="222222"/>
          <w:sz w:val="22"/>
        </w:rPr>
        <w:t xml:space="preserve">наркотического опьянения.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2.1.17. Обязан принимать участие в составлении отчетной документации, связанной с работой над </w:t>
      </w:r>
      <w:r>
        <w:rPr>
          <w:rFonts w:ascii="" w:hAnsi="" w:eastAsia=""/>
          <w:b w:val="0"/>
          <w:i w:val="0"/>
          <w:color w:val="222222"/>
          <w:sz w:val="22"/>
        </w:rPr>
        <w:t xml:space="preserve">Фильмом. </w:t>
      </w:r>
    </w:p>
    <w:p>
      <w:pPr>
        <w:autoSpaceDN w:val="0"/>
        <w:autoSpaceDE w:val="0"/>
        <w:widowControl/>
        <w:spacing w:line="216" w:lineRule="auto" w:before="10" w:after="0"/>
        <w:ind w:left="1556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2.1.18. Обеспечивает рациональное использование имеющегося оборудования, реквизита и т. п. </w:t>
      </w:r>
    </w:p>
    <w:p>
      <w:pPr>
        <w:autoSpaceDN w:val="0"/>
        <w:autoSpaceDE w:val="0"/>
        <w:widowControl/>
        <w:spacing w:line="245" w:lineRule="auto" w:before="10" w:after="0"/>
        <w:ind w:left="850" w:right="672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2.1.19. Обязуется в период действия настоящего Договора не принимать на себя обязательства, </w:t>
      </w:r>
      <w:r>
        <w:rPr>
          <w:rFonts w:ascii="" w:hAnsi="" w:eastAsia=""/>
          <w:b w:val="0"/>
          <w:i w:val="0"/>
          <w:color w:val="222222"/>
          <w:sz w:val="22"/>
        </w:rPr>
        <w:t xml:space="preserve">которые могут препятствовать надлежащему исполнению Художником-постановщиком своих обязательств </w:t>
      </w:r>
      <w:r>
        <w:rPr>
          <w:rFonts w:ascii="" w:hAnsi="" w:eastAsia=""/>
          <w:b w:val="0"/>
          <w:i w:val="0"/>
          <w:color w:val="222222"/>
          <w:sz w:val="22"/>
        </w:rPr>
        <w:t xml:space="preserve">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850" w:right="674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2.1.20. Обязуется исполнять свои обязательства по настоящему Договору лично или совместно с </w:t>
      </w:r>
      <w:r>
        <w:rPr>
          <w:rFonts w:ascii="" w:hAnsi="" w:eastAsia=""/>
          <w:b w:val="0"/>
          <w:i w:val="0"/>
          <w:color w:val="222222"/>
          <w:sz w:val="22"/>
        </w:rPr>
        <w:t xml:space="preserve">другими лицами по указанию Изготовителя. Художник–постановщик обязуется не привлекать к производству </w:t>
      </w:r>
      <w:r>
        <w:rPr>
          <w:rFonts w:ascii="" w:hAnsi="" w:eastAsia=""/>
          <w:b w:val="0"/>
          <w:i w:val="0"/>
          <w:color w:val="222222"/>
          <w:sz w:val="22"/>
        </w:rPr>
        <w:t xml:space="preserve">Фильма консультантов или иных третьих лиц без получения предварительного письменного согласия </w:t>
      </w:r>
      <w:r>
        <w:rPr>
          <w:rFonts w:ascii="" w:hAnsi="" w:eastAsia=""/>
          <w:b w:val="0"/>
          <w:i w:val="0"/>
          <w:color w:val="222222"/>
          <w:sz w:val="22"/>
        </w:rPr>
        <w:t xml:space="preserve">Изготовителя. </w:t>
      </w:r>
    </w:p>
    <w:p>
      <w:pPr>
        <w:autoSpaceDN w:val="0"/>
        <w:autoSpaceDE w:val="0"/>
        <w:widowControl/>
        <w:spacing w:line="245" w:lineRule="auto" w:before="10" w:after="0"/>
        <w:ind w:left="850" w:right="670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2.1.21. Обязуется надлежащим образом исполнять свои обязательства по настоящему Договору, в том </w:t>
      </w:r>
      <w:r>
        <w:rPr>
          <w:rFonts w:ascii="" w:hAnsi="" w:eastAsia=""/>
          <w:b w:val="0"/>
          <w:i w:val="0"/>
          <w:color w:val="222222"/>
          <w:sz w:val="22"/>
        </w:rPr>
        <w:t xml:space="preserve">числе исполнять требования, указания Изготовителя и учитывать его замечания, возникающие в связи с </w:t>
      </w:r>
      <w:r>
        <w:rPr>
          <w:rFonts w:ascii="" w:hAnsi="" w:eastAsia=""/>
          <w:b w:val="0"/>
          <w:i w:val="0"/>
          <w:color w:val="222222"/>
          <w:sz w:val="22"/>
        </w:rPr>
        <w:t xml:space="preserve">постановкой Фильма. </w:t>
      </w:r>
    </w:p>
    <w:p>
      <w:pPr>
        <w:autoSpaceDN w:val="0"/>
        <w:autoSpaceDE w:val="0"/>
        <w:widowControl/>
        <w:spacing w:line="245" w:lineRule="auto" w:before="10" w:after="6"/>
        <w:ind w:left="850" w:right="576" w:firstLine="706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2.1.22. В сроки, установленные Календарно-постановочным планом обязан в соответствии Актом </w:t>
      </w:r>
      <w:r>
        <w:rPr>
          <w:rFonts w:ascii="" w:hAnsi="" w:eastAsia=""/>
          <w:b w:val="0"/>
          <w:i w:val="0"/>
          <w:color w:val="222222"/>
          <w:sz w:val="22"/>
        </w:rPr>
        <w:t xml:space="preserve">приема-передачи передать все материалы, созданные Художником-постановщиком и с его участием в связи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2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4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исполнением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настоящего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Договора,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а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также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представить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Изготовителю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отчет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о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9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понесенных </w:t>
            </w:r>
          </w:p>
        </w:tc>
      </w:tr>
    </w:tbl>
    <w:p>
      <w:pPr>
        <w:autoSpaceDN w:val="0"/>
        <w:autoSpaceDE w:val="0"/>
        <w:widowControl/>
        <w:spacing w:line="218" w:lineRule="auto" w:before="4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Художником-постановщиком в связи с исполнением настоящего Договора издержках. </w:t>
      </w:r>
    </w:p>
    <w:p>
      <w:pPr>
        <w:autoSpaceDN w:val="0"/>
        <w:autoSpaceDE w:val="0"/>
        <w:widowControl/>
        <w:spacing w:line="245" w:lineRule="auto" w:before="10" w:after="0"/>
        <w:ind w:left="850" w:right="678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2.1.23. Обязуется обеспечить сохранность созданных им материалов, переданного ему имущества </w:t>
      </w:r>
      <w:r>
        <w:rPr>
          <w:rFonts w:ascii="" w:hAnsi="" w:eastAsia=""/>
          <w:b w:val="0"/>
          <w:i w:val="0"/>
          <w:color w:val="222222"/>
          <w:sz w:val="22"/>
        </w:rPr>
        <w:t xml:space="preserve">Изготовителя и не передавать их третьим лицам без получения предварительного письменного согласия </w:t>
      </w:r>
      <w:r>
        <w:rPr>
          <w:rFonts w:ascii="" w:hAnsi="" w:eastAsia=""/>
          <w:b w:val="0"/>
          <w:i w:val="0"/>
          <w:color w:val="222222"/>
          <w:sz w:val="22"/>
        </w:rPr>
        <w:t xml:space="preserve">Изготовителя. </w:t>
      </w:r>
    </w:p>
    <w:p>
      <w:pPr>
        <w:autoSpaceDN w:val="0"/>
        <w:autoSpaceDE w:val="0"/>
        <w:widowControl/>
        <w:spacing w:line="218" w:lineRule="auto" w:before="8" w:after="4"/>
        <w:ind w:left="1556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2.1.24. Художник-постановщик несет ответственность за составление и исполнение лимита затрат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4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создаваемую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Художником-постановщиком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часть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Фильма,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а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именно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декорации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(строительство, </w:t>
            </w:r>
          </w:p>
        </w:tc>
      </w:tr>
    </w:tbl>
    <w:p>
      <w:pPr>
        <w:autoSpaceDN w:val="0"/>
        <w:autoSpaceDE w:val="0"/>
        <w:widowControl/>
        <w:spacing w:line="218" w:lineRule="auto" w:before="4" w:after="4"/>
        <w:ind w:left="850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монтаж/демонтаж), реквизит, костюмы и прочее. В случае несогласованного с Изготовителем увеличения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4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4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 представленного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Художником-постановщиком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и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утвержденного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Изготовителем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лимита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11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затрат, </w:t>
            </w:r>
          </w:p>
        </w:tc>
      </w:tr>
    </w:tbl>
    <w:p>
      <w:pPr>
        <w:autoSpaceDN w:val="0"/>
        <w:autoSpaceDE w:val="0"/>
        <w:widowControl/>
        <w:spacing w:line="218" w:lineRule="auto" w:before="4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ответственность за создание и соблюдение которого лежит на Художнике-постановщике. </w:t>
      </w:r>
    </w:p>
    <w:p>
      <w:pPr>
        <w:autoSpaceDN w:val="0"/>
        <w:tabs>
          <w:tab w:pos="1422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2.1.25. Настоящим подтверждает свое согласие на указание, при необходимости, его имени в титрах на </w:t>
      </w:r>
      <w:r>
        <w:rPr>
          <w:rFonts w:ascii="" w:hAnsi="" w:eastAsia=""/>
          <w:b w:val="0"/>
          <w:i w:val="0"/>
          <w:color w:val="222222"/>
          <w:sz w:val="22"/>
        </w:rPr>
        <w:t>иностранных языках, при этом порядок написания его имени в титрах определяется Изготовителем.</w:t>
      </w:r>
    </w:p>
    <w:p>
      <w:pPr>
        <w:autoSpaceDN w:val="0"/>
        <w:autoSpaceDE w:val="0"/>
        <w:widowControl/>
        <w:spacing w:line="218" w:lineRule="auto" w:before="270" w:after="0"/>
        <w:ind w:left="1556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2.1.26. Обязуется сохранить режим конфиденциальности.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262" w:after="6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2.2. Изготовитель: </w:t>
      </w:r>
      <w:r>
        <w:br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2.2.1. Обязуется своевременно принять и оплатить надлежащим образом выполненные работы </w:t>
      </w:r>
      <w:r>
        <w:rPr>
          <w:rFonts w:ascii="" w:hAnsi="" w:eastAsia=""/>
          <w:b w:val="0"/>
          <w:i w:val="0"/>
          <w:color w:val="222222"/>
          <w:sz w:val="22"/>
        </w:rPr>
        <w:t xml:space="preserve">Художником-постановщиком согласно условиям настоящего Договора </w:t>
      </w:r>
      <w:r>
        <w:br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2.2.2. Обязан своевременно знакомить Художника-постановщика со сценарием и постановочным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11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проектом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Фильма,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календарно-постановочным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планом,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правилами,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инструкциями,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12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приказами, </w:t>
            </w:r>
          </w:p>
        </w:tc>
      </w:tr>
    </w:tbl>
    <w:p>
      <w:pPr>
        <w:autoSpaceDN w:val="0"/>
        <w:tabs>
          <w:tab w:pos="1556" w:val="left"/>
        </w:tabs>
        <w:autoSpaceDE w:val="0"/>
        <w:widowControl/>
        <w:spacing w:line="245" w:lineRule="auto" w:before="6" w:after="6"/>
        <w:ind w:left="850" w:right="576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распоряжениями Изготовителя в части, касающейся деятельности Художник-постановщика. </w:t>
      </w:r>
      <w:r>
        <w:br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2.2.3. Имеет полную свободу в изменении как концепции Фильма в целом, так и отдельных элементов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" w:after="0"/>
              <w:ind w:left="4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художественного,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жанрово-стилистического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и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смыслового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решения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Фильма,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и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вправе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" w:after="0"/>
              <w:ind w:left="10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давать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850" w:right="576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Художнику-постановщику обязательные к исполнению указания, связанные с постановкой Фильма, а </w:t>
      </w:r>
      <w:r>
        <w:rPr>
          <w:rFonts w:ascii="" w:hAnsi="" w:eastAsia=""/>
          <w:b w:val="0"/>
          <w:i w:val="0"/>
          <w:color w:val="222222"/>
          <w:sz w:val="22"/>
        </w:rPr>
        <w:t xml:space="preserve">Художник-постановщик обязан их исполнять. </w:t>
      </w:r>
    </w:p>
    <w:p>
      <w:pPr>
        <w:autoSpaceDN w:val="0"/>
        <w:autoSpaceDE w:val="0"/>
        <w:widowControl/>
        <w:spacing w:line="245" w:lineRule="auto" w:before="10" w:after="0"/>
        <w:ind w:left="850" w:right="666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При этом, Художник-постановщик не будет считать контроль Изготовителя за ходом выполнения </w:t>
      </w:r>
      <w:r>
        <w:rPr>
          <w:rFonts w:ascii="" w:hAnsi="" w:eastAsia=""/>
          <w:b w:val="0"/>
          <w:i w:val="0"/>
          <w:color w:val="222222"/>
          <w:sz w:val="22"/>
        </w:rPr>
        <w:t xml:space="preserve">Художником-постановщиком своих обязательств по настоящему Договору, а также требования Изготовителя </w:t>
      </w:r>
      <w:r>
        <w:rPr>
          <w:rFonts w:ascii="" w:hAnsi="" w:eastAsia=""/>
          <w:b w:val="0"/>
          <w:i w:val="0"/>
          <w:color w:val="222222"/>
          <w:sz w:val="22"/>
        </w:rPr>
        <w:t xml:space="preserve">по внесению в создаваемые Художником-постановщиком или с его участием Результаты интеллектуальной </w:t>
      </w:r>
      <w:r>
        <w:rPr>
          <w:rFonts w:ascii="" w:hAnsi="" w:eastAsia=""/>
          <w:b w:val="0"/>
          <w:i w:val="0"/>
          <w:color w:val="222222"/>
          <w:sz w:val="22"/>
        </w:rPr>
        <w:t xml:space="preserve">деятельности изменений, которые тот сочтет необходимыми, нарушением своего права на свободу </w:t>
      </w:r>
      <w:r>
        <w:rPr>
          <w:rFonts w:ascii="" w:hAnsi="" w:eastAsia=""/>
          <w:b w:val="0"/>
          <w:i w:val="0"/>
          <w:color w:val="222222"/>
          <w:sz w:val="22"/>
        </w:rPr>
        <w:t xml:space="preserve">творчества, иных личных неимущественных прав или нематериальных благ. </w:t>
      </w:r>
    </w:p>
    <w:p>
      <w:pPr>
        <w:autoSpaceDN w:val="0"/>
        <w:autoSpaceDE w:val="0"/>
        <w:widowControl/>
        <w:spacing w:line="245" w:lineRule="auto" w:before="8" w:after="0"/>
        <w:ind w:left="850" w:right="672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2.2.4. Обязан обеспечить своевременное предоставление всех необходимых материально-технических </w:t>
      </w:r>
      <w:r>
        <w:rPr>
          <w:rFonts w:ascii="" w:hAnsi="" w:eastAsia=""/>
          <w:b w:val="0"/>
          <w:i w:val="0"/>
          <w:color w:val="222222"/>
          <w:sz w:val="22"/>
        </w:rPr>
        <w:t xml:space="preserve">и постановочных средств для качественного проведения работ, в объеме, предусмотренном Утвержденным </w:t>
      </w:r>
      <w:r>
        <w:rPr>
          <w:rFonts w:ascii="" w:hAnsi="" w:eastAsia=""/>
          <w:b w:val="0"/>
          <w:i w:val="0"/>
          <w:color w:val="222222"/>
          <w:sz w:val="22"/>
        </w:rPr>
        <w:t xml:space="preserve">бюджетом Фильма, и в сроки, утвержденные Календарно-Постановочным планом Фильма. </w:t>
      </w:r>
    </w:p>
    <w:p>
      <w:pPr>
        <w:autoSpaceDN w:val="0"/>
        <w:autoSpaceDE w:val="0"/>
        <w:widowControl/>
        <w:spacing w:line="221" w:lineRule="auto" w:before="286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{manual_9}                                                                                                                        {manual_10}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6" w:after="0"/>
        <w:ind w:left="0" w:right="67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4 </w:t>
      </w:r>
    </w:p>
    <w:p>
      <w:pPr>
        <w:autoSpaceDN w:val="0"/>
        <w:autoSpaceDE w:val="0"/>
        <w:widowControl/>
        <w:spacing w:line="245" w:lineRule="auto" w:before="278" w:after="0"/>
        <w:ind w:left="850" w:right="670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2.2.5. Обязан рассмотреть и согласовать представленные Художником-постановщиком лимит затрат, </w:t>
      </w:r>
      <w:r>
        <w:rPr>
          <w:rFonts w:ascii="" w:hAnsi="" w:eastAsia=""/>
          <w:b w:val="0"/>
          <w:i w:val="0"/>
          <w:color w:val="222222"/>
          <w:sz w:val="22"/>
        </w:rPr>
        <w:t xml:space="preserve">эскизы декораций Фильма к конкретным съемочным объектам, сценам, эпизодам, смету расходов в течение </w:t>
      </w:r>
      <w:r>
        <w:rPr>
          <w:rFonts w:ascii="" w:hAnsi="" w:eastAsia=""/>
          <w:b w:val="0"/>
          <w:i w:val="0"/>
          <w:color w:val="222222"/>
          <w:sz w:val="22"/>
        </w:rPr>
        <w:t xml:space="preserve">пяти рабочих дней со дня их представления, обсудить их вместе с Художником-постановщиком, утвердить </w:t>
      </w:r>
      <w:r>
        <w:rPr>
          <w:rFonts w:ascii="" w:hAnsi="" w:eastAsia=""/>
          <w:b w:val="0"/>
          <w:i w:val="0"/>
          <w:color w:val="222222"/>
          <w:sz w:val="22"/>
        </w:rPr>
        <w:t xml:space="preserve">или не утвердить его.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8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2.2.6. Обязан осуществлять контроль за выполнением Художником-постановщиком принятых по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настоящему Договору обязательств. </w:t>
      </w:r>
    </w:p>
    <w:p>
      <w:pPr>
        <w:autoSpaceDN w:val="0"/>
        <w:tabs>
          <w:tab w:pos="1422" w:val="left"/>
          <w:tab w:pos="1556" w:val="left"/>
          <w:tab w:pos="3270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2.2.7. При условии надлежащего исполнения обязательств по настоящему Договору указывает имя </w:t>
      </w:r>
      <w:r>
        <w:rPr>
          <w:rFonts w:ascii="" w:hAnsi="" w:eastAsia=""/>
          <w:b w:val="0"/>
          <w:i w:val="0"/>
          <w:color w:val="222222"/>
          <w:sz w:val="22"/>
        </w:rPr>
        <w:t>Художника-постановщика в титрах Фильма следующим образом - "</w:t>
      </w:r>
      <w:r>
        <w:rPr>
          <w:rFonts w:ascii="" w:hAnsi="" w:eastAsia=""/>
          <w:b w:val="0"/>
          <w:i w:val="0"/>
          <w:color w:val="222222"/>
          <w:sz w:val="22"/>
          <w:highlight w:val="yellow"/>
        </w:rPr>
        <w:t xml:space="preserve">{manual_11}</w:t>
      </w:r>
      <w:r>
        <w:rPr>
          <w:rFonts w:ascii="" w:hAnsi="" w:eastAsia=""/>
          <w:b w:val="0"/>
          <w:i w:val="0"/>
          <w:color w:val="222222"/>
          <w:sz w:val="22"/>
        </w:rPr>
        <w:t xml:space="preserve">". Порядок указания, </w:t>
      </w:r>
      <w:r>
        <w:rPr>
          <w:rFonts w:ascii="" w:hAnsi="" w:eastAsia=""/>
          <w:b w:val="0"/>
          <w:i w:val="0"/>
          <w:color w:val="222222"/>
          <w:sz w:val="22"/>
        </w:rPr>
        <w:t>форма и размер шрифта титров устанавливается Изготовителем.</w:t>
      </w:r>
      <w:r>
        <w:rPr>
          <w:rFonts w:ascii="" w:hAnsi="" w:eastAsia=""/>
          <w:b w:val="0"/>
          <w:i w:val="0"/>
          <w:color w:val="000000"/>
          <w:sz w:val="22"/>
        </w:rPr>
        <w:t xml:space="preserve">При этом Художник-постановщик также </w:t>
      </w:r>
      <w:r>
        <w:rPr>
          <w:rFonts w:ascii="" w:hAnsi="" w:eastAsia=""/>
          <w:b w:val="0"/>
          <w:i w:val="0"/>
          <w:color w:val="000000"/>
          <w:sz w:val="22"/>
        </w:rPr>
        <w:t xml:space="preserve">предоставляет Изготовителю при использовании Фильма и/или Результатов интеллектуальной деятельности </w:t>
      </w:r>
      <w:r>
        <w:rPr>
          <w:rFonts w:ascii="" w:hAnsi="" w:eastAsia=""/>
          <w:b w:val="0"/>
          <w:i w:val="0"/>
          <w:color w:val="000000"/>
          <w:sz w:val="22"/>
        </w:rPr>
        <w:t xml:space="preserve">(в том числе фрагментарном) не указывать имя Художника-постановщика, то есть использовать анонимно, </w:t>
      </w:r>
      <w:r>
        <w:rPr>
          <w:rFonts w:ascii="" w:hAnsi="" w:eastAsia=""/>
          <w:b w:val="0"/>
          <w:i w:val="0"/>
          <w:color w:val="000000"/>
          <w:sz w:val="22"/>
        </w:rPr>
        <w:t>что не будет считаться нарушением права на имя.</w:t>
      </w:r>
      <w:r>
        <w:rPr>
          <w:rFonts w:ascii="" w:hAnsi="" w:eastAsia=""/>
          <w:b w:val="0"/>
          <w:i w:val="0"/>
          <w:color w:val="222222"/>
          <w:sz w:val="22"/>
        </w:rPr>
        <w:t>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>​</w:t>
      </w:r>
      <w:r>
        <w:br/>
      </w:r>
      <w:r>
        <w:tab/>
      </w:r>
      <w:r>
        <w:tab/>
      </w:r>
      <w:r>
        <w:tab/>
      </w:r>
      <w:r>
        <w:rPr>
          <w:rFonts w:ascii="" w:hAnsi="" w:eastAsia=""/>
          <w:b/>
          <w:i w:val="0"/>
          <w:color w:val="222222"/>
          <w:sz w:val="22"/>
        </w:rPr>
        <w:t>3. ВОЗНАГРАЖДЕНИЕ И ПОРЯДОК РАСЧЕТОВ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3.1. Изготовитель выплачивает Художнику-постановщику вознаграждение за выполнение указанных в </w:t>
      </w:r>
      <w:r>
        <w:rPr>
          <w:rFonts w:ascii="" w:hAnsi="" w:eastAsia=""/>
          <w:b w:val="0"/>
          <w:i w:val="0"/>
          <w:color w:val="222222"/>
          <w:sz w:val="22"/>
        </w:rPr>
        <w:t xml:space="preserve">настоящем Договоре работ и за отчуждение исключительного права на созданные в рамках настоящего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Договора Результаты интеллектуальной деятельности.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8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3.2. Размер вознаграждения Художнику-постановщику </w:t>
      </w:r>
      <w:r>
        <w:rPr>
          <w:rFonts w:ascii="" w:hAnsi="" w:eastAsia=""/>
          <w:b w:val="0"/>
          <w:i w:val="0"/>
          <w:color w:val="222222"/>
          <w:sz w:val="22"/>
          <w:highlight w:val="yellow"/>
        </w:rPr>
        <w:t xml:space="preserve">{manual_12} ({manual_13})</w:t>
      </w:r>
      <w:r>
        <w:rPr>
          <w:rFonts w:ascii="" w:hAnsi="" w:eastAsia=""/>
          <w:b w:val="0"/>
          <w:i w:val="0"/>
          <w:color w:val="222222"/>
          <w:sz w:val="22"/>
        </w:rPr>
        <w:t xml:space="preserve"> рубля 00 копеек. </w:t>
      </w:r>
      <w:r>
        <w:rPr>
          <w:rFonts w:ascii="" w:hAnsi="" w:eastAsia=""/>
          <w:b w:val="0"/>
          <w:i w:val="0"/>
          <w:color w:val="222222"/>
          <w:sz w:val="22"/>
        </w:rPr>
        <w:t xml:space="preserve">Вознаграждение не облагается НДС, в связи с применением Художником-постановщиком упрощённой </w:t>
      </w:r>
      <w:r>
        <w:rPr>
          <w:rFonts w:ascii="" w:hAnsi="" w:eastAsia=""/>
          <w:b w:val="0"/>
          <w:i w:val="0"/>
          <w:color w:val="222222"/>
          <w:sz w:val="22"/>
        </w:rPr>
        <w:t>системы налогообложения.​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 xml:space="preserve">Вознаграждение Художнику-постановщику выплачивается в следующем порядке: </w:t>
      </w:r>
      <w:r>
        <w:rPr>
          <w:rFonts w:ascii="" w:hAnsi="" w:eastAsia=""/>
          <w:b w:val="0"/>
          <w:i w:val="0"/>
          <w:color w:val="222222"/>
          <w:sz w:val="22"/>
          <w:highlight w:val="yellow"/>
        </w:rPr>
        <w:t xml:space="preserve">{manual_14}</w:t>
      </w:r>
      <w:r>
        <w:rPr>
          <w:rFonts w:ascii="" w:hAnsi="" w:eastAsia=""/>
          <w:b w:val="0"/>
          <w:i w:val="0"/>
          <w:color w:val="222222"/>
          <w:sz w:val="22"/>
        </w:rPr>
        <w:t xml:space="preserve"> </w:t>
      </w:r>
      <w:r>
        <w:br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3.3. Вознаграждение за отчуждение Художником-постановщиком в полном объеме исключительного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права на Результаты интеллектуальной деятельности включено в сумму, указанную в п. 3.2 настоящего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Договора, составляет 10 (Десять) процентов от нее. Указанная в настоящем пункте сумма не облагается НДС, </w:t>
      </w:r>
      <w:r>
        <w:rPr>
          <w:rFonts w:ascii="" w:hAnsi="" w:eastAsia=""/>
          <w:b w:val="0"/>
          <w:i w:val="0"/>
          <w:color w:val="222222"/>
          <w:sz w:val="22"/>
        </w:rPr>
        <w:t xml:space="preserve">в связи с применением Художником-постановщиком упрощённой системы налогообложения. </w:t>
      </w:r>
    </w:p>
    <w:p>
      <w:pPr>
        <w:autoSpaceDN w:val="0"/>
        <w:tabs>
          <w:tab w:pos="1556" w:val="left"/>
          <w:tab w:pos="4258" w:val="left"/>
        </w:tabs>
        <w:autoSpaceDE w:val="0"/>
        <w:widowControl/>
        <w:spacing w:line="245" w:lineRule="auto" w:before="8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3.4. Художник-постановщик как индивидуальный предприниматель самостоятельно разрешает все </w:t>
      </w:r>
      <w:r>
        <w:rPr>
          <w:rFonts w:ascii="" w:hAnsi="" w:eastAsia=""/>
          <w:b w:val="0"/>
          <w:i w:val="0"/>
          <w:color w:val="222222"/>
          <w:sz w:val="22"/>
        </w:rPr>
        <w:t xml:space="preserve">вопросы, связанные с декларированием сумм дохода, получаемого в рамках настоящего Договора, а также с </w:t>
      </w:r>
      <w:r>
        <w:rPr>
          <w:rFonts w:ascii="" w:hAnsi="" w:eastAsia=""/>
          <w:b w:val="0"/>
          <w:i w:val="0"/>
          <w:color w:val="222222"/>
          <w:sz w:val="22"/>
        </w:rPr>
        <w:t xml:space="preserve">уплатой налогов и иных обязательных платежей в размерах и в сроки, установленные законодательством </w:t>
      </w:r>
      <w:r>
        <w:rPr>
          <w:rFonts w:ascii="" w:hAnsi="" w:eastAsia=""/>
          <w:b w:val="0"/>
          <w:i w:val="0"/>
          <w:color w:val="222222"/>
          <w:sz w:val="22"/>
        </w:rPr>
        <w:t>Российской Федерации о налогах и сборах.​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>​</w:t>
      </w:r>
      <w:r>
        <w:br/>
      </w:r>
      <w:r>
        <w:tab/>
      </w:r>
      <w:r>
        <w:tab/>
      </w:r>
      <w:r>
        <w:rPr>
          <w:rFonts w:ascii="" w:hAnsi="" w:eastAsia=""/>
          <w:b/>
          <w:i w:val="0"/>
          <w:color w:val="222222"/>
          <w:sz w:val="22"/>
        </w:rPr>
        <w:t>4. СРОК ДЕЙСТВИЯ ДОГОВОРА</w:t>
      </w:r>
      <w:r>
        <w:br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4.1. Настоящий Договор вступает в силу с момента его подписания обеими Сторонами и действует до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момента выполнения Сторонами своих обязательств в полном объеме. </w:t>
      </w:r>
    </w:p>
    <w:p>
      <w:pPr>
        <w:autoSpaceDN w:val="0"/>
        <w:tabs>
          <w:tab w:pos="1160" w:val="left"/>
          <w:tab w:pos="1556" w:val="left"/>
          <w:tab w:pos="3324" w:val="left"/>
        </w:tabs>
        <w:autoSpaceDE w:val="0"/>
        <w:widowControl/>
        <w:spacing w:line="245" w:lineRule="auto" w:before="10" w:after="4"/>
        <w:ind w:left="850" w:right="576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4.2. В отношении отчужденных в пользу Изготовителя Результатов интеллектуальной деятельности и </w:t>
      </w:r>
      <w:r>
        <w:rPr>
          <w:rFonts w:ascii="" w:hAnsi="" w:eastAsia=""/>
          <w:b w:val="0"/>
          <w:i w:val="0"/>
          <w:color w:val="222222"/>
          <w:sz w:val="22"/>
        </w:rPr>
        <w:t>гарантий Художника-постановщика настоящий Договор сроком не ограничен.​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>​</w:t>
      </w:r>
      <w:r>
        <w:br/>
      </w:r>
      <w:r>
        <w:tab/>
      </w:r>
      <w:r>
        <w:tab/>
      </w:r>
      <w:r>
        <w:rPr>
          <w:rFonts w:ascii="" w:hAnsi="" w:eastAsia=""/>
          <w:b/>
          <w:i w:val="0"/>
          <w:color w:val="222222"/>
          <w:sz w:val="22"/>
        </w:rPr>
        <w:t xml:space="preserve"> 5. ДОПОЛНИТЕЛЬНЫЕ УСЛОВИЯ И ГАРАНТИИ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>5.1. Художник-постановщик гарантирует Изготовителю, что:​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 xml:space="preserve">- исключительное право на Результаты интеллектуальной деятельности, передаваемое по настоящему </w:t>
      </w:r>
      <w:r>
        <w:rPr>
          <w:rFonts w:ascii="" w:hAnsi="" w:eastAsia=""/>
          <w:b w:val="0"/>
          <w:i w:val="0"/>
          <w:color w:val="222222"/>
          <w:sz w:val="22"/>
        </w:rPr>
        <w:t>Договору, никому не отчуждалось;​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 xml:space="preserve">- не существует в настоящее время и не будет существовать каких-либо договоров, соглашений, лицензий, </w:t>
      </w:r>
      <w:r>
        <w:rPr>
          <w:rFonts w:ascii="" w:hAnsi="" w:eastAsia=""/>
          <w:b w:val="0"/>
          <w:i w:val="0"/>
          <w:color w:val="222222"/>
          <w:sz w:val="22"/>
        </w:rPr>
        <w:t xml:space="preserve">разрешений, обязательств и т. д., препятствующих Изготовителю использовать Результаты интеллектуальной </w:t>
      </w:r>
      <w:r>
        <w:rPr>
          <w:rFonts w:ascii="" w:hAnsi="" w:eastAsia=""/>
          <w:b w:val="0"/>
          <w:i w:val="0"/>
          <w:color w:val="222222"/>
          <w:sz w:val="22"/>
        </w:rPr>
        <w:t>деятельности в соответствии с настоящим Договором;​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 xml:space="preserve">- </w:t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предоставление Изготовителю по настоящему Договору права на использование Результатов </w:t>
      </w:r>
      <w:r>
        <w:rPr>
          <w:rFonts w:ascii="" w:hAnsi="" w:eastAsia=""/>
          <w:b w:val="0"/>
          <w:i w:val="0"/>
          <w:color w:val="222222"/>
          <w:sz w:val="22"/>
        </w:rPr>
        <w:t xml:space="preserve">интеллектуальной деятельности не нарушает и не будет нарушать авторских, смежных и иных прав третьих </w:t>
      </w:r>
      <w:r>
        <w:rPr>
          <w:rFonts w:ascii="" w:hAnsi="" w:eastAsia=""/>
          <w:b w:val="0"/>
          <w:i w:val="0"/>
          <w:color w:val="222222"/>
          <w:sz w:val="22"/>
        </w:rPr>
        <w:t>лиц;​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 xml:space="preserve">- к Изготовителю не могут быть предъявлены никакие требования третьих лиц о выплате вознаграждения за </w:t>
      </w:r>
      <w:r>
        <w:rPr>
          <w:rFonts w:ascii="" w:hAnsi="" w:eastAsia=""/>
          <w:b w:val="0"/>
          <w:i w:val="0"/>
          <w:color w:val="222222"/>
          <w:sz w:val="22"/>
        </w:rPr>
        <w:t>использование Результатов интеллектуальной деятельности в соответствии с настоящим Договором;​</w:t>
      </w:r>
      <w:r>
        <w:rPr>
          <w:rFonts w:ascii="" w:hAnsi="" w:eastAsia=""/>
          <w:b w:val="0"/>
          <w:i w:val="0"/>
          <w:color w:val="222222"/>
          <w:sz w:val="22"/>
        </w:rPr>
        <w:t xml:space="preserve">- ни сами Результаты интеллектуальной деятельности, ни какие-либо из их составляющих не будут нарушать </w:t>
      </w:r>
      <w:r>
        <w:rPr>
          <w:rFonts w:ascii="" w:hAnsi="" w:eastAsia=""/>
          <w:b w:val="0"/>
          <w:i w:val="0"/>
          <w:color w:val="222222"/>
          <w:sz w:val="22"/>
        </w:rPr>
        <w:t xml:space="preserve">права собственности, авторские, смежные, личные, гражданские, договорные и иные права третьих лиц, не </w:t>
      </w:r>
      <w:r>
        <w:rPr>
          <w:rFonts w:ascii="" w:hAnsi="" w:eastAsia=""/>
          <w:b w:val="0"/>
          <w:i w:val="0"/>
          <w:color w:val="222222"/>
          <w:sz w:val="22"/>
        </w:rPr>
        <w:t xml:space="preserve">нанесут ущерба чести, достоинству и деловой репутации, а также не будут содержать никаких незаконных </w:t>
      </w:r>
      <w:r>
        <w:rPr>
          <w:rFonts w:ascii="" w:hAnsi="" w:eastAsia=""/>
          <w:b w:val="0"/>
          <w:i w:val="0"/>
          <w:color w:val="222222"/>
          <w:sz w:val="22"/>
        </w:rPr>
        <w:t xml:space="preserve">материалов.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10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5.2.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Художник-постановщик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разрешает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фрагментарное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использование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любых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1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созданных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850" w:right="576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Художником-постановщиком в рамках настоящего Договора объектов интеллектуальной собственности без </w:t>
      </w:r>
      <w:r>
        <w:rPr>
          <w:rFonts w:ascii="" w:hAnsi="" w:eastAsia=""/>
          <w:b w:val="0"/>
          <w:i w:val="0"/>
          <w:color w:val="222222"/>
          <w:sz w:val="22"/>
        </w:rPr>
        <w:t xml:space="preserve">указания имени Художник-постановщика. </w:t>
      </w:r>
    </w:p>
    <w:p>
      <w:pPr>
        <w:autoSpaceDN w:val="0"/>
        <w:autoSpaceDE w:val="0"/>
        <w:widowControl/>
        <w:spacing w:line="221" w:lineRule="auto" w:before="286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{manual_15}                                                                                                                        {manual_16}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6" w:after="0"/>
        <w:ind w:left="0" w:right="67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5 </w:t>
      </w:r>
    </w:p>
    <w:p>
      <w:pPr>
        <w:autoSpaceDN w:val="0"/>
        <w:autoSpaceDE w:val="0"/>
        <w:widowControl/>
        <w:spacing w:line="245" w:lineRule="auto" w:before="278" w:after="0"/>
        <w:ind w:left="850" w:right="668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5.3. Художник-постановщик обязуется возместить Изготовителю все убытки, причиненные в </w:t>
      </w:r>
      <w:r>
        <w:rPr>
          <w:rFonts w:ascii="" w:hAnsi="" w:eastAsia=""/>
          <w:b w:val="0"/>
          <w:i w:val="0"/>
          <w:color w:val="222222"/>
          <w:sz w:val="22"/>
        </w:rPr>
        <w:t xml:space="preserve">результате нарушения предоставленных по настоящему Договору гарантий, в полном объеме, включая суммы </w:t>
      </w:r>
      <w:r>
        <w:rPr>
          <w:rFonts w:ascii="" w:hAnsi="" w:eastAsia=""/>
          <w:b w:val="0"/>
          <w:i w:val="0"/>
          <w:color w:val="222222"/>
          <w:sz w:val="22"/>
        </w:rPr>
        <w:t xml:space="preserve">штрафных санкций, выплаченные третьим лицам по вине Художника-постановщика, а также судебные </w:t>
      </w:r>
      <w:r>
        <w:rPr>
          <w:rFonts w:ascii="" w:hAnsi="" w:eastAsia=""/>
          <w:b w:val="0"/>
          <w:i w:val="0"/>
          <w:color w:val="222222"/>
          <w:sz w:val="22"/>
        </w:rPr>
        <w:t xml:space="preserve">расходы.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8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5.4. Личные неимущественные права на Результаты интеллектуальной деятельности принадлежат </w:t>
      </w:r>
      <w:r>
        <w:rPr>
          <w:rFonts w:ascii="" w:hAnsi="" w:eastAsia=""/>
          <w:b w:val="0"/>
          <w:i w:val="0"/>
          <w:color w:val="222222"/>
          <w:sz w:val="22"/>
        </w:rPr>
        <w:t xml:space="preserve">Художнику-постановщику. </w:t>
      </w:r>
    </w:p>
    <w:p>
      <w:pPr>
        <w:autoSpaceDN w:val="0"/>
        <w:tabs>
          <w:tab w:pos="1556" w:val="left"/>
          <w:tab w:pos="3654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5.5. В случае предъявления к Изготовителю каких-либо претензий и/или исков третьими лицами, </w:t>
      </w:r>
      <w:r>
        <w:rPr>
          <w:rFonts w:ascii="" w:hAnsi="" w:eastAsia=""/>
          <w:b w:val="0"/>
          <w:i w:val="0"/>
          <w:color w:val="222222"/>
          <w:sz w:val="22"/>
        </w:rPr>
        <w:t xml:space="preserve">связанными с нарушением их исключительных, вещных и/или иных прав, вытекающего из отчуждения </w:t>
      </w:r>
      <w:r>
        <w:rPr>
          <w:rFonts w:ascii="" w:hAnsi="" w:eastAsia=""/>
          <w:b w:val="0"/>
          <w:i w:val="0"/>
          <w:color w:val="222222"/>
          <w:sz w:val="22"/>
        </w:rPr>
        <w:t xml:space="preserve"> Художником-постановщиком исключительного права на Результаты интеллектуальной деятельности, </w:t>
      </w:r>
      <w:r>
        <w:rPr>
          <w:rFonts w:ascii="" w:hAnsi="" w:eastAsia=""/>
          <w:b w:val="0"/>
          <w:i w:val="0"/>
          <w:color w:val="222222"/>
          <w:sz w:val="22"/>
        </w:rPr>
        <w:t xml:space="preserve">Художник-постановщик обязан разрешить такие претензии и иски самостоятельно за свой счет и без </w:t>
      </w:r>
      <w:r>
        <w:rPr>
          <w:rFonts w:ascii="" w:hAnsi="" w:eastAsia=""/>
          <w:b w:val="0"/>
          <w:i w:val="0"/>
          <w:color w:val="222222"/>
          <w:sz w:val="22"/>
        </w:rPr>
        <w:t>привлечения Изготовителя в срок, не превышающий 30 (Тридцать) календарных дней.​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>​</w:t>
      </w:r>
      <w:r>
        <w:br/>
      </w:r>
      <w:r>
        <w:tab/>
      </w:r>
      <w:r>
        <w:tab/>
      </w:r>
      <w:r>
        <w:rPr>
          <w:rFonts w:ascii="" w:hAnsi="" w:eastAsia=""/>
          <w:b/>
          <w:i w:val="0"/>
          <w:color w:val="222222"/>
          <w:sz w:val="22"/>
        </w:rPr>
        <w:t xml:space="preserve"> 6. ОТВЕТСТВЕННОСТЬ СТОРОН</w:t>
      </w:r>
      <w:r>
        <w:br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6.1. Сторона, не исполнившая или ненадлежащим образом исполнившая обязательства по настоящему </w:t>
      </w:r>
      <w:r>
        <w:rPr>
          <w:rFonts w:ascii="" w:hAnsi="" w:eastAsia=""/>
          <w:b w:val="0"/>
          <w:i w:val="0"/>
          <w:color w:val="222222"/>
          <w:sz w:val="22"/>
        </w:rPr>
        <w:t xml:space="preserve">Договору, обязана возместить другой Стороне причиненные таким неисполнением убытки. </w:t>
      </w:r>
    </w:p>
    <w:p>
      <w:pPr>
        <w:autoSpaceDN w:val="0"/>
        <w:autoSpaceDE w:val="0"/>
        <w:widowControl/>
        <w:spacing w:line="216" w:lineRule="auto" w:before="10" w:after="0"/>
        <w:ind w:left="142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 6.2. В случае ненадлежащего оказания Художником услуг и/или отказа Художника от исполнения </w:t>
      </w:r>
    </w:p>
    <w:p>
      <w:pPr>
        <w:autoSpaceDN w:val="0"/>
        <w:autoSpaceDE w:val="0"/>
        <w:widowControl/>
        <w:spacing w:line="218" w:lineRule="auto" w:before="48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настоящего Договора и/или срыва съемок по вине Художника, он обязуется возвратить Изготовителю суммы </w:t>
      </w:r>
    </w:p>
    <w:p>
      <w:pPr>
        <w:autoSpaceDN w:val="0"/>
        <w:autoSpaceDE w:val="0"/>
        <w:widowControl/>
        <w:spacing w:line="218" w:lineRule="auto" w:before="46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Вознаграждения, выплаченные Изготовителем до нарушения/отказа  и возместить все убытки, причиненные </w:t>
      </w:r>
    </w:p>
    <w:p>
      <w:pPr>
        <w:autoSpaceDN w:val="0"/>
        <w:autoSpaceDE w:val="0"/>
        <w:widowControl/>
        <w:spacing w:line="218" w:lineRule="auto" w:before="48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Изготовителю своим нарушением/отказом от исполнения Договора. </w:t>
      </w:r>
    </w:p>
    <w:p>
      <w:pPr>
        <w:autoSpaceDN w:val="0"/>
        <w:autoSpaceDE w:val="0"/>
        <w:widowControl/>
        <w:spacing w:line="218" w:lineRule="auto" w:before="246" w:after="0"/>
        <w:ind w:left="1422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>​</w:t>
      </w:r>
    </w:p>
    <w:p>
      <w:pPr>
        <w:autoSpaceDN w:val="0"/>
        <w:autoSpaceDE w:val="0"/>
        <w:widowControl/>
        <w:spacing w:line="218" w:lineRule="auto" w:before="48" w:after="0"/>
        <w:ind w:left="2334" w:right="0" w:firstLine="0"/>
        <w:jc w:val="left"/>
      </w:pPr>
      <w:r>
        <w:rPr>
          <w:rFonts w:ascii="" w:hAnsi="" w:eastAsia=""/>
          <w:b/>
          <w:i w:val="0"/>
          <w:color w:val="222222"/>
          <w:sz w:val="22"/>
        </w:rPr>
        <w:t xml:space="preserve"> 7. ОБСТОЯТЕЛЬСТВА НЕПРЕОДОЛИМОЙ СИЛЫ (ФОРС-МАЖОР)</w:t>
      </w:r>
    </w:p>
    <w:p>
      <w:pPr>
        <w:autoSpaceDN w:val="0"/>
        <w:autoSpaceDE w:val="0"/>
        <w:widowControl/>
        <w:spacing w:line="245" w:lineRule="auto" w:before="246" w:after="0"/>
        <w:ind w:left="850" w:right="670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7.1. Стороны освобождаются от ответственности за частичное или полное неисполнение обязательств </w:t>
      </w:r>
      <w:r>
        <w:rPr>
          <w:rFonts w:ascii="" w:hAnsi="" w:eastAsia=""/>
          <w:b w:val="0"/>
          <w:i w:val="0"/>
          <w:color w:val="222222"/>
          <w:sz w:val="22"/>
        </w:rPr>
        <w:t xml:space="preserve">по настоящему Договору, если оно явилось следствием обстоятельств непреодолимой силы, возникших после </w:t>
      </w:r>
      <w:r>
        <w:rPr>
          <w:rFonts w:ascii="" w:hAnsi="" w:eastAsia=""/>
          <w:b w:val="0"/>
          <w:i w:val="0"/>
          <w:color w:val="222222"/>
          <w:sz w:val="22"/>
        </w:rPr>
        <w:t xml:space="preserve">заключения Договора. </w:t>
      </w:r>
    </w:p>
    <w:p>
      <w:pPr>
        <w:autoSpaceDN w:val="0"/>
        <w:autoSpaceDE w:val="0"/>
        <w:widowControl/>
        <w:spacing w:line="245" w:lineRule="auto" w:before="10" w:after="0"/>
        <w:ind w:left="850" w:right="672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7.2. К таким обстоятельствам в контексте настоящего Договора относятся стихийные бедствия, </w:t>
      </w:r>
      <w:r>
        <w:rPr>
          <w:rFonts w:ascii="" w:hAnsi="" w:eastAsia=""/>
          <w:b w:val="0"/>
          <w:i w:val="0"/>
          <w:color w:val="222222"/>
          <w:sz w:val="22"/>
        </w:rPr>
        <w:t xml:space="preserve">военные действия, введение чрезвычайного положения, акты террора, массовые беспорядки, изменения в </w:t>
      </w:r>
      <w:r>
        <w:rPr>
          <w:rFonts w:ascii="" w:hAnsi="" w:eastAsia=""/>
          <w:b w:val="0"/>
          <w:i w:val="0"/>
          <w:color w:val="222222"/>
          <w:sz w:val="22"/>
        </w:rPr>
        <w:t xml:space="preserve">законодательстве РФ и другие чрезвычайные и непредотвратимые при данных условиях обстоятельства, если </w:t>
      </w:r>
      <w:r>
        <w:rPr>
          <w:rFonts w:ascii="" w:hAnsi="" w:eastAsia=""/>
          <w:b w:val="0"/>
          <w:i w:val="0"/>
          <w:color w:val="222222"/>
          <w:sz w:val="22"/>
        </w:rPr>
        <w:t xml:space="preserve">такие обстоятельства препятствуют исполнению Сторонами своих обязательств.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7.3. Факт наступления таких обстоятельств и их продолжительность должны быть подтверждены </w:t>
      </w:r>
      <w:r>
        <w:rPr>
          <w:rFonts w:ascii="" w:hAnsi="" w:eastAsia=""/>
          <w:b w:val="0"/>
          <w:i w:val="0"/>
          <w:color w:val="222222"/>
          <w:sz w:val="22"/>
        </w:rPr>
        <w:t xml:space="preserve">компетентными органами или достоверными документами. </w:t>
      </w:r>
    </w:p>
    <w:p>
      <w:pPr>
        <w:autoSpaceDN w:val="0"/>
        <w:autoSpaceDE w:val="0"/>
        <w:widowControl/>
        <w:spacing w:line="245" w:lineRule="auto" w:before="10" w:after="0"/>
        <w:ind w:left="850" w:right="674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7.4. Исполнение обязательств Сторон соразмерно переносится на срок действия форс-мажорных </w:t>
      </w:r>
      <w:r>
        <w:rPr>
          <w:rFonts w:ascii="" w:hAnsi="" w:eastAsia=""/>
          <w:b w:val="0"/>
          <w:i w:val="0"/>
          <w:color w:val="222222"/>
          <w:sz w:val="22"/>
        </w:rPr>
        <w:t xml:space="preserve">обстоятельств и их последствий. Обязательным условием является письменное уведомление контрагента по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настоящему Договору не позднее 14 календарных дней с даты наступления указанных обстоятельств 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невозможности исполнения Стороной своих обязательств по Договору. </w:t>
      </w:r>
    </w:p>
    <w:p>
      <w:pPr>
        <w:autoSpaceDN w:val="0"/>
        <w:tabs>
          <w:tab w:pos="1556" w:val="left"/>
          <w:tab w:pos="4094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7.5. Если данные обстоятельства будут продолжаться более шести месяцев, то каждая из Сторон </w:t>
      </w:r>
      <w:r>
        <w:rPr>
          <w:rFonts w:ascii="" w:hAnsi="" w:eastAsia=""/>
          <w:b w:val="0"/>
          <w:i w:val="0"/>
          <w:color w:val="222222"/>
          <w:sz w:val="22"/>
        </w:rPr>
        <w:t xml:space="preserve">вправе отказаться от дальнейшего исполнения обязательств по договору, предупредив другую Сторону о </w:t>
      </w:r>
      <w:r>
        <w:rPr>
          <w:rFonts w:ascii="" w:hAnsi="" w:eastAsia=""/>
          <w:b w:val="0"/>
          <w:i w:val="0"/>
          <w:color w:val="222222"/>
          <w:sz w:val="22"/>
        </w:rPr>
        <w:t>расторжении Договора за 14 календарных дней и согласовав с ней все спорные вопросы.​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>​</w:t>
      </w:r>
      <w:r>
        <w:br/>
      </w:r>
      <w:r>
        <w:tab/>
      </w:r>
      <w:r>
        <w:tab/>
      </w:r>
      <w:r>
        <w:rPr>
          <w:rFonts w:ascii="" w:hAnsi="" w:eastAsia=""/>
          <w:b/>
          <w:i w:val="0"/>
          <w:color w:val="222222"/>
          <w:sz w:val="22"/>
        </w:rPr>
        <w:t xml:space="preserve"> 8.  РАСТОРЖЕНИЕ ДОГОВОРА</w:t>
      </w:r>
      <w:r>
        <w:br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8.1. Изменение условий Договора, его расторжение и прекращение возможны по письменному </w:t>
      </w:r>
      <w:r>
        <w:rPr>
          <w:rFonts w:ascii="" w:hAnsi="" w:eastAsia=""/>
          <w:b w:val="0"/>
          <w:i w:val="0"/>
          <w:color w:val="222222"/>
          <w:sz w:val="22"/>
        </w:rPr>
        <w:t xml:space="preserve">соглашению сторон. </w:t>
      </w:r>
    </w:p>
    <w:p>
      <w:pPr>
        <w:autoSpaceDN w:val="0"/>
        <w:autoSpaceDE w:val="0"/>
        <w:widowControl/>
        <w:spacing w:line="245" w:lineRule="auto" w:before="10" w:after="0"/>
        <w:ind w:left="850" w:right="676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8.2. Изготовитель вправе расторгнуть Договор в одностороннем внесудебном порядке при условии </w:t>
      </w:r>
      <w:r>
        <w:rPr>
          <w:rFonts w:ascii="" w:hAnsi="" w:eastAsia=""/>
          <w:b w:val="0"/>
          <w:i w:val="0"/>
          <w:color w:val="222222"/>
          <w:sz w:val="22"/>
        </w:rPr>
        <w:t xml:space="preserve">уведомления Художника-постановщика не менее, чем за 5 (Пять) календарных дней до предполагаемой даты </w:t>
      </w:r>
      <w:r>
        <w:rPr>
          <w:rFonts w:ascii="" w:hAnsi="" w:eastAsia=""/>
          <w:b w:val="0"/>
          <w:i w:val="0"/>
          <w:color w:val="222222"/>
          <w:sz w:val="22"/>
        </w:rPr>
        <w:t xml:space="preserve">расторжения Договора. </w:t>
      </w:r>
    </w:p>
    <w:p>
      <w:pPr>
        <w:autoSpaceDN w:val="0"/>
        <w:autoSpaceDE w:val="0"/>
        <w:widowControl/>
        <w:spacing w:line="245" w:lineRule="auto" w:before="10" w:after="0"/>
        <w:ind w:left="850" w:right="672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8.3. Во всех случаях расторжения договора Изготовитель сохраняет за собой имущественные права на </w:t>
      </w:r>
      <w:r>
        <w:rPr>
          <w:rFonts w:ascii="" w:hAnsi="" w:eastAsia=""/>
          <w:b w:val="0"/>
          <w:i w:val="0"/>
          <w:color w:val="222222"/>
          <w:sz w:val="22"/>
        </w:rPr>
        <w:t xml:space="preserve">созданные Художником-постановщиком для Фильма объекты интеллектуальной собственности в полном </w:t>
      </w:r>
      <w:r>
        <w:rPr>
          <w:rFonts w:ascii="" w:hAnsi="" w:eastAsia=""/>
          <w:b w:val="0"/>
          <w:i w:val="0"/>
          <w:color w:val="222222"/>
          <w:sz w:val="22"/>
        </w:rPr>
        <w:t xml:space="preserve">объеме, а также право на их использование. </w:t>
      </w:r>
    </w:p>
    <w:p>
      <w:pPr>
        <w:autoSpaceDN w:val="0"/>
        <w:tabs>
          <w:tab w:pos="1556" w:val="left"/>
          <w:tab w:pos="3324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8.4. В случае расторжения Договора по причине, не связанной с виновными действиями </w:t>
      </w:r>
      <w:r>
        <w:rPr>
          <w:rFonts w:ascii="" w:hAnsi="" w:eastAsia=""/>
          <w:b w:val="0"/>
          <w:i w:val="0"/>
          <w:color w:val="222222"/>
          <w:sz w:val="22"/>
        </w:rPr>
        <w:t xml:space="preserve">Художника-постановщика, за Художником-постановщиком сохраняется право на вознаграждение за </w:t>
      </w:r>
      <w:r>
        <w:rPr>
          <w:rFonts w:ascii="" w:hAnsi="" w:eastAsia=""/>
          <w:b w:val="0"/>
          <w:i w:val="0"/>
          <w:color w:val="222222"/>
          <w:sz w:val="22"/>
        </w:rPr>
        <w:t>фактически оказанные услуги, возникшее до момента расторжения.​</w:t>
      </w:r>
      <w:r>
        <w:br/>
      </w:r>
      <w:r>
        <w:rPr>
          <w:rFonts w:ascii="" w:hAnsi="" w:eastAsia=""/>
          <w:b/>
          <w:i w:val="0"/>
          <w:color w:val="222222"/>
          <w:sz w:val="22"/>
        </w:rPr>
        <w:t>​</w:t>
      </w:r>
      <w:r>
        <w:br/>
      </w:r>
      <w:r>
        <w:tab/>
      </w:r>
      <w:r>
        <w:rPr>
          <w:rFonts w:ascii="" w:hAnsi="" w:eastAsia=""/>
          <w:b/>
          <w:i w:val="0"/>
          <w:color w:val="222222"/>
          <w:sz w:val="22"/>
        </w:rPr>
        <w:t xml:space="preserve"> 9. УСЛОВИЯ КОНФИДЕНЦИАЛЬНОСТИ</w:t>
      </w:r>
    </w:p>
    <w:p>
      <w:pPr>
        <w:autoSpaceDN w:val="0"/>
        <w:autoSpaceDE w:val="0"/>
        <w:widowControl/>
        <w:spacing w:line="221" w:lineRule="auto" w:before="432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{manual_17}                                                                                                                        {manual_18}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6" w:after="0"/>
        <w:ind w:left="0" w:right="67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6 </w:t>
      </w:r>
    </w:p>
    <w:p>
      <w:pPr>
        <w:autoSpaceDN w:val="0"/>
        <w:autoSpaceDE w:val="0"/>
        <w:widowControl/>
        <w:spacing w:line="245" w:lineRule="auto" w:before="278" w:after="0"/>
        <w:ind w:left="850" w:right="668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9.1. По взаимному согласию сторон в рамках настоящего  Договора конфиденциальной признается </w:t>
      </w:r>
      <w:r>
        <w:rPr>
          <w:rFonts w:ascii="" w:hAnsi="" w:eastAsia=""/>
          <w:b w:val="0"/>
          <w:i w:val="0"/>
          <w:color w:val="222222"/>
          <w:sz w:val="22"/>
        </w:rPr>
        <w:t xml:space="preserve">информация, касающаяся предмета настоящего Договора, хода его выполнения и полученных результатов. </w:t>
      </w:r>
      <w:r>
        <w:rPr>
          <w:rFonts w:ascii="" w:hAnsi="" w:eastAsia=""/>
          <w:b w:val="0"/>
          <w:i w:val="0"/>
          <w:color w:val="222222"/>
          <w:sz w:val="22"/>
        </w:rPr>
        <w:t xml:space="preserve">Кроме того, конфиденциальной является любая информация о Фильме, а именно состав съемочной и </w:t>
      </w:r>
      <w:r>
        <w:rPr>
          <w:rFonts w:ascii="" w:hAnsi="" w:eastAsia=""/>
          <w:b w:val="0"/>
          <w:i w:val="0"/>
          <w:color w:val="222222"/>
          <w:sz w:val="22"/>
        </w:rPr>
        <w:t xml:space="preserve">административной группы, локации, сценарии, бюджет и прочее. </w:t>
      </w:r>
    </w:p>
    <w:p>
      <w:pPr>
        <w:autoSpaceDN w:val="0"/>
        <w:autoSpaceDE w:val="0"/>
        <w:widowControl/>
        <w:spacing w:line="245" w:lineRule="auto" w:before="8" w:after="0"/>
        <w:ind w:left="850" w:right="666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9.2. Каждая из сторон обязана обеспечить защиту  конфиденциальной информации, ставшей </w:t>
      </w:r>
      <w:r>
        <w:rPr>
          <w:rFonts w:ascii="" w:hAnsi="" w:eastAsia=""/>
          <w:b w:val="0"/>
          <w:i w:val="0"/>
          <w:color w:val="222222"/>
          <w:sz w:val="22"/>
        </w:rPr>
        <w:t xml:space="preserve">доступной ей в рамках настоящего Договора, от несанкционированного использования, распространения или </w:t>
      </w:r>
      <w:r>
        <w:rPr>
          <w:rFonts w:ascii="" w:hAnsi="" w:eastAsia=""/>
          <w:b w:val="0"/>
          <w:i w:val="0"/>
          <w:color w:val="222222"/>
          <w:sz w:val="22"/>
        </w:rPr>
        <w:t xml:space="preserve">опубликования, в том числе Художник-постановщик обязуется на производить аудио-видео съемку в местах </w:t>
      </w:r>
      <w:r>
        <w:rPr>
          <w:rFonts w:ascii="" w:hAnsi="" w:eastAsia=""/>
          <w:b w:val="0"/>
          <w:i w:val="0"/>
          <w:color w:val="222222"/>
          <w:sz w:val="22"/>
        </w:rPr>
        <w:t xml:space="preserve">производства Фильма на личные электронные устройства, а также не допускать распространения никаких </w:t>
      </w:r>
      <w:r>
        <w:rPr>
          <w:rFonts w:ascii="" w:hAnsi="" w:eastAsia=""/>
          <w:b w:val="0"/>
          <w:i w:val="0"/>
          <w:color w:val="222222"/>
          <w:sz w:val="22"/>
        </w:rPr>
        <w:t xml:space="preserve">фото- видео- аудио материалов, созданных в рамках его участия в производстве Фильма.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9.3. Любой ущерб, вызванный нарушением условий конфиденциальности, определяется и </w:t>
      </w:r>
      <w:r>
        <w:rPr>
          <w:rFonts w:ascii="" w:hAnsi="" w:eastAsia=""/>
          <w:b w:val="0"/>
          <w:i w:val="0"/>
          <w:color w:val="222222"/>
          <w:sz w:val="22"/>
        </w:rPr>
        <w:t xml:space="preserve">возмещается в соответствии с действующим 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10" w:after="6"/>
        <w:ind w:left="850" w:right="576" w:firstLine="706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9.4. Художник-постановщик может передавать полученную конфиденциальную информацию по </w:t>
      </w:r>
      <w:r>
        <w:rPr>
          <w:rFonts w:ascii="" w:hAnsi="" w:eastAsia=""/>
          <w:b w:val="0"/>
          <w:i w:val="0"/>
          <w:color w:val="222222"/>
          <w:sz w:val="22"/>
        </w:rPr>
        <w:t xml:space="preserve">настоящему Договору третьим лицам только по письменному согласованию с Изготовителем на следующих </w:t>
      </w:r>
      <w:r>
        <w:rPr>
          <w:rFonts w:ascii="" w:hAnsi="" w:eastAsia=""/>
          <w:b w:val="0"/>
          <w:i w:val="0"/>
          <w:color w:val="222222"/>
          <w:sz w:val="22"/>
        </w:rPr>
        <w:t>условиях:​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 xml:space="preserve">- третьи лица используют полученную конфиденциальную информацию только в рамках работ, проводимых </w:t>
      </w:r>
      <w:r>
        <w:rPr>
          <w:rFonts w:ascii="" w:hAnsi="" w:eastAsia=""/>
          <w:b w:val="0"/>
          <w:i w:val="0"/>
          <w:color w:val="222222"/>
          <w:sz w:val="22"/>
        </w:rPr>
        <w:t>на договорной основе между Художником-постановщиком и Изготовителем;​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54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4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-Художник-постановщик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гарантирует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соблюдение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третьими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лицами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10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222222"/>
                <w:sz w:val="22"/>
              </w:rPr>
              <w:t xml:space="preserve">условий конфиденциальности </w:t>
            </w:r>
          </w:p>
        </w:tc>
      </w:tr>
    </w:tbl>
    <w:p>
      <w:pPr>
        <w:autoSpaceDN w:val="0"/>
        <w:autoSpaceDE w:val="0"/>
        <w:widowControl/>
        <w:spacing w:line="216" w:lineRule="auto" w:before="4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850" w:right="670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9.5. Художник-постановщик обязуется не распространять сам и не допускать действий, способных </w:t>
      </w:r>
      <w:r>
        <w:rPr>
          <w:rFonts w:ascii="" w:hAnsi="" w:eastAsia=""/>
          <w:b w:val="0"/>
          <w:i w:val="0"/>
          <w:color w:val="222222"/>
          <w:sz w:val="22"/>
        </w:rPr>
        <w:t xml:space="preserve">привести к распространению указанной конфиденциальной информации, в том числе, не давать интервью, не </w:t>
      </w:r>
      <w:r>
        <w:rPr>
          <w:rFonts w:ascii="" w:hAnsi="" w:eastAsia=""/>
          <w:b w:val="0"/>
          <w:i w:val="0"/>
          <w:color w:val="222222"/>
          <w:sz w:val="22"/>
        </w:rPr>
        <w:t xml:space="preserve">участвовать в радио- телепередачах или иных подобных мероприятиях, не передавать третьим лицами </w:t>
      </w:r>
      <w:r>
        <w:rPr>
          <w:rFonts w:ascii="" w:hAnsi="" w:eastAsia=""/>
          <w:b w:val="0"/>
          <w:i w:val="0"/>
          <w:color w:val="222222"/>
          <w:sz w:val="22"/>
        </w:rPr>
        <w:t xml:space="preserve">никакие материалы, связанные с исполнением настоящего Договора, а также иным образом способствовать </w:t>
      </w:r>
      <w:r>
        <w:rPr>
          <w:rFonts w:ascii="" w:hAnsi="" w:eastAsia=""/>
          <w:b w:val="0"/>
          <w:i w:val="0"/>
          <w:color w:val="222222"/>
          <w:sz w:val="22"/>
        </w:rPr>
        <w:t xml:space="preserve">третьим лицам в получении такой информации/материалов без предварительного письменного согласования </w:t>
      </w:r>
      <w:r>
        <w:rPr>
          <w:rFonts w:ascii="" w:hAnsi="" w:eastAsia=""/>
          <w:b w:val="0"/>
          <w:i w:val="0"/>
          <w:color w:val="222222"/>
          <w:sz w:val="22"/>
        </w:rPr>
        <w:t xml:space="preserve">с Изготовителем. </w:t>
      </w:r>
    </w:p>
    <w:p>
      <w:pPr>
        <w:autoSpaceDN w:val="0"/>
        <w:tabs>
          <w:tab w:pos="1556" w:val="left"/>
          <w:tab w:pos="3654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9.6. Условия конфиденциальности вступают в силу с момента подписания настоящего Договора и </w:t>
      </w:r>
      <w:r>
        <w:rPr>
          <w:rFonts w:ascii="" w:hAnsi="" w:eastAsia=""/>
          <w:b w:val="0"/>
          <w:i w:val="0"/>
          <w:color w:val="222222"/>
          <w:sz w:val="22"/>
        </w:rPr>
        <w:t xml:space="preserve">действуют </w:t>
      </w:r>
      <w:r>
        <w:rPr>
          <w:rFonts w:ascii="" w:hAnsi="" w:eastAsia=""/>
          <w:b w:val="0"/>
          <w:i w:val="0"/>
          <w:color w:val="000000"/>
          <w:sz w:val="22"/>
        </w:rPr>
        <w:t>в течение 3 лет с даты подписания настоящего Договора</w:t>
      </w:r>
      <w:r>
        <w:rPr>
          <w:rFonts w:ascii="" w:hAnsi="" w:eastAsia=""/>
          <w:b w:val="0"/>
          <w:i w:val="0"/>
          <w:color w:val="000000"/>
          <w:sz w:val="22"/>
        </w:rPr>
        <w:t>.</w:t>
      </w:r>
      <w:r>
        <w:rPr>
          <w:rFonts w:ascii="" w:hAnsi="" w:eastAsia=""/>
          <w:b w:val="0"/>
          <w:i w:val="0"/>
          <w:color w:val="222222"/>
          <w:sz w:val="22"/>
        </w:rPr>
        <w:t>​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>​</w:t>
      </w:r>
      <w:r>
        <w:br/>
      </w:r>
      <w:r>
        <w:tab/>
      </w:r>
      <w:r>
        <w:tab/>
      </w:r>
      <w:r>
        <w:rPr>
          <w:rFonts w:ascii="" w:hAnsi="" w:eastAsia=""/>
          <w:b/>
          <w:i w:val="0"/>
          <w:color w:val="222222"/>
          <w:sz w:val="22"/>
        </w:rPr>
        <w:t>10. ПОРЯДОК РАЗРЕШЕНИЯ СПОРОВ</w:t>
      </w:r>
      <w:r>
        <w:br/>
      </w: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10.1.  Споры, возникающие при заключении и исполнении настоящего Договора, урегулируются </w:t>
      </w:r>
      <w:r>
        <w:rPr>
          <w:rFonts w:ascii="" w:hAnsi="" w:eastAsia=""/>
          <w:b w:val="0"/>
          <w:i w:val="0"/>
          <w:color w:val="222222"/>
          <w:sz w:val="22"/>
        </w:rPr>
        <w:t xml:space="preserve">путем переговоров.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10.2. При не достижении Сторонами согласия путем переговоров, споры передаются на рассмотрение </w:t>
      </w:r>
      <w:r>
        <w:rPr>
          <w:rFonts w:ascii="" w:hAnsi="" w:eastAsia=""/>
          <w:b w:val="0"/>
          <w:i w:val="0"/>
          <w:color w:val="222222"/>
          <w:sz w:val="22"/>
        </w:rPr>
        <w:t xml:space="preserve">Арбитражного суда г. Москвы при обязательном соблюдении досудебного порядка. </w:t>
      </w:r>
    </w:p>
    <w:p>
      <w:pPr>
        <w:autoSpaceDN w:val="0"/>
        <w:autoSpaceDE w:val="0"/>
        <w:widowControl/>
        <w:spacing w:line="245" w:lineRule="auto" w:before="10" w:after="0"/>
        <w:ind w:left="850" w:right="674" w:firstLine="706"/>
        <w:jc w:val="both"/>
      </w:pPr>
      <w:r>
        <w:rPr>
          <w:rFonts w:ascii="" w:hAnsi="" w:eastAsia=""/>
          <w:b w:val="0"/>
          <w:i w:val="0"/>
          <w:color w:val="222222"/>
          <w:sz w:val="22"/>
        </w:rPr>
        <w:t xml:space="preserve"> 10.3. В целях соблюдения досудебного порядка Сторона, которая считает свои права нарушенными, </w:t>
      </w:r>
      <w:r>
        <w:rPr>
          <w:rFonts w:ascii="" w:hAnsi="" w:eastAsia=""/>
          <w:b w:val="0"/>
          <w:i w:val="0"/>
          <w:color w:val="222222"/>
          <w:sz w:val="22"/>
        </w:rPr>
        <w:t xml:space="preserve">обязана направить другой стороны письменную претензию посредством ее направления электронной почте с </w:t>
      </w:r>
      <w:r>
        <w:rPr>
          <w:rFonts w:ascii="" w:hAnsi="" w:eastAsia=""/>
          <w:b w:val="0"/>
          <w:i w:val="0"/>
          <w:color w:val="222222"/>
          <w:sz w:val="22"/>
        </w:rPr>
        <w:t xml:space="preserve">предоставлением срока не менее 7 (Семь) календарных дней с даты получения для подготовки другой </w:t>
      </w:r>
      <w:r>
        <w:rPr>
          <w:rFonts w:ascii="" w:hAnsi="" w:eastAsia=""/>
          <w:b w:val="0"/>
          <w:i w:val="0"/>
          <w:color w:val="222222"/>
          <w:sz w:val="22"/>
        </w:rPr>
        <w:t xml:space="preserve">Стороной ответа. </w:t>
      </w:r>
    </w:p>
    <w:p>
      <w:pPr>
        <w:autoSpaceDN w:val="0"/>
        <w:tabs>
          <w:tab w:pos="3324" w:val="left"/>
        </w:tabs>
        <w:autoSpaceDE w:val="0"/>
        <w:widowControl/>
        <w:spacing w:line="245" w:lineRule="auto" w:before="10" w:after="0"/>
        <w:ind w:left="1556" w:right="3024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>​</w:t>
      </w:r>
      <w:r>
        <w:br/>
      </w:r>
      <w:r>
        <w:rPr>
          <w:rFonts w:ascii="" w:hAnsi="" w:eastAsia=""/>
          <w:b/>
          <w:i w:val="0"/>
          <w:color w:val="222222"/>
          <w:sz w:val="22"/>
        </w:rPr>
        <w:t>11. ЗАКЛЮЧИТЕЛЬНЫЕ ПОЛОЖЕНИЯ</w:t>
      </w:r>
      <w:r>
        <w:br/>
      </w:r>
      <w:r>
        <w:rPr>
          <w:rFonts w:ascii="" w:hAnsi="" w:eastAsia=""/>
          <w:b w:val="0"/>
          <w:i w:val="0"/>
          <w:color w:val="222222"/>
          <w:sz w:val="22"/>
        </w:rPr>
        <w:t xml:space="preserve">11.1.Настоящий Договор вступает в силу с даты его подписания Сторонами. </w:t>
      </w:r>
    </w:p>
    <w:p>
      <w:pPr>
        <w:autoSpaceDN w:val="0"/>
        <w:tabs>
          <w:tab w:pos="1556" w:val="left"/>
        </w:tabs>
        <w:autoSpaceDE w:val="0"/>
        <w:widowControl/>
        <w:spacing w:line="245" w:lineRule="auto" w:before="10" w:after="0"/>
        <w:ind w:left="850" w:right="576" w:firstLine="0"/>
        <w:jc w:val="left"/>
      </w:pPr>
      <w:r>
        <w:tab/>
      </w:r>
      <w:r>
        <w:rPr>
          <w:rFonts w:ascii="" w:hAnsi="" w:eastAsia=""/>
          <w:b w:val="0"/>
          <w:i w:val="0"/>
          <w:color w:val="222222"/>
          <w:sz w:val="22"/>
        </w:rPr>
        <w:t xml:space="preserve">11.2. Все изменения и дополнения к настоящему Договору действительны, если они совершены в </w:t>
      </w:r>
      <w:r>
        <w:rPr>
          <w:rFonts w:ascii="" w:hAnsi="" w:eastAsia=""/>
          <w:b w:val="0"/>
          <w:i w:val="0"/>
          <w:color w:val="222222"/>
          <w:sz w:val="22"/>
        </w:rPr>
        <w:t xml:space="preserve">письменной форме и подписаны каждой из Сторон. </w:t>
      </w:r>
    </w:p>
    <w:p>
      <w:pPr>
        <w:autoSpaceDN w:val="0"/>
        <w:autoSpaceDE w:val="0"/>
        <w:widowControl/>
        <w:spacing w:line="218" w:lineRule="auto" w:before="10" w:after="0"/>
        <w:ind w:left="1556" w:right="0" w:firstLine="0"/>
        <w:jc w:val="left"/>
      </w:pPr>
      <w:r>
        <w:rPr>
          <w:rFonts w:ascii="" w:hAnsi="" w:eastAsia=""/>
          <w:b w:val="0"/>
          <w:i w:val="0"/>
          <w:color w:val="222222"/>
          <w:sz w:val="22"/>
        </w:rPr>
        <w:t xml:space="preserve">11.3. Настоящий Договор составлен в двух экземплярах, по одному экземпляру для каждой из Сторон. </w:t>
      </w:r>
    </w:p>
    <w:p>
      <w:pPr>
        <w:autoSpaceDN w:val="0"/>
        <w:autoSpaceDE w:val="0"/>
        <w:widowControl/>
        <w:spacing w:line="218" w:lineRule="auto" w:before="262" w:after="0"/>
        <w:ind w:left="1556" w:right="0" w:firstLine="0"/>
        <w:jc w:val="left"/>
      </w:pPr>
      <w:r>
        <w:rPr>
          <w:rFonts w:ascii="" w:hAnsi="" w:eastAsia=""/>
          <w:b/>
          <w:i w:val="0"/>
          <w:color w:val="222222"/>
          <w:sz w:val="22"/>
        </w:rPr>
        <w:t xml:space="preserve">12. АДРЕСА, БАНКОВСКИЕ РЕКВИЗИТЫ И ПОДПИСИ СТОРОН </w:t>
      </w:r>
    </w:p>
    <w:p>
      <w:pPr>
        <w:autoSpaceDN w:val="0"/>
        <w:autoSpaceDE w:val="0"/>
        <w:widowControl/>
        <w:spacing w:line="221" w:lineRule="auto" w:before="3068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{manual_19}                                                                                                                        {manual_20}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6" w:after="218"/>
        <w:ind w:left="0" w:right="67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520"/>
        <w:gridCol w:w="4520"/>
      </w:tblGrid>
      <w:tr>
        <w:trPr>
          <w:trHeight w:hRule="exact" w:val="1106"/>
        </w:trPr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20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Бондарчука»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50" w:right="100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ИСПОЛНИТЕЛЬ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Индивидуальный приниматель </w:t>
            </w:r>
          </w:p>
          <w:p>
            <w:pPr>
              <w:autoSpaceDN w:val="0"/>
              <w:tabs>
                <w:tab w:pos="450" w:val="left"/>
              </w:tabs>
              <w:autoSpaceDE w:val="0"/>
              <w:widowControl/>
              <w:spacing w:line="245" w:lineRule="auto" w:before="46" w:after="0"/>
              <w:ind w:left="386" w:right="187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  <w:highlight w:val="yellow"/>
              </w:rPr>
              <w:t xml:space="preserve"> {manual_21}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  <w:highlight w:val="yellow"/>
              </w:rPr>
              <w:t xml:space="preserve">ИНН:{inn},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18" w:lineRule="auto" w:before="4" w:after="6"/>
        <w:ind w:left="0" w:right="3710" w:firstLine="0"/>
        <w:jc w:val="right"/>
      </w:pPr>
      <w:r>
        <w:rPr>
          <w:rFonts w:ascii="" w:hAnsi="" w:eastAsia=""/>
          <w:b w:val="0"/>
          <w:i w:val="0"/>
          <w:color w:val="000000"/>
          <w:sz w:val="22"/>
          <w:highlight w:val="yellow"/>
        </w:rPr>
        <w:t xml:space="preserve">ОГРНИП{ogrnip}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520"/>
        <w:gridCol w:w="4520"/>
      </w:tblGrid>
      <w:tr>
        <w:trPr>
          <w:trHeight w:hRule="exact" w:val="2530"/>
        </w:trPr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620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Телефон: +7 499 444 20 17 </w:t>
            </w:r>
          </w:p>
        </w:tc>
        <w:tc>
          <w:tcPr>
            <w:tcW w:type="dxa" w:w="4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490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Зарегистрирован:{address_registration}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  <w:highlight w:val="yellow"/>
              </w:rPr>
              <w:t xml:space="preserve">{manual_22}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  <w:highlight w:val="yellow"/>
              </w:rPr>
              <w:t xml:space="preserve">Паспорт: серия{passport_series} №{passport_number}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  <w:highlight w:val="yellow"/>
              </w:rPr>
              <w:t xml:space="preserve">Выдан: {passport_issuer}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  <w:highlight w:val="yellow"/>
              </w:rPr>
              <w:t xml:space="preserve">Дата выдачи: {passport_date}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  <w:highlight w:val="yellow"/>
              </w:rPr>
              <w:t xml:space="preserve">к/п: {passport_code}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  <w:highlight w:val="yellow"/>
              </w:rPr>
              <w:t xml:space="preserve">р/с: {bank_account}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  <w:highlight w:val="yellow"/>
              </w:rPr>
              <w:t xml:space="preserve">Банк: {bank_name}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  <w:highlight w:val="yellow"/>
              </w:rPr>
              <w:t xml:space="preserve">Кор.счет: {corr_account}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  <w:highlight w:val="yellow"/>
              </w:rPr>
              <w:t xml:space="preserve">БИК: {bik}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tabs>
          <w:tab w:pos="6610" w:val="left"/>
        </w:tabs>
        <w:autoSpaceDE w:val="0"/>
        <w:widowControl/>
        <w:spacing w:line="245" w:lineRule="auto" w:before="4" w:after="0"/>
        <w:ind w:left="1240" w:right="2448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  <w:highlight w:val="yellow"/>
        </w:rPr>
        <w:t xml:space="preserve">Телефон:{phone}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  <w:r>
        <w:rPr>
          <w:rFonts w:ascii="" w:hAnsi="" w:eastAsia=""/>
          <w:b/>
          <w:i w:val="0"/>
          <w:color w:val="000000"/>
          <w:sz w:val="22"/>
          <w:highlight w:val="yellow"/>
        </w:rPr>
        <w:t xml:space="preserve">{manual_23}</w:t>
      </w:r>
      <w:r>
        <w:rPr>
          <w:rFonts w:ascii="" w:hAnsi="" w:eastAsia=""/>
          <w:b w:val="0"/>
          <w:i w:val="0"/>
          <w:color w:val="000000"/>
          <w:sz w:val="22"/>
        </w:rPr>
        <w:t xml:space="preserve">: </w:t>
      </w:r>
      <w:r>
        <w:tab/>
      </w:r>
      <w:r>
        <w:rPr>
          <w:rFonts w:ascii="" w:hAnsi="" w:eastAsia=""/>
          <w:b w:val="0"/>
          <w:i w:val="0"/>
          <w:color w:val="000000"/>
          <w:sz w:val="22"/>
          <w:highlight w:val="yellow"/>
        </w:rPr>
        <w:t xml:space="preserve">Электронная почта:{email}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18" w:lineRule="auto" w:before="514" w:after="6"/>
        <w:ind w:left="124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 {manual_24}   / </w:t>
      </w:r>
      <w:r>
        <w:rPr>
          <w:rFonts w:ascii="" w:hAnsi="" w:eastAsia=""/>
          <w:b/>
          <w:i w:val="0"/>
          <w:color w:val="000000"/>
          <w:sz w:val="22"/>
          <w:highlight w:val="yellow"/>
        </w:rPr>
        <w:t xml:space="preserve">{manual_25}</w:t>
      </w:r>
      <w:r>
        <w:rPr>
          <w:rFonts w:ascii="" w:hAnsi="" w:eastAsia=""/>
          <w:b w:val="0"/>
          <w:i w:val="0"/>
          <w:color w:val="000000"/>
          <w:sz w:val="22"/>
        </w:rPr>
        <w:t xml:space="preserve">/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4520"/>
        <w:gridCol w:w="4520"/>
      </w:tblGrid>
      <w:tr>
        <w:trPr>
          <w:trHeight w:hRule="exact" w:val="308"/>
        </w:trPr>
        <w:tc>
          <w:tcPr>
            <w:tcW w:type="dxa" w:w="3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201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м.п. </w:t>
            </w:r>
          </w:p>
        </w:tc>
        <w:tc>
          <w:tcPr>
            <w:tcW w:type="dxa" w:w="6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4" w:after="0"/>
              <w:ind w:left="0" w:right="83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{manual_26} / {manual_27}/</w:t>
            </w:r>
          </w:p>
        </w:tc>
      </w:tr>
    </w:tbl>
    <w:p>
      <w:pPr>
        <w:autoSpaceDN w:val="0"/>
        <w:autoSpaceDE w:val="0"/>
        <w:widowControl/>
        <w:spacing w:line="221" w:lineRule="auto" w:before="8804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{manual_28}                                                                                                                        {manual_29}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7" w:lineRule="auto" w:before="756" w:after="0"/>
        <w:ind w:left="0" w:right="67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8 </w:t>
      </w:r>
    </w:p>
    <w:p>
      <w:pPr>
        <w:autoSpaceDN w:val="0"/>
        <w:autoSpaceDE w:val="0"/>
        <w:widowControl/>
        <w:spacing w:line="218" w:lineRule="auto" w:before="532" w:after="0"/>
        <w:ind w:left="0" w:right="5608" w:firstLine="0"/>
        <w:jc w:val="right"/>
      </w:pPr>
      <w:r>
        <w:rPr>
          <w:rFonts w:ascii="" w:hAnsi="" w:eastAsia=""/>
          <w:b/>
          <w:i w:val="0"/>
          <w:color w:val="000000"/>
          <w:sz w:val="22"/>
        </w:rPr>
        <w:t xml:space="preserve">АКТ </w:t>
      </w:r>
    </w:p>
    <w:p>
      <w:pPr>
        <w:autoSpaceDN w:val="0"/>
        <w:autoSpaceDE w:val="0"/>
        <w:widowControl/>
        <w:spacing w:line="218" w:lineRule="auto" w:before="166" w:after="0"/>
        <w:ind w:left="262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сдачи-приемки оказанных Услуг по Договору </w:t>
      </w:r>
      <w:r>
        <w:rPr>
          <w:rFonts w:ascii="" w:hAnsi="" w:eastAsia=""/>
          <w:b/>
          <w:i w:val="0"/>
          <w:color w:val="000000"/>
          <w:sz w:val="22"/>
          <w:highlight w:val="yellow"/>
        </w:rPr>
        <w:t xml:space="preserve">{act_contract_number} от {act_contract_date} года</w:t>
      </w:r>
      <w:r>
        <w:rPr>
          <w:rFonts w:ascii="" w:hAnsi="" w:eastAsia="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16" w:lineRule="auto" w:before="168" w:after="0"/>
        <w:ind w:left="0" w:right="3252" w:firstLine="0"/>
        <w:jc w:val="right"/>
      </w:pPr>
      <w:r>
        <w:rPr>
          <w:rFonts w:ascii="" w:hAnsi="" w:eastAsia=""/>
          <w:b w:val="0"/>
          <w:i w:val="0"/>
          <w:color w:val="000000"/>
          <w:sz w:val="22"/>
        </w:rPr>
        <w:t xml:space="preserve">(далее по тексту – «Договор» и «Акт», соответственно) </w:t>
      </w:r>
    </w:p>
    <w:p>
      <w:pPr>
        <w:autoSpaceDN w:val="0"/>
        <w:tabs>
          <w:tab w:pos="8170" w:val="left"/>
        </w:tabs>
        <w:autoSpaceDE w:val="0"/>
        <w:widowControl/>
        <w:spacing w:line="218" w:lineRule="auto" w:before="168" w:after="0"/>
        <w:ind w:left="1076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  <w:r>
        <w:rPr>
          <w:rFonts w:ascii="" w:hAnsi="" w:eastAsia=""/>
          <w:b w:val="0"/>
          <w:i w:val="0"/>
          <w:color w:val="000000"/>
          <w:sz w:val="22"/>
          <w:highlight w:val="yellow"/>
        </w:rPr>
        <w:t xml:space="preserve">«{date_day_5}» {manual_30}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16" w:lineRule="auto" w:before="48" w:after="0"/>
        <w:ind w:left="0" w:right="5772" w:firstLine="0"/>
        <w:jc w:val="right"/>
      </w:pPr>
      <w:r>
        <w:rPr>
          <w:rFonts w:ascii="" w:hAnsi="" w:eastAsia=""/>
          <w:b w:val="0"/>
          <w:i w:val="0"/>
          <w:color w:val="000000"/>
          <w:sz w:val="22"/>
          <w:highlight w:val="yellow"/>
        </w:rPr>
        <w:t>20_года</w:t>
      </w:r>
      <w:r>
        <w:rPr>
          <w:rFonts w:ascii="" w:hAnsi="" w:eastAsia="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18" w:lineRule="auto" w:before="578" w:after="0"/>
        <w:ind w:left="1556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</w:p>
    <w:p>
      <w:pPr>
        <w:autoSpaceDN w:val="0"/>
        <w:autoSpaceDE w:val="0"/>
        <w:widowControl/>
        <w:spacing w:line="218" w:lineRule="auto" w:before="48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2"/>
        </w:rPr>
        <w:t>Бондарчука»</w:t>
      </w:r>
      <w:r>
        <w:rPr>
          <w:rFonts w:ascii="" w:hAnsi="" w:eastAsia="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" w:hAnsi="" w:eastAsia=""/>
          <w:b/>
          <w:i w:val="0"/>
          <w:color w:val="000000"/>
          <w:sz w:val="22"/>
        </w:rPr>
        <w:t>«Изготовитель»,</w:t>
      </w:r>
      <w:r>
        <w:rPr>
          <w:rFonts w:ascii="" w:hAnsi="" w:eastAsia=""/>
          <w:b w:val="0"/>
          <w:i w:val="0"/>
          <w:color w:val="000000"/>
          <w:sz w:val="22"/>
        </w:rPr>
        <w:t xml:space="preserve"> в лице </w:t>
      </w:r>
      <w:r>
        <w:rPr>
          <w:rFonts w:ascii="" w:hAnsi="" w:eastAsia=""/>
          <w:b w:val="0"/>
          <w:i w:val="0"/>
          <w:color w:val="000000"/>
          <w:sz w:val="22"/>
          <w:highlight w:val="yellow"/>
        </w:rPr>
        <w:t xml:space="preserve">{rep_name_2}</w:t>
      </w:r>
      <w:r>
        <w:rPr>
          <w:rFonts w:ascii="" w:hAnsi="" w:eastAsia=""/>
          <w:b w:val="0"/>
          <w:i w:val="0"/>
          <w:color w:val="000000"/>
          <w:sz w:val="22"/>
        </w:rPr>
        <w:t xml:space="preserve">, действующего на </w:t>
      </w:r>
    </w:p>
    <w:p>
      <w:pPr>
        <w:autoSpaceDN w:val="0"/>
        <w:autoSpaceDE w:val="0"/>
        <w:widowControl/>
        <w:spacing w:line="218" w:lineRule="auto" w:before="46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основании </w:t>
      </w:r>
      <w:r>
        <w:rPr>
          <w:rFonts w:ascii="" w:hAnsi="" w:eastAsia=""/>
          <w:b w:val="0"/>
          <w:i w:val="0"/>
          <w:color w:val="000000"/>
          <w:sz w:val="22"/>
          <w:highlight w:val="yellow"/>
        </w:rPr>
        <w:t xml:space="preserve">{manual_31}</w:t>
      </w:r>
      <w:r>
        <w:rPr>
          <w:rFonts w:ascii="" w:hAnsi="" w:eastAsia=""/>
          <w:b w:val="0"/>
          <w:i w:val="0"/>
          <w:color w:val="000000"/>
          <w:sz w:val="22"/>
        </w:rPr>
        <w:t xml:space="preserve">, и </w:t>
      </w:r>
    </w:p>
    <w:p>
      <w:pPr>
        <w:autoSpaceDN w:val="0"/>
        <w:autoSpaceDE w:val="0"/>
        <w:widowControl/>
        <w:spacing w:line="218" w:lineRule="auto" w:before="168" w:after="0"/>
        <w:ind w:left="103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" w:hAnsi="" w:eastAsia=""/>
          <w:b/>
          <w:i w:val="0"/>
          <w:color w:val="000000"/>
          <w:sz w:val="22"/>
          <w:highlight w:val="yellow"/>
        </w:rPr>
        <w:t xml:space="preserve">{contractor_name}</w:t>
      </w:r>
      <w:r>
        <w:rPr>
          <w:rFonts w:ascii="" w:hAnsi="" w:eastAsia=""/>
          <w:b/>
          <w:i w:val="0"/>
          <w:color w:val="000000"/>
          <w:sz w:val="22"/>
        </w:rPr>
        <w:t>_</w:t>
      </w:r>
      <w:r>
        <w:rPr>
          <w:rFonts w:ascii="" w:hAnsi="" w:eastAsia=""/>
          <w:b w:val="0"/>
          <w:i w:val="0"/>
          <w:color w:val="000000"/>
          <w:sz w:val="22"/>
        </w:rPr>
        <w:t>,</w:t>
      </w:r>
      <w:r>
        <w:rPr>
          <w:rFonts w:ascii="" w:hAnsi="" w:eastAsia=""/>
          <w:b w:val="0"/>
          <w:i w:val="0"/>
          <w:color w:val="000000"/>
          <w:sz w:val="22"/>
        </w:rPr>
        <w:t xml:space="preserve">действующий на основании Свидетельства </w:t>
      </w:r>
    </w:p>
    <w:p>
      <w:pPr>
        <w:autoSpaceDN w:val="0"/>
        <w:autoSpaceDE w:val="0"/>
        <w:widowControl/>
        <w:spacing w:line="218" w:lineRule="auto" w:before="46" w:after="3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2"/>
        </w:rPr>
        <w:t xml:space="preserve">о регистрации физического лица в качестве индивидуального предпринимателя (далее – Свидетельство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76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ОГРНИП) </w:t>
            </w:r>
          </w:p>
        </w:tc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серии </w:t>
            </w:r>
          </w:p>
        </w:tc>
        <w:tc>
          <w:tcPr>
            <w:tcW w:type="dxa" w:w="458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{manual_32} </w:t>
            </w:r>
          </w:p>
        </w:tc>
        <w:tc>
          <w:tcPr>
            <w:tcW w:type="dxa" w:w="138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№ {passport_number_2} </w:t>
            </w:r>
          </w:p>
        </w:tc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от «{date_day_6}» {date_month_4} 20{manual_33} г., именуемый в дальнейшем </w:t>
            </w:r>
          </w:p>
        </w:tc>
      </w:tr>
    </w:tbl>
    <w:p>
      <w:pPr>
        <w:autoSpaceDN w:val="0"/>
        <w:autoSpaceDE w:val="0"/>
        <w:widowControl/>
        <w:spacing w:line="218" w:lineRule="auto" w:before="46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2"/>
        </w:rPr>
        <w:t>«Художник-постановщик»</w:t>
      </w:r>
      <w:r>
        <w:rPr>
          <w:rFonts w:ascii="" w:hAnsi="" w:eastAsia="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" w:hAnsi="" w:eastAsia=""/>
          <w:b/>
          <w:i w:val="0"/>
          <w:color w:val="000000"/>
          <w:sz w:val="22"/>
        </w:rPr>
        <w:t>Стороны</w:t>
      </w:r>
      <w:r>
        <w:rPr>
          <w:rFonts w:ascii="" w:hAnsi="" w:eastAsia=""/>
          <w:b w:val="0"/>
          <w:i w:val="0"/>
          <w:color w:val="000000"/>
          <w:sz w:val="22"/>
        </w:rPr>
        <w:t xml:space="preserve">», по </w:t>
      </w:r>
    </w:p>
    <w:p>
      <w:pPr>
        <w:autoSpaceDN w:val="0"/>
        <w:autoSpaceDE w:val="0"/>
        <w:widowControl/>
        <w:spacing w:line="218" w:lineRule="auto" w:before="48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отдельности «</w:t>
      </w:r>
      <w:r>
        <w:rPr>
          <w:rFonts w:ascii="" w:hAnsi="" w:eastAsia=""/>
          <w:b/>
          <w:i w:val="0"/>
          <w:color w:val="000000"/>
          <w:sz w:val="22"/>
        </w:rPr>
        <w:t>Сторона</w:t>
      </w:r>
      <w:r>
        <w:rPr>
          <w:rFonts w:ascii="" w:hAnsi="" w:eastAsia=""/>
          <w:b w:val="0"/>
          <w:i w:val="0"/>
          <w:color w:val="000000"/>
          <w:sz w:val="22"/>
        </w:rPr>
        <w:t>»,</w:t>
      </w:r>
      <w:r>
        <w:rPr>
          <w:rFonts w:ascii="" w:hAnsi="" w:eastAsia=""/>
          <w:b w:val="0"/>
          <w:i w:val="0"/>
          <w:color w:val="000000"/>
          <w:sz w:val="22"/>
        </w:rPr>
        <w:t xml:space="preserve">составили настоящий Акт к Договору о нижеследующем: </w:t>
      </w:r>
    </w:p>
    <w:p>
      <w:pPr>
        <w:autoSpaceDN w:val="0"/>
        <w:tabs>
          <w:tab w:pos="1030" w:val="left"/>
          <w:tab w:pos="1572" w:val="left"/>
        </w:tabs>
        <w:autoSpaceDE w:val="0"/>
        <w:widowControl/>
        <w:spacing w:line="245" w:lineRule="auto" w:before="578" w:after="0"/>
        <w:ind w:left="850" w:right="72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1.​</w:t>
      </w:r>
      <w:r>
        <w:rPr>
          <w:rFonts w:ascii="" w:hAnsi="" w:eastAsia=""/>
          <w:b w:val="0"/>
          <w:i w:val="0"/>
          <w:color w:val="000000"/>
          <w:sz w:val="22"/>
        </w:rPr>
        <w:t xml:space="preserve">В соответствии с условиями Договора Художник-постановщик в сроки, согласованные Сторонами в </w:t>
      </w:r>
      <w:r>
        <w:rPr>
          <w:rFonts w:ascii="" w:hAnsi="" w:eastAsia=""/>
          <w:b w:val="0"/>
          <w:i w:val="0"/>
          <w:color w:val="000000"/>
          <w:sz w:val="22"/>
        </w:rPr>
        <w:t xml:space="preserve">Договоре оказал Заказчику работы по художественно-декорационному оформлению короткометражного </w:t>
      </w:r>
      <w:r>
        <w:rPr>
          <w:rFonts w:ascii="" w:hAnsi="" w:eastAsia=""/>
          <w:b w:val="0"/>
          <w:i w:val="0"/>
          <w:color w:val="000000"/>
          <w:sz w:val="22"/>
        </w:rPr>
        <w:t xml:space="preserve">художественного фильма под рабочим названием </w:t>
      </w:r>
      <w:r>
        <w:rPr>
          <w:rFonts w:ascii="" w:hAnsi="" w:eastAsia=""/>
          <w:b/>
          <w:i w:val="0"/>
          <w:color w:val="000000"/>
          <w:sz w:val="22"/>
        </w:rPr>
        <w:t>«</w:t>
      </w:r>
      <w:r>
        <w:rPr>
          <w:rFonts w:ascii="" w:hAnsi="" w:eastAsia=""/>
          <w:b/>
          <w:i w:val="0"/>
          <w:color w:val="000000"/>
          <w:sz w:val="22"/>
          <w:highlight w:val="yellow"/>
        </w:rPr>
        <w:t xml:space="preserve">{film_title}»</w:t>
      </w:r>
      <w:r>
        <w:rPr>
          <w:rFonts w:ascii="" w:hAnsi="" w:eastAsia=""/>
          <w:b w:val="0"/>
          <w:i w:val="0"/>
          <w:color w:val="000000"/>
          <w:sz w:val="22"/>
        </w:rPr>
        <w:t xml:space="preserve"> (далее - «Фильм»), согласованные Сторонами </w:t>
      </w:r>
      <w:r>
        <w:rPr>
          <w:rFonts w:ascii="" w:hAnsi="" w:eastAsia=""/>
          <w:b w:val="0"/>
          <w:i w:val="0"/>
          <w:color w:val="000000"/>
          <w:sz w:val="22"/>
        </w:rPr>
        <w:t xml:space="preserve">в ст.2. Договора (далее – «Услуги»), и передал Изготовителю исключительное право в полном объеме на </w:t>
      </w:r>
      <w:r>
        <w:rPr>
          <w:rFonts w:ascii="" w:hAnsi="" w:eastAsia=""/>
          <w:b w:val="0"/>
          <w:i w:val="0"/>
          <w:color w:val="000000"/>
          <w:sz w:val="22"/>
        </w:rPr>
        <w:t xml:space="preserve">Результаты интеллектуальной деятельности, а Изготовитель принял оказанные Услуги и исключительное </w:t>
      </w:r>
      <w:r>
        <w:rPr>
          <w:rFonts w:ascii="" w:hAnsi="" w:eastAsia=""/>
          <w:b w:val="0"/>
          <w:i w:val="0"/>
          <w:color w:val="000000"/>
          <w:sz w:val="22"/>
        </w:rPr>
        <w:t xml:space="preserve">право в полном объеме. </w:t>
      </w:r>
    </w:p>
    <w:p>
      <w:pPr>
        <w:autoSpaceDN w:val="0"/>
        <w:tabs>
          <w:tab w:pos="1572" w:val="left"/>
        </w:tabs>
        <w:autoSpaceDE w:val="0"/>
        <w:widowControl/>
        <w:spacing w:line="218" w:lineRule="auto" w:before="420" w:after="0"/>
        <w:ind w:left="103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2.​</w:t>
      </w:r>
      <w:r>
        <w:rPr>
          <w:rFonts w:ascii="" w:hAnsi="" w:eastAsia=""/>
          <w:b w:val="0"/>
          <w:i w:val="0"/>
          <w:color w:val="000000"/>
          <w:sz w:val="22"/>
        </w:rPr>
        <w:t xml:space="preserve">Все Услуги оказаны Художником-постановщиком в срок и надлежащим образом. </w:t>
      </w:r>
    </w:p>
    <w:p>
      <w:pPr>
        <w:autoSpaceDN w:val="0"/>
        <w:autoSpaceDE w:val="0"/>
        <w:widowControl/>
        <w:spacing w:line="245" w:lineRule="auto" w:before="420" w:after="0"/>
        <w:ind w:left="1210" w:right="848" w:hanging="360"/>
        <w:jc w:val="both"/>
      </w:pPr>
      <w:r>
        <w:rPr>
          <w:rFonts w:ascii="" w:hAnsi="" w:eastAsia=""/>
          <w:b w:val="0"/>
          <w:i w:val="0"/>
          <w:color w:val="000000"/>
          <w:sz w:val="22"/>
        </w:rPr>
        <w:t>3.​</w:t>
      </w:r>
      <w:r>
        <w:rPr>
          <w:rFonts w:ascii="" w:hAnsi="" w:eastAsia=""/>
          <w:b w:val="0"/>
          <w:i w:val="0"/>
          <w:color w:val="000000"/>
          <w:sz w:val="22"/>
        </w:rPr>
        <w:t xml:space="preserve">В соответствии с условиями Договора вознаграждение Художника-постановщика за оказание услуг по </w:t>
      </w:r>
      <w:r>
        <w:rPr>
          <w:rFonts w:ascii="" w:hAnsi="" w:eastAsia=""/>
          <w:b w:val="0"/>
          <w:i w:val="0"/>
          <w:color w:val="000000"/>
          <w:sz w:val="22"/>
        </w:rPr>
        <w:t xml:space="preserve">Договору, включая вознаграждение за отчуждение исключительного права в полном объеме на </w:t>
      </w:r>
      <w:r>
        <w:rPr>
          <w:rFonts w:ascii="" w:hAnsi="" w:eastAsia=""/>
          <w:b w:val="0"/>
          <w:i w:val="0"/>
          <w:color w:val="000000"/>
          <w:sz w:val="22"/>
        </w:rPr>
        <w:t xml:space="preserve">Результаты интеллектуальной деятельности, составило </w:t>
      </w:r>
      <w:r>
        <w:rPr>
          <w:rFonts w:ascii="" w:hAnsi="" w:eastAsia=""/>
          <w:b/>
          <w:i w:val="0"/>
          <w:color w:val="000000"/>
          <w:sz w:val="22"/>
          <w:highlight w:val="yellow"/>
        </w:rPr>
        <w:t xml:space="preserve">{manual_34} ({manual_35}) рублей</w:t>
      </w:r>
      <w:r>
        <w:rPr>
          <w:rFonts w:ascii="" w:hAnsi="" w:eastAsia=""/>
          <w:b w:val="0"/>
          <w:i w:val="0"/>
          <w:color w:val="000000"/>
          <w:sz w:val="22"/>
          <w:highlight w:val="yellow"/>
        </w:rPr>
        <w:t>,</w:t>
      </w:r>
      <w:r>
        <w:rPr>
          <w:rFonts w:ascii="" w:hAnsi="" w:eastAsia=""/>
          <w:b w:val="0"/>
          <w:i w:val="0"/>
          <w:color w:val="000000"/>
          <w:sz w:val="22"/>
        </w:rPr>
        <w:t xml:space="preserve"> НДС не облагается в связи с </w:t>
      </w:r>
      <w:r>
        <w:rPr>
          <w:rFonts w:ascii="" w:hAnsi="" w:eastAsia=""/>
          <w:b w:val="0"/>
          <w:i w:val="0"/>
          <w:color w:val="000000"/>
          <w:sz w:val="22"/>
        </w:rPr>
        <w:t xml:space="preserve">применением Художником-постановщиком упрощенной системы налогообложения на основании п.3 </w:t>
      </w:r>
      <w:r>
        <w:rPr>
          <w:rFonts w:ascii="" w:hAnsi="" w:eastAsia=""/>
          <w:b w:val="0"/>
          <w:i w:val="0"/>
          <w:color w:val="000000"/>
          <w:sz w:val="22"/>
        </w:rPr>
        <w:t xml:space="preserve">ст.346.11 Налогового Кодекса РФ. </w:t>
      </w:r>
    </w:p>
    <w:p>
      <w:pPr>
        <w:autoSpaceDN w:val="0"/>
        <w:tabs>
          <w:tab w:pos="1572" w:val="left"/>
        </w:tabs>
        <w:autoSpaceDE w:val="0"/>
        <w:widowControl/>
        <w:spacing w:line="218" w:lineRule="auto" w:before="540" w:after="0"/>
        <w:ind w:left="103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4.​</w:t>
      </w:r>
      <w:r>
        <w:rPr>
          <w:rFonts w:ascii="" w:hAnsi="" w:eastAsia=""/>
          <w:b w:val="0"/>
          <w:i w:val="0"/>
          <w:color w:val="000000"/>
          <w:sz w:val="22"/>
        </w:rPr>
        <w:t xml:space="preserve">В настоящем Акте используются термины, установленные Сторонами в Договоре. </w:t>
      </w:r>
    </w:p>
    <w:p>
      <w:pPr>
        <w:autoSpaceDN w:val="0"/>
        <w:tabs>
          <w:tab w:pos="1030" w:val="left"/>
          <w:tab w:pos="1572" w:val="left"/>
        </w:tabs>
        <w:autoSpaceDE w:val="0"/>
        <w:widowControl/>
        <w:spacing w:line="245" w:lineRule="auto" w:before="420" w:after="0"/>
        <w:ind w:left="850" w:right="72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5.​</w:t>
      </w:r>
      <w:r>
        <w:rPr>
          <w:rFonts w:ascii="" w:hAnsi="" w:eastAsia="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неотъемлемой </w:t>
      </w:r>
      <w:r>
        <w:rPr>
          <w:rFonts w:ascii="" w:hAnsi="" w:eastAsia=""/>
          <w:b w:val="0"/>
          <w:i w:val="0"/>
          <w:color w:val="000000"/>
          <w:sz w:val="22"/>
        </w:rPr>
        <w:t xml:space="preserve">частью Договора и составлен в 2 (двух) экземплярах, имеющих равную юридическую силу, по одному для </w:t>
      </w:r>
      <w:r>
        <w:rPr>
          <w:rFonts w:ascii="" w:hAnsi="" w:eastAsia=""/>
          <w:b w:val="0"/>
          <w:i w:val="0"/>
          <w:color w:val="000000"/>
          <w:sz w:val="22"/>
        </w:rPr>
        <w:t xml:space="preserve">каждой из Сторон. </w:t>
      </w:r>
    </w:p>
    <w:p>
      <w:pPr>
        <w:autoSpaceDN w:val="0"/>
        <w:autoSpaceDE w:val="0"/>
        <w:widowControl/>
        <w:spacing w:line="218" w:lineRule="auto" w:before="420" w:after="106"/>
        <w:ind w:left="0" w:right="4724" w:firstLine="0"/>
        <w:jc w:val="right"/>
      </w:pPr>
      <w:r>
        <w:rPr>
          <w:rFonts w:ascii="" w:hAnsi="" w:eastAsia="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64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43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ИЗГОТОВИТЕЛЬ​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31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0" w:after="0"/>
              <w:ind w:left="35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ХУДОЖНИК-ПОСТАНОВЩИК </w:t>
            </w:r>
          </w:p>
        </w:tc>
      </w:tr>
    </w:tbl>
    <w:p>
      <w:pPr>
        <w:autoSpaceDN w:val="0"/>
        <w:autoSpaceDE w:val="0"/>
        <w:widowControl/>
        <w:spacing w:line="197" w:lineRule="auto" w:before="558" w:after="0"/>
        <w:ind w:left="97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  <w:highlight w:val="yellow"/>
        </w:rPr>
        <w:t xml:space="preserve">{manual_36}</w:t>
      </w:r>
      <w:r>
        <w:rPr>
          <w:rFonts w:ascii="" w:hAnsi="" w:eastAsia=""/>
          <w:b w:val="0"/>
          <w:i w:val="0"/>
          <w:color w:val="000000"/>
          <w:sz w:val="22"/>
        </w:rPr>
        <w:t xml:space="preserve">: </w:t>
      </w:r>
    </w:p>
    <w:p>
      <w:pPr>
        <w:autoSpaceDN w:val="0"/>
        <w:autoSpaceDE w:val="0"/>
        <w:widowControl/>
        <w:spacing w:line="221" w:lineRule="auto" w:before="914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{manual_37}                                                                                                                        {manual_38}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766" w:val="left"/>
          <w:tab w:pos="11088" w:val="left"/>
        </w:tabs>
        <w:autoSpaceDE w:val="0"/>
        <w:widowControl/>
        <w:spacing w:line="305" w:lineRule="auto" w:before="756" w:after="1154"/>
        <w:ind w:left="970" w:right="576" w:firstLine="0"/>
        <w:jc w:val="left"/>
      </w:pP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9 </w:t>
      </w:r>
      <w:r>
        <w:rPr>
          <w:rFonts w:ascii="" w:hAnsi="" w:eastAsia=""/>
          <w:b w:val="0"/>
          <w:i w:val="0"/>
          <w:color w:val="000000"/>
          <w:sz w:val="22"/>
        </w:rPr>
        <w:t xml:space="preserve"> {manual_39}    /</w:t>
      </w:r>
      <w:r>
        <w:rPr>
          <w:rFonts w:ascii="" w:hAnsi="" w:eastAsia=""/>
          <w:b w:val="0"/>
          <w:i w:val="0"/>
          <w:color w:val="000000"/>
          <w:sz w:val="22"/>
          <w:highlight w:val="yellow"/>
        </w:rPr>
        <w:t xml:space="preserve">{manual_40}</w:t>
      </w:r>
      <w:r>
        <w:rPr>
          <w:rFonts w:ascii="" w:hAnsi="" w:eastAsia=""/>
          <w:b w:val="0"/>
          <w:i w:val="0"/>
          <w:color w:val="000000"/>
          <w:sz w:val="22"/>
        </w:rPr>
        <w:t xml:space="preserve">/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м</w:t>
      </w:r>
      <w:r>
        <w:rPr>
          <w:rFonts w:ascii="" w:hAnsi="" w:eastAsia=""/>
          <w:b w:val="0"/>
          <w:i w:val="0"/>
          <w:color w:val="000000"/>
          <w:sz w:val="22"/>
        </w:rPr>
        <w:t>.</w:t>
      </w:r>
      <w:r>
        <w:rPr>
          <w:rFonts w:ascii="" w:hAnsi="" w:eastAsia=""/>
          <w:b w:val="0"/>
          <w:i w:val="0"/>
          <w:color w:val="000000"/>
          <w:sz w:val="22"/>
        </w:rPr>
        <w:t>п</w:t>
      </w:r>
      <w:r>
        <w:rPr>
          <w:rFonts w:ascii="" w:hAnsi="" w:eastAsia=""/>
          <w:b w:val="0"/>
          <w:i w:val="0"/>
          <w:color w:val="000000"/>
          <w:sz w:val="22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520"/>
        <w:gridCol w:w="4520"/>
      </w:tblGrid>
      <w:tr>
        <w:trPr>
          <w:trHeight w:hRule="exact" w:val="362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0" w:right="29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60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{manual_41}/{manual_42}/​</w:t>
            </w:r>
          </w:p>
        </w:tc>
      </w:tr>
    </w:tbl>
    <w:p>
      <w:pPr>
        <w:autoSpaceDN w:val="0"/>
        <w:autoSpaceDE w:val="0"/>
        <w:widowControl/>
        <w:spacing w:line="221" w:lineRule="auto" w:before="12162" w:after="0"/>
        <w:ind w:left="850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 xml:space="preserve">{manual_43}                                                                                                                        {manual_44}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