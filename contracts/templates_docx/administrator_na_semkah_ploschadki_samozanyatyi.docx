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2" w:after="0"/>
        <w:ind w:left="4752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30" w:lineRule="auto" w:before="264" w:after="0"/>
        <w:ind w:left="15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«{date_day}» {date_month}  20{date_year}  года </w:t>
      </w:r>
    </w:p>
    <w:p>
      <w:pPr>
        <w:autoSpaceDN w:val="0"/>
        <w:autoSpaceDE w:val="0"/>
        <w:widowControl/>
        <w:spacing w:line="230" w:lineRule="auto" w:before="264" w:after="6"/>
        <w:ind w:left="14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именуемое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«Заказчик»,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{rep_basis},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РФ 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именуемый в дальнейшем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«Исполнитель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стороны, далее при совместном упоминании именуемые как «Стороны», заключили настоящий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о нижеследующем.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(далее - услуга/услуги) по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административного процесса при съемках короткометражного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художественного фильма под рабочим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{director_name},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автор сценария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{scenarist_name})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Фильм) в срок с «{date_day_3}» {manual_2}20{date_year_2} года по «{date_day_4}» {date_month_2} 20{date_year_3} года.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оказания услуг по настоящему Договору: Российская Федерация, г.{manual_3}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оказать услуги, согласованные Сторонами в п. 2.1. Договора,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следующие периоды производства 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подготовительном периоде: с даты заключения Договора по {manual_4}.20_ г. включительно;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съемочном периоде: с {manual_5}.20_ по {end_date}.20_ г. включительно. </w:t>
      </w:r>
    </w:p>
    <w:p>
      <w:pPr>
        <w:autoSpaceDN w:val="0"/>
        <w:autoSpaceDE w:val="0"/>
        <w:widowControl/>
        <w:spacing w:line="245" w:lineRule="auto" w:before="10" w:after="6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Имеется понимание между Сторонами, что услуги, оказываемые Исполнителем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Договору, являются услугами исключительно технического характера и никаких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интеллектуальной деятельности у Исполнителя в процессе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 не возникает.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6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1.6.​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процессе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оказания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настоящему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Договору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никаких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3" w:lineRule="auto" w:before="4" w:after="202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интеллектуальной деятельности у Исполнителя не возникает.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40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ПРАВА И ОБЯЗАННОСТИ СТОРОН </w:t>
            </w:r>
          </w:p>
        </w:tc>
      </w:tr>
      <w:tr>
        <w:trPr>
          <w:trHeight w:hRule="exact" w:val="24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2.1.​</w:t>
            </w:r>
          </w:p>
        </w:tc>
        <w:tc>
          <w:tcPr>
            <w:tcW w:type="dxa" w:w="9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обязуется: </w:t>
            </w:r>
          </w:p>
        </w:tc>
      </w:tr>
      <w:tr>
        <w:trPr>
          <w:trHeight w:hRule="exact" w:val="272"/>
        </w:trPr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2.1.1.​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оказывать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услуги,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указанные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п. 1.1. настоящего Договора,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календарно-постановочным планом Фильма, а также письменными и устными указаниями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исполнительного продюсера Фильма и режиссера-постановщика Фильма. В случае расхождения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указаний Заказчика, исполнительного продюсера Фильма и режиссера Фильма Исполнитель должен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следовать письменным указаниям Заказчика;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указания исполнительного продюсера Фильма, связанные с организацией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координацией работы съемочной группы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 по его требованию все сведения о ходе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исполнить принятые в соответствии с настоящим Договором обязательства; </w:t>
      </w:r>
    </w:p>
    <w:p>
      <w:pPr>
        <w:autoSpaceDN w:val="0"/>
        <w:tabs>
          <w:tab w:pos="10936" w:val="left"/>
        </w:tabs>
        <w:autoSpaceDE w:val="0"/>
        <w:widowControl/>
        <w:spacing w:line="245" w:lineRule="auto" w:before="41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{manual_6}                                                                 Исполнитель {manual_7}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2" w:after="204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соблюдение правил и норм по технике безопасности и охране труда, принятые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съемках фильмов и контролировать их выполнение;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оформлять заявки на необходимое оборудование, инструменты, материалы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обеспечения рабочего процесса;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сохранность материальных ценностей, принадлежащих Заказчику или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 и используемых при производстве Фильма, их надлежащий учёт и хранение;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по запросу Заказчика составлять и представлять Заказчику отчеты о произведенных расходах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запросу Заказчика.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Исполнителю запрещается: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204"/>
        <w:ind w:left="1418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повлечь ущерб для жизни, здоровья либо имущества каких-либо лиц.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сообщать Исполнителю об изменениях в календарно-постановочном плане;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предоставлять Исполнителю необходимую контактную информацию;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в течение 5 (Пяти)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дней с даты его предоставления по акту об оказании услуг и оплатить их. В случае непредставления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Акта сдачи-приемки оказанных услуг или мотивированного отказа в установленный срок, услуги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считаются оказанными в полном объеме, в установленный срок и принятыми без нареканий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Заказчиком, и подлежат оплате в соответствии с условиями настоящего Договора. </w:t>
      </w:r>
    </w:p>
    <w:p>
      <w:pPr>
        <w:autoSpaceDN w:val="0"/>
        <w:autoSpaceDE w:val="0"/>
        <w:widowControl/>
        <w:spacing w:line="245" w:lineRule="auto" w:before="8" w:after="202"/>
        <w:ind w:left="1418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с участием Исполнителя вне места постоянного его проживания обеспечить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свой счет проезд авиационным (экономический класс), железнодорожным (купе) или,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Сторон, автомобильным или иным видом транспорта, а также проживание в месте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 над Фильмом в гостиничном номере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20"/>
        <w:gridCol w:w="4520"/>
      </w:tblGrid>
      <w:tr>
        <w:trPr>
          <w:trHeight w:hRule="exact" w:val="31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2.4.​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6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ЛИЧНЫЕ НЕИМУЩЕСТВЕННЫЕ ПРАВА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без права требования каких-либо дополнительных оплат, помимо определенного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статье 4 настоящего Договора вознаграждения,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(операция)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хранение,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передачу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(распространение, предоставление, доступ), обезличивание, блокирование, удаление, уничтожение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Исполнителя, в том числе адрес регистрации, почтовый адрес, номера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телефонов, ИНН, сведения о расчетных счетах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какого-либо иного (дополнительного) согласования со стороны Исполнителя. При этом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обязывает такое лицо соблюдать принципы и правила обработки персональных данных,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действующим применимым законодательством и настоящим Договором, 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конфиденциальность персональных данных, и обеспечивать безопасность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при их обработке и их защиту. Лицо, осуществляющее обработку персональных данных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поручению Заказчика, не обязано дополнительно получать согласие Исполнителя на обработку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условии надлежащего исполнения Исполнителем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указывает имя Администратора в конечных титрах Фильма следующим образом: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«Администратор – {manual_8}». При этом Исполнитель предоставляет Заказчику право при </w:t>
      </w:r>
    </w:p>
    <w:p>
      <w:pPr>
        <w:autoSpaceDN w:val="0"/>
        <w:tabs>
          <w:tab w:pos="10936" w:val="left"/>
        </w:tabs>
        <w:autoSpaceDE w:val="0"/>
        <w:widowControl/>
        <w:spacing w:line="245" w:lineRule="auto" w:before="23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Исполнитель {manual_10}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2" w:after="0"/>
        <w:ind w:left="1418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использовании Фильма (в том числе фрагментарном использовании) указывать имя Исполнителя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такие произведения анонимно и без ссылки на Фильм (в том числе, фрагменты) –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выбору Заказчика, а также давать разрешение на совершение подобных действий третьим лицам.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Форма и размер шрифта титров устанавливается Заказчиком. Также Исполнитель подтверждает свое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согласие на указание, при необходимости, его имени в титрах на иностранных языках,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порядок написания его имени в титрах на иностранных языках определяется Заказчиком.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при наличии оснований, указанных в п.п. 2 - 11 ч. 1 ст. 6, ч. 2 ст. 10 и ч. 2 ст.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Федерального закона от 27 июля 2006 г. № 152-ФЗ «О 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4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услуг, оказанных Исполнителем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составляет {amount_num}  ({amount_words}) рублей 00 копеек.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Величина вознаграждения, предусмотренного п. 5.1. настоящего Договора,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изменена по соглашению Сторон.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услуг, указанная в настоящем пункте, включает, в том числе, компенсацию всех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издержек Исполнителя по исполнению настоящего Договора.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выплачивает Исполнителю вознаграждение по настоящему Договору в течение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календарных дней с даты подписания Сторонами Акта сдачи-приемки оказанных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Договору. </w:t>
      </w:r>
    </w:p>
    <w:p>
      <w:pPr>
        <w:autoSpaceDN w:val="0"/>
        <w:tabs>
          <w:tab w:pos="2138" w:val="left"/>
        </w:tabs>
        <w:autoSpaceDE w:val="0"/>
        <w:widowControl/>
        <w:spacing w:line="230" w:lineRule="auto" w:before="8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производить оплату услуг Исполнителя досрочно.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 как полностью, так и частично.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Заказчика.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Принимая во внимание применение Исполнителем специального налогового режима «Налог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профессиональный доход» в порядке, установленном Федеральным законом от 27.11.2018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422-ФЗ, Исполнитель обязан передать Заказчику чек на выплаченную ему Заказчиком сумму,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сформированный в порядке, установленном Федеральным законом от 27.11.2018 № 422-ФЗ,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 (Трех) рабочих дней с момента поступления оплаты по настоящему Договору на счет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бумажном виде либо в электронном виде на адрес электронной почты {manual_11}. В случае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предоставления Заказчику чека в указанный срок, Исполнитель выплачивает Заказчику неустойку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100 (Сто) % от суммы платежа, в отношении которого не был предоставлен чек.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снятия Исполнителя с учета в качестве плательщика налога на профессиональный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доход, Исполнитель обязуется письменно сообщить об этом Заказчика в течение 3 (Трех)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дней с даты снятия с такого учета.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4.10.​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возникновении у Заказчика убытков, вызванных невыполнением Исполнителем п. п. 4.8.,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4.9. настоящего Договора, Исполнитель обязуется возместить Заказчику все понесенные расходы,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если таковые возникнут у Заказчика.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связи с оказанием услуг по Договору, включая любую информацию, которая имеет действительную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потенциальную коммерческую ценность в силу неизвестности ее третьим лицам, и к которой нет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свободного доступа на законном основании (далее – «Конфиденциальная информация»).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посягательств и попыток их обнародовать третьими лицами, включая меры по конфиденциальному </w:t>
      </w:r>
    </w:p>
    <w:p>
      <w:pPr>
        <w:autoSpaceDN w:val="0"/>
        <w:tabs>
          <w:tab w:pos="10936" w:val="left"/>
        </w:tabs>
        <w:autoSpaceDE w:val="0"/>
        <w:widowControl/>
        <w:spacing w:line="245" w:lineRule="auto" w:before="482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{manual_12}                                                                 Исполнитель {manual_13}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Администратора, указанных в п. 3.1. настоящего Договора.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п. 3.1.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(тексты,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схемы, 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Договора,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материальных носителях, а также их копии, в разумный срок после прекращения Договора, но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любом случае не позднее, чем в течение 3(Трех) рабочих дней с момента востребования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подтверждает, что предупрежден о том, что в соответствии с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 разглашение сведений, составляющих коммерческую тайну, может повлечь гражданско-правовую,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административную и уголовную ответственность.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убытки. Если Сторона, нарушившая настоящий Договор, получила вследствие этого доходы,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которой нарушены, вправе требовать возмещения наряду с другими убытками упущенной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выгоды в размере не меньшем, чем такие доходы.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органами, организациями или достоверными документами.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</w:t>
      </w:r>
    </w:p>
    <w:p>
      <w:pPr>
        <w:autoSpaceDN w:val="0"/>
        <w:tabs>
          <w:tab w:pos="10936" w:val="left"/>
        </w:tabs>
        <w:autoSpaceDE w:val="0"/>
        <w:widowControl/>
        <w:spacing w:line="245" w:lineRule="auto" w:before="230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{manual_14}                                                                 Исполнитель {manual_15}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2" w:after="0"/>
        <w:ind w:left="1418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контрагента по настоящему Договору не позднее 14 (Четырнадцати) календарных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наступления указанных обстоятельств о невозможности исполнения Стороной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Сторон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ДЕЙСТВИЕ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2138" w:val="left"/>
          <w:tab w:pos="2760" w:val="left"/>
          <w:tab w:pos="3102" w:val="left"/>
          <w:tab w:pos="4466" w:val="left"/>
          <w:tab w:pos="5584" w:val="left"/>
          <w:tab w:pos="7078" w:val="left"/>
          <w:tab w:pos="7416" w:val="left"/>
          <w:tab w:pos="8784" w:val="left"/>
          <w:tab w:pos="9616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2138" w:val="left"/>
        </w:tabs>
        <w:autoSpaceDE w:val="0"/>
        <w:widowControl/>
        <w:spacing w:line="230" w:lineRule="auto" w:before="10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будет являться письменным уведомлением).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расторжения настоящего Договора Заказчик выплачивает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пропорционально оказанной и сданной Заказчику до момента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услуги.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33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ПОРЯДОК РАЗРЕШЕНИЯ СПОРОВ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суд.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общей юрисдикции по месту нахождения Заказчика. </w:t>
      </w:r>
    </w:p>
    <w:p>
      <w:pPr>
        <w:autoSpaceDN w:val="0"/>
        <w:tabs>
          <w:tab w:pos="1418" w:val="left"/>
          <w:tab w:pos="2138" w:val="left"/>
        </w:tabs>
        <w:autoSpaceDE w:val="0"/>
        <w:widowControl/>
        <w:spacing w:line="245" w:lineRule="auto" w:before="262" w:after="0"/>
        <w:ind w:left="128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переговоры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и/или переписка между Сторонами в связи с настоящим Договором утрачивают силу.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 всем остальном, что не предусмотрено настоящим Договором, Стороны руководствуются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8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составлен вступает в силу с даты его подписания, составлен в 2 (Двух)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экземплярах, имеющих равную юридическую силу, по 1 (Одному) экземпляру для каждой из Сторон.​</w:t>
      </w:r>
    </w:p>
    <w:p>
      <w:pPr>
        <w:autoSpaceDN w:val="0"/>
        <w:tabs>
          <w:tab w:pos="1944" w:val="left"/>
          <w:tab w:pos="2138" w:val="left"/>
          <w:tab w:pos="6412" w:val="left"/>
        </w:tabs>
        <w:autoSpaceDE w:val="0"/>
        <w:widowControl/>
        <w:spacing w:line="245" w:lineRule="auto" w:before="262" w:after="6"/>
        <w:ind w:left="1286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11.​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АДРЕСА, БАНКОВСКИЕ РЕКВИЗИТЫ И ПОДПИСИ СТОРОН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Исполнитель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20"/>
        <w:gridCol w:w="4520"/>
      </w:tblGrid>
      <w:tr>
        <w:trPr>
          <w:trHeight w:hRule="exact" w:val="3088"/>
        </w:trPr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98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Фёдоровича 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984" w:right="129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2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г.р.,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{contractor_name_3},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{passport_issuer} г.,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{manual_16}-{manual_17}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{manual_18}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{manual_19} </w:t>
            </w:r>
          </w:p>
        </w:tc>
      </w:tr>
    </w:tbl>
    <w:p>
      <w:pPr>
        <w:autoSpaceDN w:val="0"/>
        <w:tabs>
          <w:tab w:pos="10936" w:val="left"/>
        </w:tabs>
        <w:autoSpaceDE w:val="0"/>
        <w:widowControl/>
        <w:spacing w:line="245" w:lineRule="auto" w:before="12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{manual_20}                                                                 Исполнитель {manual_21}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6412" w:val="left"/>
        </w:tabs>
        <w:autoSpaceDE w:val="0"/>
        <w:widowControl/>
        <w:spacing w:line="245" w:lineRule="auto" w:before="1004" w:after="6"/>
        <w:ind w:left="1944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{bik}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к/с {corr_account}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{manual_23}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{phone}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{manual_24}/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{manual_25}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           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9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м.п. </w:t>
            </w:r>
          </w:p>
        </w:tc>
        <w:tc>
          <w:tcPr>
            <w:tcW w:type="dxa" w:w="6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67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{manual_26}/{manual_27}/ </w:t>
            </w:r>
          </w:p>
        </w:tc>
      </w:tr>
    </w:tbl>
    <w:p>
      <w:pPr>
        <w:autoSpaceDN w:val="0"/>
        <w:tabs>
          <w:tab w:pos="10936" w:val="left"/>
        </w:tabs>
        <w:autoSpaceDE w:val="0"/>
        <w:widowControl/>
        <w:spacing w:line="245" w:lineRule="auto" w:before="1293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{manual_28}                                                                 Исполнитель {manual_29}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