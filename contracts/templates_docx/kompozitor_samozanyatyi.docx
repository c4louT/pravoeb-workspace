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004" w:after="0"/>
        <w:ind w:left="2592" w:right="158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 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 КОМПОЗИТОРОМ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по тексту – «Договор»)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Москва                                                                   «{date_day}» {date_month} 20{date_year} года </w:t>
      </w:r>
    </w:p>
    <w:p>
      <w:pPr>
        <w:autoSpaceDN w:val="0"/>
        <w:tabs>
          <w:tab w:pos="1838" w:val="left"/>
        </w:tabs>
        <w:autoSpaceDE w:val="0"/>
        <w:widowControl/>
        <w:spacing w:line="245" w:lineRule="auto" w:before="28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Бондарчука», именуемое в дальнейшем «Изготовитель», в лице {rep_name},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действующего на основании {rep_basis},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 Российской Федерации {contractor_name},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именуемый в дальнейшем «Композитор», с другой стороны, далее при совместном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упоминании именуемые как «Стороны», заключили настоящий Договор о нижеследующем: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286" w:after="4"/>
        <w:ind w:left="1134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предусмотренных настоящим Договором, Композитор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обязательство оказывать услуги в качестве композитора (далее - услуга/услуги) по созданию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музыкального сопровождения создаваемого оригинального аудиовизуального произведения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короткометражного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художественного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фильма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рабочим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названием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«{manual}» </w:t>
            </w:r>
          </w:p>
        </w:tc>
      </w:tr>
    </w:tbl>
    <w:p>
      <w:pPr>
        <w:autoSpaceDN w:val="0"/>
        <w:tabs>
          <w:tab w:pos="1854" w:val="left"/>
        </w:tabs>
        <w:autoSpaceDE w:val="0"/>
        <w:widowControl/>
        <w:spacing w:line="245" w:lineRule="auto" w:before="6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(режиссер-постановщик – {director_name}, автор сценария – {scenarist_name}) (далее — Фильм)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осуществить отчуждение в полном объеме исключительного права на созданные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оказания услуг по настоящему Договору результаты интеллектуальной деятельности, в 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числе, но не ограничиваясь: музыкальные произведения, аранжировки, сэмплы и т.д.,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любые иные результаты интеллектуальной деятельности, созданные Композитором в ходе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участия в создании Фильма  (далее совместно «Результаты интеллектуальной деятельности).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Композитором Изготовителю,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а также сложившейся практикой делового оборота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кинопроизводства.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настоящему Договору Композитор в соответствии со ст. 1234, 1240, 1285 и 1288 ГК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РФ передает Изготовителю в полном объеме исключительное право (осуществляет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отчуждение исключительного права) на Результаты интеллектуальной деятельности (как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вошедшие, так и не вошедшие в Фильм) с момента их создания в объективной форме на весь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охраны соответствующего объекта без каких-либо территориальных или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ограничений. </w:t>
      </w:r>
    </w:p>
    <w:p>
      <w:pPr>
        <w:autoSpaceDN w:val="0"/>
        <w:autoSpaceDE w:val="0"/>
        <w:widowControl/>
        <w:spacing w:line="245" w:lineRule="auto" w:before="10" w:after="6"/>
        <w:ind w:left="1134" w:right="9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Композитор осознает, что Изготовитель вправе распоряжаться передаваемым (отчуждаемым)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настоящему Договору исключительным правом без ограничения способов использования,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 существующими в настоящее время способами, так и теми, которые появятся в будущем,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никакие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способов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распоряжения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исключительным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правом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сохраняются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Композитором. </w:t>
      </w:r>
    </w:p>
    <w:p>
      <w:pPr>
        <w:autoSpaceDN w:val="0"/>
        <w:autoSpaceDE w:val="0"/>
        <w:widowControl/>
        <w:spacing w:line="245" w:lineRule="auto" w:before="10" w:after="0"/>
        <w:ind w:left="1134" w:right="9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Композитор настоящим разрешает Изготовителю вносить в создаваемые им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оказания услуг по настоящему Договору Результаты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вошедшие составной частью в Фильм, изменения, сокращения и дополнения; снабжать их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использовании иллюстрациями, предисловиями, послесловиями, комментариями или какими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 то ни было пояснениями; размещать в них рекламные и любые иные материалы.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Изготовитель вправе по своему усмотрению и способами, не запрещенными нормами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действующего законодательства РФ, распоряжаться полученным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исключительным правом на Результаты интеллектуальной деятельности, передавать их как </w:t>
      </w:r>
    </w:p>
    <w:p>
      <w:pPr>
        <w:autoSpaceDN w:val="0"/>
        <w:autoSpaceDE w:val="0"/>
        <w:widowControl/>
        <w:spacing w:line="230" w:lineRule="auto" w:before="500" w:after="0"/>
        <w:ind w:left="0" w:right="9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33" w:lineRule="auto" w:before="708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Изготовитель {manual_2}                                                                                                 Композитор{manual_3}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полностью, так и частично третьим лицам (право распоряжения исключительным правом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деятельности), в том числе отдельно от Фильма.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2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Композитор обязуется по просьбе Изготовителя предоставлять и/или подписывать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документы, дополнительно подтверждающие действительность отчуждения Изготовителю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права, если возникнет необходимость в подтверждении, обеспечении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признании такого права. Данное обязательство не ограничено сроком действия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2" w:after="4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Композитор настоящим разрешает Изготовителю, а также иным лицам, которым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Изготовителем будет предоставлено право использования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в любой форме и любым способом без ограничения срока и территории такого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использования, без уведомления Композитора о таком использовании и без выплаты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дополнительного вознаграждения. Любое использование имени (творческого псевдонима)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Композитора,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его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изображения,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голоса,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биографических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данных,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которое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осуществляться в соответствии с действующим законодательством РФ и исключительно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связи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производством,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показом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Фильма,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его рекламированием и продвижением,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использованием сценария, на котором основан Фильм либо выполнением Композитором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по настоящему Договору.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Композитор обязуется исполнять обязательства, предусмотренные пунктом 1.1.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в течение подготовительного и съемочного периодов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а именно: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в подготовительном периоде: с даты заключения Договора по {manual_4} {manual_5} 2022 г. </w:t>
      </w:r>
    </w:p>
    <w:p>
      <w:pPr>
        <w:autoSpaceDN w:val="0"/>
        <w:autoSpaceDE w:val="0"/>
        <w:widowControl/>
        <w:spacing w:line="245" w:lineRule="auto" w:before="10" w:after="0"/>
        <w:ind w:left="1134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включительно;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в съемочном периоде: с {manual_6} {manual_7} 2022 г. по {manual_8} {manual_9} 2022 г. включительно.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оказания услуг по настоящему Договору: Российская Федерация, г. Москва,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иной город и/или страна, определенные Изготовителем. Точное место выполнения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Изготовителем и доводится до сведения Композитора дополнительно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электронной почты или иным, удобным Изготовителю способом. </w:t>
      </w:r>
    </w:p>
    <w:p>
      <w:pPr>
        <w:autoSpaceDN w:val="0"/>
        <w:autoSpaceDE w:val="0"/>
        <w:widowControl/>
        <w:spacing w:line="245" w:lineRule="auto" w:before="10" w:after="4"/>
        <w:ind w:left="1134" w:right="9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1.10.​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со ст.152.1 Гражданского кодекса РФ Композитор выражает свое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с тем, что Изготовитель, а также иные лица, которым Изготовителем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Результатов интеллектуальной деятельности, вправе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вносить в них любые изменения, сокращения, дополнения, а также осуществлять иные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аналогичные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действия,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обусловленные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дальнейшим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34" w:right="94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и Композитор не будет расценивать такие действия,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нарушение его права на неприкосновенность созданных им или с его участием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деятельности. </w:t>
      </w:r>
    </w:p>
    <w:p>
      <w:pPr>
        <w:autoSpaceDN w:val="0"/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согласовали, что у Изготовителя не возникает обязанности по предоставлению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отчетов об использовании РИД. </w:t>
      </w:r>
    </w:p>
    <w:p>
      <w:pPr>
        <w:autoSpaceDN w:val="0"/>
        <w:autoSpaceDE w:val="0"/>
        <w:widowControl/>
        <w:spacing w:line="245" w:lineRule="auto" w:before="10" w:after="0"/>
        <w:ind w:left="1134" w:right="9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134" w:right="9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Композитор подтверждает свое согласие на указание, при необходимости, его имени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титрах на иностранных языках, при этом порядок написания его имени в титрах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иностранных языках определяется Изготовителем. При этом Композитор также предоставляет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Изготовителю при использовании Фильма и/или Результатов интеллектуальной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 том числе фрагментарном) не указывать имя Композитора, то есть использовать анонимно,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что не будет считаться нарушением права на имя. </w:t>
      </w:r>
    </w:p>
    <w:p>
      <w:pPr>
        <w:autoSpaceDN w:val="0"/>
        <w:autoSpaceDE w:val="0"/>
        <w:widowControl/>
        <w:spacing w:line="245" w:lineRule="auto" w:before="286" w:after="0"/>
        <w:ind w:left="1134" w:right="30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ОБЯЗАННОСТИ СТОРОН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2.1. Композитор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создание произведений, аранжировок (звукозаписей).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Осуществлять формирование репертуара. </w:t>
      </w:r>
    </w:p>
    <w:p>
      <w:pPr>
        <w:autoSpaceDN w:val="0"/>
        <w:autoSpaceDE w:val="0"/>
        <w:widowControl/>
        <w:spacing w:line="230" w:lineRule="auto" w:before="224" w:after="0"/>
        <w:ind w:left="0" w:right="9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33" w:lineRule="auto" w:before="708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Изготовитель {manual_10}                                                                                                 Композитор{manual_11}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04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Монтировать и редактировать созданные звукозаписи. </w:t>
      </w:r>
    </w:p>
    <w:p>
      <w:pPr>
        <w:autoSpaceDN w:val="0"/>
        <w:autoSpaceDE w:val="0"/>
        <w:widowControl/>
        <w:spacing w:line="245" w:lineRule="auto" w:before="12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Взаимодействовать с другими музыкальными специалистами по доработке материала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Нанимать музыкантов и другой персонал, необходимый для создания музыки к Фильму.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Рассчитывать и управлять бюджетом для всех аспектов, связанных с музыкой к Фильму.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2.1.7. Создавать и записывать музыкальные сэмплы для различных моментов фильма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проводить консультации с режиссером относительно их уместности. </w:t>
      </w:r>
    </w:p>
    <w:p>
      <w:pPr>
        <w:autoSpaceDN w:val="0"/>
        <w:autoSpaceDE w:val="0"/>
        <w:widowControl/>
        <w:spacing w:line="245" w:lineRule="auto" w:before="12" w:after="0"/>
        <w:ind w:left="1134" w:right="9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2.1.8. Составлять окончательные версии версий всех музыкальных произведений,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появятся в Фильме, с использованием различных методов для синхронизации всех эпизодов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 с соответствующим музыкальным фоном. </w:t>
      </w:r>
    </w:p>
    <w:p>
      <w:pPr>
        <w:autoSpaceDN w:val="0"/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2.1.9. Управлять процессом записи музыки либо путем найма и использования живых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исполнителей, либо с помощью программных инструментов. </w:t>
      </w:r>
    </w:p>
    <w:p>
      <w:pPr>
        <w:autoSpaceDN w:val="0"/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 Осуществлять использование фрагмента саундтрека к Фильму и его монтаж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создания музыкального фона для трейлера Фильма. </w:t>
      </w:r>
    </w:p>
    <w:p>
      <w:pPr>
        <w:autoSpaceDN w:val="0"/>
        <w:autoSpaceDE w:val="0"/>
        <w:widowControl/>
        <w:spacing w:line="245" w:lineRule="auto" w:before="10" w:after="0"/>
        <w:ind w:left="1134" w:right="94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 Вносить по требованию Изготовителя необходимые исправления и дополнения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выполняемых им работ. Настоящим Стороны соглашаются с тем, что Изготовитель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вправе обращаться с подобными требованиями любое количество раз, при этом какое-либо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вознаграждение за внесение исправления и доработку Композитору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уплачивается. </w:t>
      </w:r>
    </w:p>
    <w:p>
      <w:pPr>
        <w:autoSpaceDN w:val="0"/>
        <w:autoSpaceDE w:val="0"/>
        <w:widowControl/>
        <w:spacing w:line="245" w:lineRule="auto" w:before="10" w:after="0"/>
        <w:ind w:left="1134" w:right="9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 Обеспечить сохранность созданных им материалов, переданного ему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Изготовителя и не передавать их третьим лицам без получения предварительного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Изготовителя. </w:t>
      </w:r>
    </w:p>
    <w:p>
      <w:pPr>
        <w:autoSpaceDN w:val="0"/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 Исполнять свои обязательства по настоящему Договору лично или совместно с другими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лицами. Композитор вправе привлекать иных третьих лиц к исполнению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только с предварительного письменного согласия Изготовителя.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30" w:lineRule="auto" w:before="10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2.1.15. Не наносить ущерб имуществу Изготовителя. </w:t>
      </w:r>
    </w:p>
    <w:p>
      <w:pPr>
        <w:autoSpaceDN w:val="0"/>
        <w:autoSpaceDE w:val="0"/>
        <w:widowControl/>
        <w:spacing w:line="245" w:lineRule="auto" w:before="10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2.1.16. Сообщать Изготовителю, по его требованию,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134" w:right="9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2.1.17. Незамедлительно поставить в известность Изготовителя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исполнить принятые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обязательства. </w:t>
      </w:r>
    </w:p>
    <w:p>
      <w:pPr>
        <w:autoSpaceDN w:val="0"/>
        <w:autoSpaceDE w:val="0"/>
        <w:widowControl/>
        <w:spacing w:line="245" w:lineRule="auto" w:before="10" w:after="0"/>
        <w:ind w:left="1134" w:right="94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2.1.18.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Изготовителем, а также неукоснительно исполнять требования Изготовителя в части прибытия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вовремя и в место, указываемое ему Изготовителем или его представителями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Фильма. </w:t>
      </w:r>
    </w:p>
    <w:p>
      <w:pPr>
        <w:autoSpaceDN w:val="0"/>
        <w:autoSpaceDE w:val="0"/>
        <w:widowControl/>
        <w:spacing w:line="245" w:lineRule="auto" w:before="10" w:after="0"/>
        <w:ind w:left="1134" w:right="9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2.1.19. Композитор не вправе появляться в местах съемок, репетиций, иных местах, где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Композитор обязан исполнять свои обязательства по настоящему Договору, в состоянии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алкогольного, токсического и наркотического опьянения. </w:t>
      </w:r>
    </w:p>
    <w:p>
      <w:pPr>
        <w:autoSpaceDN w:val="0"/>
        <w:autoSpaceDE w:val="0"/>
        <w:widowControl/>
        <w:spacing w:line="245" w:lineRule="auto" w:before="10" w:after="0"/>
        <w:ind w:left="1134" w:right="95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2.1.20. В период действия настоящего Договора не принимать на себя обязательства,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препятствовать надлежащему исполнению Композитором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134" w:right="94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2.1.21. Без предварительного письменного согласования с Изготовителем не распространять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информации, касающейся содержания Фильма и их производства, в том числе, не давать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интервью, не участвовать в радио- и телепередачах или иных подобных мероприятиях,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передавать третьим лицами никакие материалы, связанные с исполнением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иным образом не способствовать третьим лицам в получении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информации/материалов. </w:t>
      </w:r>
    </w:p>
    <w:p>
      <w:pPr>
        <w:autoSpaceDN w:val="0"/>
        <w:autoSpaceDE w:val="0"/>
        <w:widowControl/>
        <w:spacing w:line="230" w:lineRule="auto" w:before="500" w:after="0"/>
        <w:ind w:left="0" w:right="9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33" w:lineRule="auto" w:before="708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Изготовитель {manual_12}                                                                                                 Композитор{manual_13}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6"/>
        <w:ind w:left="1134" w:right="9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2.1.22. В случае предъявления Изготовителю или третьему лицу, которому будет передано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(права) на использование Фильма или иного аудиовизуального произведения,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содержащего Результаты интеллектуальной деятельности, а также иной материал, созданный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13"/>
        <w:gridCol w:w="3013"/>
        <w:gridCol w:w="3013"/>
      </w:tblGrid>
      <w:tr>
        <w:trPr>
          <w:trHeight w:hRule="exact" w:val="27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Композитором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его участием, претензий и исков относительно нарушения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интеллектуальных или иных прав третьих лиц, Композитор принимает на себя обязательство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их урегулированию и несет ответственность по таким претензиям и искам. </w:t>
      </w:r>
    </w:p>
    <w:p>
      <w:pPr>
        <w:autoSpaceDN w:val="0"/>
        <w:tabs>
          <w:tab w:pos="6414" w:val="left"/>
          <w:tab w:pos="6490" w:val="left"/>
        </w:tabs>
        <w:autoSpaceDE w:val="0"/>
        <w:widowControl/>
        <w:spacing w:line="245" w:lineRule="auto" w:before="288" w:after="4"/>
        <w:ind w:left="1238" w:right="244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ИЗГОТОВИТЕЛЬ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КОМПОЗИТОР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РФ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«Киношкола имени Сергея Фёдоровича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{contractor_name_2}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Бондарчука»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Дата рождения: {contractor_name_3}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3036"/>
        </w:trPr>
        <w:tc>
          <w:tcPr>
            <w:tcW w:type="dxa" w:w="5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3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почта:{email} 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3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ИНН:{inn}, СНИЛС{snils}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{manual_14}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БИК: {bik}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6490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Телефон:{phone}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Электронная почта:{email_2} </w:t>
      </w:r>
    </w:p>
    <w:p>
      <w:pPr>
        <w:autoSpaceDN w:val="0"/>
        <w:tabs>
          <w:tab w:pos="2138" w:val="left"/>
          <w:tab w:pos="6490" w:val="left"/>
        </w:tabs>
        <w:autoSpaceDE w:val="0"/>
        <w:widowControl/>
        <w:spacing w:line="245" w:lineRule="auto" w:before="286" w:after="0"/>
        <w:ind w:left="1238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{manual_15}   /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{manual_16}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{manual_17} / {manual_18}/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autoSpaceDN w:val="0"/>
        <w:autoSpaceDE w:val="0"/>
        <w:widowControl/>
        <w:spacing w:line="230" w:lineRule="auto" w:before="6572" w:after="0"/>
        <w:ind w:left="0" w:right="9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33" w:lineRule="auto" w:before="708" w:after="0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Изготовитель {manual_19}                                                                                                 Композитор{manual_20}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