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4074" w:val="left"/>
          <w:tab w:pos="4928" w:val="left"/>
          <w:tab w:pos="5034" w:val="left"/>
        </w:tabs>
        <w:autoSpaceDE w:val="0"/>
        <w:widowControl/>
        <w:spacing w:line="245" w:lineRule="auto" w:before="738" w:after="0"/>
        <w:ind w:left="2184" w:right="187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об отчуждении в полном объеме исключительного права результат интеллектуальной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деятельности (литературное произведение)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(далее по тексту – «Договор») </w:t>
      </w:r>
    </w:p>
    <w:p>
      <w:pPr>
        <w:autoSpaceDN w:val="0"/>
        <w:tabs>
          <w:tab w:pos="8574" w:val="left"/>
        </w:tabs>
        <w:autoSpaceDE w:val="0"/>
        <w:widowControl/>
        <w:spacing w:line="233" w:lineRule="auto" w:before="474" w:after="0"/>
        <w:ind w:left="18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г. Москва​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«{date_day}» {date_month} 2021 г.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25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Общество с ограниченной ответственностью «Киношкола им. С.Ф.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именуемое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«Приобретатель» и/или «Киношкола»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 лице Генерального директора Беляевой Юлии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Владимировны, действующего на основании Устава,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г.р., проживающий по адресу: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Паспорт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гражданина РФ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выдан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{passport_issuer}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дата выдачи: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{passport_date}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г., к. п.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{manual_3}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именуемая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«Автор-1»,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 другой стороны,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{contractor_name_3}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г.р., проживающий по адресу: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Паспорт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гражданина РФ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{contractor_name_4}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выдан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{passport_issuer_2}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дата выдачи: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{passport_date_2}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г., к. п.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именуемая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«Автор-2»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(«Автор-1»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«Автор-2»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совместно именуются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«Авторы»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), с третьей стороны, далее совместно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«Стороны», по отдельности – «Сторона», заключили настоящий Договор о нижеследующем: </w:t>
      </w:r>
    </w:p>
    <w:p>
      <w:pPr>
        <w:autoSpaceDN w:val="0"/>
        <w:tabs>
          <w:tab w:pos="1674" w:val="left"/>
          <w:tab w:pos="4838" w:val="left"/>
        </w:tabs>
        <w:autoSpaceDE w:val="0"/>
        <w:widowControl/>
        <w:spacing w:line="245" w:lineRule="auto" w:before="238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ТЕРМИНЫ И ОПРЕДЕЛЕНИЯ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настоящем Договоре нижеперечисленные термины и определения имеют следующие значения: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«Сценарий»: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результат интеллектуальной деятельности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-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объект авторского права в соответствии с п. 1. ст.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1259 ГК РФ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-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оригинальное литературное произведение на русском языке, созданное творческим трудом Авторов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 образующее неразрывное целое (ст.1258 ГК РФ), не обнародованное на дату подписания Сторонами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Договора, представляющее собой законченное произведение -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сценарий Фильма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содержащий полное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последовательное описание действий и диалогов действующих лиц (главных и второстепенных), их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характеристики и отличительные черты, описание места и времени действия. </w:t>
      </w:r>
    </w:p>
    <w:p>
      <w:pPr>
        <w:autoSpaceDN w:val="0"/>
        <w:tabs>
          <w:tab w:pos="170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Исключительное право в полном объеме на Сценарий на дату подписания Сторонами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принадлежит Авторам совместно (неделимое авторство). </w:t>
      </w:r>
    </w:p>
    <w:p>
      <w:pPr>
        <w:autoSpaceDN w:val="0"/>
        <w:autoSpaceDE w:val="0"/>
        <w:widowControl/>
        <w:spacing w:line="233" w:lineRule="auto" w:before="8" w:after="0"/>
        <w:ind w:left="17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Объем Сценария составляет: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{manual_8}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 страниц. </w:t>
      </w:r>
    </w:p>
    <w:p>
      <w:pPr>
        <w:autoSpaceDN w:val="0"/>
        <w:tabs>
          <w:tab w:pos="1704" w:val="left"/>
          <w:tab w:pos="4416" w:val="left"/>
          <w:tab w:pos="4752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«Элементы Сценария»: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характерные элементы Сценария, совместно образующие Сценарий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зависимости от специфики указанных материалов – название Сценария,  темы, аннотации, структура, стилистика,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сюжетные линии, типы и образы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персонажей (главных и второстепенных), их характерные черты,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взаимоотношения персонажей, включая, но не ограничиваясь, имена, костюмы, наиболее часто повторяющиеся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фразы, особенные жесты, мимика, реквизит персонажей, биографические данные и оригинальные истории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персонажей, образцы подписей персонажей, фотографические, обычные, анимационные, электронные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стилизованные зрительные и художественные образы и персонажи (главные и второстепенные), созданные для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последующего использования в Фильме, последовательность сцен и хода событий, описание декорационного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графического оформления, мест действия и съемочных объектов,  иные отличительные черты и характерные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элементы, составляющие Сценарий.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«Фильм»: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оригинальное аудиовизуальное произведение в соответствии со ст.1263 ГК РФ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-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короткометражный художественный фильм под рабочим названием «Яблоки»,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создаваемый на основе или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использованием Сценария, и отвечающий следующим характеристикам: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примерный хронометраж Фильма – до 20 (двадцати) минут;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жанр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674" w:val="left"/>
          <w:tab w:pos="5126" w:val="left"/>
        </w:tabs>
        <w:autoSpaceDE w:val="0"/>
        <w:widowControl/>
        <w:spacing w:line="245" w:lineRule="auto" w:before="238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1.​ПРЕДМЕТ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1.1. На условиях, предусмотренных настоящим Договором, Авторы передают (отчуждают) Приобретателю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полном объеме согласно ст. 1285 ГК РФ принадлежащее им совместно исключительное право на Сценарий,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том числе право на создание Фильма и дальнейшее использование Фильма, а также любых иных произведений,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создаваемых на основе Сценария в полном объеме согласно ст. 1285 ГК РФ, а  Приобретатель за передачу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(отчуждение) исключительного права выплачивает Авторам вознаграждение в размере, в порядке и в сроки,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установленные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1.2. Передаваемое (отчуждаемое) на условиях настоящего Договора исключительное право на Сценарий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полном объеме включает в себя исключительное право на каждый из фрагментов и Элементов Сценария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передается (отчуждается) без ограничения по способам и территории использования Сценария на весь срок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действия исключительного права на Сценарий согласно ст. 1281 ГК РФ. </w:t>
      </w:r>
    </w:p>
    <w:p>
      <w:pPr>
        <w:autoSpaceDN w:val="0"/>
        <w:autoSpaceDE w:val="0"/>
        <w:widowControl/>
        <w:spacing w:line="245" w:lineRule="auto" w:before="10" w:after="0"/>
        <w:ind w:left="1134" w:right="96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1.3. Исключительное право на Сценарий передается (отчуждается) Авторами Приобретателю с даты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подписания Сторонами Акта приема-передачи (отчуждения) исключительного права на Сценарий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 п. 1.4. настоящего Договора (далее – «Акт»). </w:t>
      </w:r>
    </w:p>
    <w:p>
      <w:pPr>
        <w:autoSpaceDN w:val="0"/>
        <w:autoSpaceDE w:val="0"/>
        <w:widowControl/>
        <w:spacing w:line="245" w:lineRule="auto" w:before="10" w:after="0"/>
        <w:ind w:left="1134" w:right="96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Исключительное право на Фильм, иные результаты интеллектуальной деятельности, создаваемые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Сценария, считается переданным (отчужденным) с даты создания, соответственно, таких произведений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объективной форме и осуществляется без подписания Сторонами каких-либо подтверждающих документов. </w:t>
      </w:r>
    </w:p>
    <w:p>
      <w:pPr>
        <w:autoSpaceDN w:val="0"/>
        <w:autoSpaceDE w:val="0"/>
        <w:widowControl/>
        <w:spacing w:line="245" w:lineRule="auto" w:before="10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Вместе с тем, если Приобретатель сочтет необходимым оформить какие-либо дополнительные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подтверждающие отчуждение исключительного права по настоящему Договору, Авторы обязуются подписывать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такие документы.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664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Готовый Сценарий передается Авторами Приобретателю в момент подписания Акта в виде компьютерного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файла в формате Word путём направления на электронный почтовый ящик в сети интернет по адресу: </w:t>
      </w:r>
      <w:r>
        <w:rPr>
          <w:rFonts w:ascii="Times New Roman" w:hAnsi="Times New Roman" w:eastAsia="Times New Roman"/>
          <w:b w:val="0"/>
          <w:i w:val="0"/>
          <w:color w:val="0000FF"/>
          <w:sz w:val="20"/>
          <w:u w:val="single"/>
        </w:rPr>
        <w:hyperlink r:id="rId9" w:history="1">
          <w:r>
            <w:rPr>
              <w:rStyle w:val="Hyperlink"/>
            </w:rPr>
            <w:t>hello@industryfilm.school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 на бумажном носителе в 1 (одном) экземпляре, о чем в данном Акте делается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соответствующая оговорка.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1.4. Акт предоставляется Авторами Приобретателю в срок, не позднее «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{date_day_2}» {date_month_2}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2021 года,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включительно. </w:t>
      </w:r>
    </w:p>
    <w:p>
      <w:pPr>
        <w:autoSpaceDN w:val="0"/>
        <w:autoSpaceDE w:val="0"/>
        <w:widowControl/>
        <w:spacing w:line="245" w:lineRule="auto" w:before="10" w:after="0"/>
        <w:ind w:left="1134" w:right="96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1.5. Стороны согласовали, что условия об отчуждении исключительного права на Сценарии Авторами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размере получаемого Авторами дохода признается соглашением между правообладателями в смысле,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придаваемом этому термину в ст.1258 ГК РФ, п. 3 ст. 1229 ГК РФ. </w:t>
      </w:r>
    </w:p>
    <w:p>
      <w:pPr>
        <w:autoSpaceDN w:val="0"/>
        <w:tabs>
          <w:tab w:pos="1674" w:val="left"/>
          <w:tab w:pos="3950" w:val="left"/>
        </w:tabs>
        <w:autoSpaceDE w:val="0"/>
        <w:widowControl/>
        <w:spacing w:line="245" w:lineRule="auto" w:before="240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2.​ОТЧУЖДЕНИЕ ИСКЛЮЧИТЕЛЬНОГО ПРАВА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2.1. Отчуждение исключительного права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2.1.1. По настоящему Договору Авторы передают (отчуждают) Приобретателю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исключительное право на Сценарий. </w:t>
      </w:r>
    </w:p>
    <w:p>
      <w:pPr>
        <w:autoSpaceDN w:val="0"/>
        <w:autoSpaceDE w:val="0"/>
        <w:widowControl/>
        <w:spacing w:line="245" w:lineRule="auto" w:before="10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случае создания Приобретателем Фильма, каких-либо иных аудиовизуальных произведений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Сценария, Авторы, являясь одними из авторов аудиовизуального произведения в соответствии с п. 2 ст. 1263 ГК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РФ, также передают (отчуждают) по настоящему Договору Приобретателю исключительное право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объеме на Фильм, иные соответствующие аудиовизуальные произведения. </w:t>
      </w:r>
    </w:p>
    <w:p>
      <w:pPr>
        <w:autoSpaceDN w:val="0"/>
        <w:tabs>
          <w:tab w:pos="1674" w:val="left"/>
          <w:tab w:pos="10036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Приобретатель как обладатель исключительного права может использовать Сценарий,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Элементы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Сценария, его части, фрагменты  в любой форме и любыми способами, как известными Сторонам на момент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подписания настоящего Договора, так и способами, которые появятся в будущем, в том числе (но 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ограничиваясь) предусмотренными п.2. ст. 1270 ГК РФ, любыми другими способами, включая, но 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ограничиваясь любой переработкой, в том числе переработкой Сценария в целях создания на основе и/или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мотивам Сценария Фильма, любых иных аудиовизуальных и иных произведений (сценарных, литературных,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графических, любых сложных объектов и т.д.), как с целью их последующей экранизации, так и без таковой и т.д. </w:t>
      </w:r>
    </w:p>
    <w:p>
      <w:pPr>
        <w:autoSpaceDN w:val="0"/>
        <w:autoSpaceDE w:val="0"/>
        <w:widowControl/>
        <w:spacing w:line="245" w:lineRule="auto" w:before="10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 этом Приобретатель будет обладать исключительным правом на новые произведения с возможностью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распоряжения ими в любой форме и любыми способами (в т.ч. отчуждения, лицензирования) на территориях всех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стран мира в течение всего срока действия исключительного прав на соответствующие произведения. </w:t>
      </w:r>
    </w:p>
    <w:p>
      <w:pPr>
        <w:autoSpaceDN w:val="0"/>
        <w:tabs>
          <w:tab w:pos="1674" w:val="left"/>
          <w:tab w:pos="172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2.1.2. При подписании настоящего Договора Авторы выражают свое согласие на: 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размещение в Сценарии и Фильме любых рекламных материалов, в том числе политической рекламы,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включая наложение «бегущей строки», спонсорских материалов, в том числе спонсорских материалов в форме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наложения «динамических плашек», подлежащих интегрированию в Сценарий/Фильм товаров, услугах,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товарных знаках и знаках обслуживания либо упоминания о каких-либо товарах, услугах, товарных знаках,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знаках обслуживания и т.п. любым способом;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внесение Приобретателем (и/или третьими лицами, которым Приобретатель вправе передать полученное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соответствии с настоящим Договором исключительное право) в Сценарий и Фильм любых изменений,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сокращений и дополнений, снабжение иллюстрациями предисловием, послесловием, комментариями или какими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бы то ни было пояснениями;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использование Сценария и Фильма (в том числе фрагментарное) без указания имени авторов сценария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без ссылки на Сценарий и Фильм. </w:t>
      </w:r>
    </w:p>
    <w:p>
      <w:pPr>
        <w:autoSpaceDN w:val="0"/>
        <w:tabs>
          <w:tab w:pos="1674" w:val="left"/>
          <w:tab w:pos="5530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2.1.3.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Авторы настоящим подтверждают, что Фильм может содержать информацию о любых товарах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(работах, услугах) и их изготовителях (продавцах), что Фильм при его сообщении в эфир или по кабелю, 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любом ином использовании может включать, прерываться или совмещаться с рекламой в любых формах, в том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числе в форме «бегущей строки», может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прерываться или совмещаться с новостными выпусками,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информационными сообщениями, иной аудио/визуальной/аудиовизуальной информацией, совмещаться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логотипами/товарными знаками.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2.1.4. Имеется понимание между Сторонами, что с даты подписания Сторонами Акта: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Приобретатель становится единственным обладателем исключительного права на Сценарий, без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каких-либо территориальных, временных или иных ограничений, и никакие имущественные права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Сценария, в т. ч. право на создание аудиовизуальных и иных произведений на основе Сценария и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соответствующих аудиовизуальных и иных произведений не сохраняются за Авторами;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Приобретатель, как обладатель исключительного права на Сценарий, может отчуждать его или иным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образом распоряжаться им, в том числе путем выдачи лицензий, без получения согласия Авторов и выплаты им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какого-либо вознаграждения, кроме предусмотренного настоящим Договором. </w:t>
      </w:r>
    </w:p>
    <w:p>
      <w:pPr>
        <w:autoSpaceDN w:val="0"/>
        <w:autoSpaceDE w:val="0"/>
        <w:widowControl/>
        <w:spacing w:line="245" w:lineRule="auto" w:before="6" w:after="0"/>
        <w:ind w:left="1134" w:right="960" w:firstLine="54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Авторы утрачивают право использования Сценария какими-либо способами, в т. ч. право на создание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аудиовизуальных произведений на основе Сценария, издания литературный произведений на основе Сценария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т.д.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2.2. Личные неимущественные права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2.2.1. Авторы подтверждает, что никакие изменения, сокращения или дополнения Сценария, снабжение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 иллюстрациями предисловием, послесловием, комментариями или какими бы то ни было пояснениями,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любая переработка Сценария, создание на основе Сценария любых произведений являются способами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распоряжения Приобретателем исключительным правом и не могут рассматриваться как нарушение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неимущественных прав на неприкосновенность Сценария. Имеется понимание Сторонами, что любые изменения,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сокращения или дополнения, снабжение Сценария иллюстрациями предисловием, послесловием, комментариями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или какими бы то ни было пояснениями могут вноситься как самим Приобретателем, так и иными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уполномоченными Приобретателем на использование Сценария.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664" w:after="0"/>
        <w:ind w:left="1134" w:right="95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2.2.2. Имеется понимание между Сторонами, что, заключая настоящий Договор, Авторы соглашаются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обнародование указанных в п. 1.1., 1.2. и разделе 2 настоящего Договора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деятельности и не вправе впоследствии отказаться от принятого решения. </w:t>
      </w:r>
    </w:p>
    <w:p>
      <w:pPr>
        <w:autoSpaceDN w:val="0"/>
        <w:autoSpaceDE w:val="0"/>
        <w:widowControl/>
        <w:spacing w:line="245" w:lineRule="auto" w:before="10" w:after="0"/>
        <w:ind w:left="1134" w:right="958" w:firstLine="39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2.2.3. Стороны особо оговорили, что в случае создания Фильма на основе или с использованием Сценария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имена Авторов будут указаны в титрах Фильма следующим образом: «Авторы сценария –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».  Форма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размер шрифта титров устанавливается Приобретателем и/или иным третьим лицом, которому Приобретатель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предоставит данное право. При этом Авторы также разрешают Приобретателю и/или иному третьему лицо,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которому Приобретатель предоставит данное право, при использовании Сценария и Фильма (в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фрагментарном) не указывать имена Авторов, то есть использовать анонимно, что не будет считаться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права на имя. </w:t>
      </w:r>
    </w:p>
    <w:p>
      <w:pPr>
        <w:autoSpaceDN w:val="0"/>
        <w:tabs>
          <w:tab w:pos="1674" w:val="left"/>
          <w:tab w:pos="3678" w:val="left"/>
        </w:tabs>
        <w:autoSpaceDE w:val="0"/>
        <w:widowControl/>
        <w:spacing w:line="245" w:lineRule="auto" w:before="240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3.​ ФИНАНСОВЫЕ УСЛОВИЯ И ПОРЯДОК РАСЧЕТОВ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3.1. Вознаграждение Авторов за передачу (отчуждение)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Сценарий для создания на его основе 1 (Одного) Фильма, в том числе право на создание Фильма и дальнейшее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использование Фильма, а также любых иных произведений, создаваемых на основе Сценария в полном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{amount_num}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{amount_words}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) рублей 00 копеек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 т. ч. НДФЛ 13 %, из них: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- вознаграждение Автора-1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{amount_num_2}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{amount_words_2}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) рублей 00 копеек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вознаграждение Автора-2 составляет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{amount_num_3}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{manual_11}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) рублей 00 копеек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0" w:after="0"/>
        <w:ind w:left="1134" w:right="966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3.2. Вознаграждение, указанное в п. 3.1. настоящего Договора, выплачивается Авторам путем перечисления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денежных средств на расчетные счета Авторов, указанные в ст. 11 настоящего Договора,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{manual_13}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2021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года.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3.3. Датой выплаты вознаграждения, указанного в п. 3.1. настоящего Договора, в контексте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Договора признается день списания денежных средств с расчетного счета Приобретателя. </w:t>
      </w:r>
    </w:p>
    <w:p>
      <w:pPr>
        <w:autoSpaceDN w:val="0"/>
        <w:autoSpaceDE w:val="0"/>
        <w:widowControl/>
        <w:spacing w:line="245" w:lineRule="auto" w:before="10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3.4. Получение Авторами вознаграждения, указанного в п. 3.1. настоящего Договора, считается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исчерпывающей реализацией им своего права на получение вознаграждения за передачу (отчуждение)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объеме исключительного права на результаты интеллектуальной деятельности, указанные в п. 1.1., 1.2. и разделе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настоящего Договора. Стороны договорились, что никаких иных выплат Авторам, помимо предусмотренной п.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3.1. настоящего Договора, за любой способ использования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указанных в п. 1.1. и разделе 2 настоящего Договора Приобретатель не производит. </w:t>
      </w:r>
    </w:p>
    <w:p>
      <w:pPr>
        <w:autoSpaceDN w:val="0"/>
        <w:tabs>
          <w:tab w:pos="1674" w:val="left"/>
          <w:tab w:pos="4490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​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4. ПРАВА И ОБЯЗАННОСТИ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4.1. Приобретатель обязуется своевременно и в полном объеме выплатить Авторам вознаграждение за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переданное (отчужденное) в полном объеме исключительное право в соответствии со ст. 3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134" w:right="96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4.2. Приобретатель вправе использовать имена Авторов в целях рекламы и продвижения Сценария/Фильма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любой форме и любыми способами, в т.ч., но не ограничиваясь, в любых печатных рекламных материалах,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любых pos-материалах и т.д. </w:t>
      </w:r>
    </w:p>
    <w:p>
      <w:pPr>
        <w:autoSpaceDN w:val="0"/>
        <w:tabs>
          <w:tab w:pos="1674" w:val="left"/>
          <w:tab w:pos="5648" w:val="left"/>
        </w:tabs>
        <w:autoSpaceDE w:val="0"/>
        <w:widowControl/>
        <w:spacing w:line="245" w:lineRule="auto" w:before="238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5. ГАРАНТИИ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5.1. Стороны гарантируют: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5.1.1. что обладают необходимыми правами для заключения и исполнения настоящего Договора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объеме.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 Авторы совместно гарантируют: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5.2.1. что обладают исключительным правом на Сценарий в полном объеме, включая все Элементы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Сценария, в том числе право на создание аудиовизуальных произведений и их использование согласно п. 2.1.1.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5.2.1.1. что Сценарий создан Авторами совместным творческим трудом, образует собой неразрывное целое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 не содержит никаких результатов интеллектуальной деятельности третьих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5.2.1.2. что Авторы не заключали каких-либо соглашений как между Авторами, так и кем-либо из Авторов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 иными лицами, предусматривающих иное использование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передаваемых (отчуждаемых)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134" w:right="96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5.2.1.3. не будут препятствовать, затруднять отчуждение прав Приобретателю,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настоящим Договором, а также получению Приобретателем любых доходов, связанных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исключительного права на Сценарий.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5.2.2. что ни Сценарий в целом, ни какая-либо из его частей, Элементов Сценария, не нарушают законные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права третьих лиц, в т.ч. авторские, патентные права, права на товарный знак, личные, гражданские, договорные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иные права, включая право собственности, не наносят ущерба чести, достоинству и деловой репутации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лиц, а также не содержат никаких материалов, нарушающих требования законодательства РФ или запрещенных к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обнародованию на территории РФ;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5.2.3. что в случае, если к Приобретателю третьими лицами будут заявлены финансовые и/или иные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претензии по поводу правомерности использования Сценария Авторы обязуются принять участие и оказать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содействие Приобретателю в урегулировании возникших претензий; в случае, если претензии будут обоснованы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 виновной стороной окажутся Авторы, они обязуются осуществить необходимые выплаты, а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возникновения у Приобретателя убытков - компенсировать их в полном объеме;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5.2.4. что в случае, если в досудебном порядке урегулировать возникшие претензии не удалось и лицо,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полагающее свои права нарушенными, обратилось с иском к Приобретателю, Авторы, по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Приобретателя, вступят в качестве третьих лиц на стороне Приобретателя, и в случае, если судом будет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74" w:val="left"/>
        </w:tabs>
        <w:autoSpaceDE w:val="0"/>
        <w:widowControl/>
        <w:spacing w:line="245" w:lineRule="auto" w:before="664" w:after="0"/>
        <w:ind w:left="113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установлен факт нарушения исключительного права, обусловленный нарушением Авторами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 настоящему Договору, они обязуются осуществить все указанные во вступившем в законную силу решении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суда выплаты в пользу истца, обусловленные нарушением каких-либо прав, и оплатить судебные расходы,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иные убытки Приобретателя;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5.2.5 что Сценарий на момент передачи его Приобретателю Авторами не использовался;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5.2.6. что не примут на себя никаких обязательств перед третьими лицами, которые каким-либо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могут воспрепятствовать надлежащему исполнению принятых на себя обязательств по настоящему Договору;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5.2.7. что не существует в настоящее время и не будет существовать каких-либо договоров,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лицензий, разрешений, обязательств и т.д., препятствующих Приобретателю использовать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интеллектуальной деятельности, указанные в п. 1.1. и разделе 2 настоящего Договора,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настоящим Договором. </w:t>
      </w:r>
    </w:p>
    <w:p>
      <w:pPr>
        <w:autoSpaceDN w:val="0"/>
        <w:tabs>
          <w:tab w:pos="1674" w:val="left"/>
          <w:tab w:pos="4680" w:val="left"/>
        </w:tabs>
        <w:autoSpaceDE w:val="0"/>
        <w:widowControl/>
        <w:spacing w:line="245" w:lineRule="auto" w:before="240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6. 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6.1. Сторона, которая не исполнила принятые на себя по настоящему Договору обязательства 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исполнила их ненадлежащим образом, либо не обеспечила соблюдение данных в настоящему Договору гарантий,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несет имущественную ответственность в соответствии с условиями настоящего Договора,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законодательства РФ и обязана возместить другой стороне убытки, причиненные виновным неисполнением 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ненадлежащим исполнением обязательств, либо несоблюдением гарантий. </w:t>
      </w:r>
    </w:p>
    <w:p>
      <w:pPr>
        <w:autoSpaceDN w:val="0"/>
        <w:autoSpaceDE w:val="0"/>
        <w:widowControl/>
        <w:spacing w:line="230" w:lineRule="auto" w:before="10" w:after="0"/>
        <w:ind w:left="16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Авторы отвечают солидарно по всем общим обязательствам независимо от оснований их возникновения. </w:t>
      </w:r>
    </w:p>
    <w:p>
      <w:pPr>
        <w:autoSpaceDN w:val="0"/>
        <w:autoSpaceDE w:val="0"/>
        <w:widowControl/>
        <w:spacing w:line="245" w:lineRule="auto" w:before="10" w:after="0"/>
        <w:ind w:left="1134" w:right="95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6.2. В случае нарушения Приобретателем сроков выплаты вознаграждения, предусмотренных п. 3.2.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настоящего Договора, Автор-1 и/или Автор-2 имеют право взыскать с Приобретателя неустойку в размере 0,1 %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(Ноль целых одна десятая процента) от суммы вознаграждения за каждый день просрочки, но не более 10%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(Десяти процентов) от суммы вознаграждения по настоящему Договору (п. 3.1. настоящего Договора). </w:t>
      </w:r>
    </w:p>
    <w:p>
      <w:pPr>
        <w:autoSpaceDN w:val="0"/>
        <w:autoSpaceDE w:val="0"/>
        <w:widowControl/>
        <w:spacing w:line="245" w:lineRule="auto" w:before="10" w:after="0"/>
        <w:ind w:left="1134" w:right="96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6.3. В случае нарушения Автором-1 и/или Автором-2 обязательств, указанных в абз. 3 п. 2.1.4.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Договора, Приобретатель имеет право взыскать с Автора-1 и/или Автора-2 штраф в размере 100 000 (Сто тысячи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рублей 00 копеек за каждый факт нарушения, а также взыскать с Автора-1 и/или Автора-2 убытки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объеме, причиненные таким нарушением. </w:t>
      </w:r>
    </w:p>
    <w:p>
      <w:pPr>
        <w:autoSpaceDN w:val="0"/>
        <w:autoSpaceDE w:val="0"/>
        <w:widowControl/>
        <w:spacing w:line="245" w:lineRule="auto" w:before="8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6.4. В случае нарушения Автором-1 и/или Автором-2 каких-либо из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Договором гарантий (раздел 5 настоящего Договора) Приобретатель имеет право взыскать с Автора-1 и/или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Автора-2 штраф в размере 100 000 (Сто тысяч) рублей 00 копеек за каждый случай такого нарушения и сверх того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взыскать с Автора убытки в полном объеме, причиненные таким нарушением. </w:t>
      </w:r>
    </w:p>
    <w:p>
      <w:pPr>
        <w:autoSpaceDN w:val="0"/>
        <w:autoSpaceDE w:val="0"/>
        <w:widowControl/>
        <w:spacing w:line="245" w:lineRule="auto" w:before="8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6.5. Претензии в связи с ненадлежащим исполнением настоящего Договора направляются заказным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письмом (с уведомлением о вручении и описью вложения), либо с курьером под роспись получателя. Срок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рассмотрения претензии и выполнения изложенных в ней требований составляет 10 (Десять)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получения претензии.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случае, если в установленный срок требования, изложенные в претензии, не будут выполнены,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направившая претензию, вправе обратиться в суд по месту нахождения Приобретателя. </w:t>
      </w:r>
    </w:p>
    <w:p>
      <w:pPr>
        <w:autoSpaceDN w:val="0"/>
        <w:autoSpaceDE w:val="0"/>
        <w:widowControl/>
        <w:spacing w:line="245" w:lineRule="auto" w:before="8" w:after="0"/>
        <w:ind w:left="1134" w:right="96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6.7. Убытки взыскиваются сверх штрафных санкций, предусмотренных настоящим Договором. Выплата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штрафных санкций, предусмотренных настоящим Договором, не освобождает Стороны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6.8. Любая из штрафных санкций, предусмотренных настоящим Договором, применяется по усмотрению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той Стороны, которой данная штрафная санкция причитается. В случае если требование об уплате какой-либо из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штрафных санкций, предусмотренных настоящим Договором, фактически не предъявлялось, то сумма данной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штрафной санкции составляет 00 рублей 00 копеек, т.е. не начисляется. В случае предъявления требования об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уплате какой-либо штрафной санкции, предусмотренной настоящим Договором, ее сумма определяется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соответствии с настоящим Договором. </w:t>
      </w:r>
    </w:p>
    <w:p>
      <w:pPr>
        <w:autoSpaceDN w:val="0"/>
        <w:autoSpaceDE w:val="0"/>
        <w:widowControl/>
        <w:spacing w:line="233" w:lineRule="auto" w:before="238" w:after="0"/>
        <w:ind w:left="0" w:right="414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7. КОНФИДЕНЦИАЛЬНОСТЬ </w:t>
      </w:r>
    </w:p>
    <w:p>
      <w:pPr>
        <w:autoSpaceDN w:val="0"/>
        <w:autoSpaceDE w:val="0"/>
        <w:widowControl/>
        <w:spacing w:line="245" w:lineRule="auto" w:before="128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7.1. Каждая из Сторон настоящего Договора согласилась считать условия настоящего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дополнительных соглашений к нему, а также весь объем информации, переданной и передаваемой при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исполнении обязательств, вытекающих из условий настоящего Договора, конфиденциальной информацией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другой Стороны настоящего Договора, которая не подлежит разглашению. </w:t>
      </w:r>
    </w:p>
    <w:p>
      <w:pPr>
        <w:autoSpaceDN w:val="0"/>
        <w:autoSpaceDE w:val="0"/>
        <w:widowControl/>
        <w:spacing w:line="245" w:lineRule="auto" w:before="8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7.2. Каждая из Сторон настоящего Договора принимает на себя обязательство никакими способами 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разглашать (делать доступной любым третьим лицам, кроме случаев наличия у третьих лиц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полномочий в силу прямого указания закона либо случаев, когда другая Сторона настоящего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письменной форме даст согласие на предоставление третьим лицам конфиденциальной информации)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конфиденциальную информацию другой Стороны настоящего Договора, к которой она получила доступ при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заключении настоящего Договора и/или в ходе исполнения обязательств, вытекающих из условий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Договора. Исключение составляет информация, которая является общедоступной или не может быть отнесена к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конфиденциальной в соответствии с законодательством РФ. </w:t>
      </w:r>
    </w:p>
    <w:p>
      <w:pPr>
        <w:autoSpaceDN w:val="0"/>
        <w:tabs>
          <w:tab w:pos="1674" w:val="left"/>
          <w:tab w:pos="5038" w:val="left"/>
        </w:tabs>
        <w:autoSpaceDE w:val="0"/>
        <w:widowControl/>
        <w:spacing w:line="245" w:lineRule="auto" w:before="238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8. РАЗРЕШЕНИЕ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8.1. Все споры и разногласия, которые могут возникнуть между Сторонами по вопросам, не нашедшим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своего разрешения в тексте настоящего Договора, будут разрешаться путем переговоров.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664" w:after="0"/>
        <w:ind w:left="1134" w:right="96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8.2. При невозможности урегулирования в процессе переговоров спорных вопросов, споры подлежат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разрешению в суде по месту нахождения Приобретателя в соответствии с действующим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40" w:after="0"/>
        <w:ind w:left="1134" w:right="1008" w:firstLine="360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9. СРОК ДЕЙСТВИЯ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9.1. Настоящий Договор вступает в силу со дня его подписания обеими Сторонами, соответствующего дате,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указанной на первой странице настоящего Договора, и действует вплоть до полного исполнения Сторонами всех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своих обязательств по нему, а в отношении отчуждения прав на Сценарий и гарантий Авторов-бессрочно. </w:t>
      </w:r>
    </w:p>
    <w:p>
      <w:pPr>
        <w:autoSpaceDN w:val="0"/>
        <w:tabs>
          <w:tab w:pos="1674" w:val="left"/>
          <w:tab w:pos="4378" w:val="left"/>
        </w:tabs>
        <w:autoSpaceDE w:val="0"/>
        <w:widowControl/>
        <w:spacing w:line="245" w:lineRule="auto" w:before="480" w:after="0"/>
        <w:ind w:left="113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10. 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10.1. Во всем остальном, не предусмотренном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1134" w:right="96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10.2.  Любые изменения и дополнения к настоящему Договору действительны при условии, если они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совершены в письменной форме и подписаны Сторонами или надлежаще уполномоченными на то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представителями Сторон.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10.3. Все уведомления и сообщения в рамках настоящего Договора должны направляться сторонами друг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другу в письменной форме. </w:t>
      </w:r>
    </w:p>
    <w:p>
      <w:pPr>
        <w:autoSpaceDN w:val="0"/>
        <w:tabs>
          <w:tab w:pos="1674" w:val="left"/>
        </w:tabs>
        <w:autoSpaceDE w:val="0"/>
        <w:widowControl/>
        <w:spacing w:line="245" w:lineRule="auto" w:before="1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10.4. Настоящий Договор вступает в силу с даты его подписания Сторонами, составлен и подписан в 3-х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(трех) экземплярах, имеющих одинаковую юридическую силу, по одному для каждой из Сторон. </w:t>
      </w:r>
    </w:p>
    <w:p>
      <w:pPr>
        <w:autoSpaceDN w:val="0"/>
        <w:autoSpaceDE w:val="0"/>
        <w:widowControl/>
        <w:spacing w:line="230" w:lineRule="auto" w:before="240" w:after="0"/>
        <w:ind w:left="0" w:right="319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11. АДРЕСА, РЕКВИЗИТЫ И ПОДПИСИ СТОРОН: </w:t>
      </w:r>
    </w:p>
    <w:p>
      <w:pPr>
        <w:autoSpaceDN w:val="0"/>
        <w:tabs>
          <w:tab w:pos="6160" w:val="left"/>
        </w:tabs>
        <w:autoSpaceDE w:val="0"/>
        <w:widowControl/>
        <w:spacing w:line="245" w:lineRule="auto" w:before="240" w:after="4"/>
        <w:ind w:left="1238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Автор-1: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Приобретатель: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ООО «Киношкола им. С.Ф. Бондарчука»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2530"/>
        </w:trPr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38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{contractor_name_5},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Дата рождения: {birth_date}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ИНН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Адрес: {address}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Паспорт гражданина РФ {contractor_name_6} 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выдан {passport_issuer_3}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>Дата выдачи: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к/п{manual_14}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СНИЛС:{snils}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Телефон: 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86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ИНН 9701057530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Телефон: +7 495 991 06 66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160" w:right="2736" w:hanging="492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Эл.почта: {manual_15}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{manual_16}Беляева Ю.В.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М.П.</w:t>
      </w:r>
    </w:p>
    <w:p>
      <w:pPr>
        <w:autoSpaceDN w:val="0"/>
        <w:autoSpaceDE w:val="0"/>
        <w:widowControl/>
        <w:spacing w:line="233" w:lineRule="auto" w:before="238" w:after="0"/>
        <w:ind w:left="12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{manual_17}/{manual_18}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698" w:after="0"/>
        <w:ind w:left="1238" w:right="76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Автор-2: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{manual_19},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Дата рождения: {birth_date_2}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ИНН {inn_2}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Адрес: {address_2}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Паспорт гражданина РФ {contractor_name_7} 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выдан {passport_issuer_4}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>Дата выдачи: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к/п{manual_20}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СНИЛС:{snils_2}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Телефон: {phone_2}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Эл.почта: {manual_21}</w:t>
      </w:r>
    </w:p>
    <w:p>
      <w:pPr>
        <w:autoSpaceDN w:val="0"/>
        <w:autoSpaceDE w:val="0"/>
        <w:widowControl/>
        <w:spacing w:line="233" w:lineRule="auto" w:before="698" w:after="0"/>
        <w:ind w:left="12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{manual_22}/{manual_23}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928" w:after="0"/>
        <w:ind w:left="26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Акт приема-передачи (отчуждения) исключительного права на Сценарий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360" w:val="left"/>
          <w:tab w:pos="3844" w:val="left"/>
        </w:tabs>
        <w:autoSpaceDE w:val="0"/>
        <w:widowControl/>
        <w:spacing w:line="245" w:lineRule="auto" w:before="664" w:after="0"/>
        <w:ind w:left="189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к Договору №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{manual_24}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об отчуждении в полном объеме исключительного права на результат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интеллектуальной деятельности (литературное произведение) от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{manual_25}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года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8306" w:val="left"/>
        </w:tabs>
        <w:autoSpaceDE w:val="0"/>
        <w:widowControl/>
        <w:spacing w:line="230" w:lineRule="auto" w:before="240" w:after="0"/>
        <w:ind w:left="19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«{date_day_3}» {date_month_3} 2021 г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1674" w:val="left"/>
          <w:tab w:pos="1854" w:val="left"/>
        </w:tabs>
        <w:autoSpaceDE w:val="0"/>
        <w:widowControl/>
        <w:spacing w:line="245" w:lineRule="auto" w:before="240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Общество с ограниченной ответственностью «Киношкола им. С.Ф.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именуемое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«Приобретатель» и/или «Киношкола»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 лице Генерального директора Беляевой Юлии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Владимировны, действующего на основании Устава,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{contractor_name_8}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{manual_26}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г.р., проживающий по адресу: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{manual_27}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Паспорт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гражданина РФ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{contractor_name_9}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выдан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{passport_issuer_5}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дата выдачи: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{passport_date_3}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г., к. п.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{manual_28}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именуемая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«Автор-1»,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 другой стороны,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{contractor_name_10}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{manual_29}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г.р., проживающий по адресу: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{manual_30}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Паспорт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гражданина РФ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{contractor_name_11}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выдан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{passport_issuer_6}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дата выдачи: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{passport_date_4}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г., к. п.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{manual_31}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именуемая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«Автор-2»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(«Автор-1»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«Автор-2»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совместно именуются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«Авторы»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), с третьей стороны, далее совместно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«Стороны», по отдельности – «Сторона», заключили настоящий Акт к Договору о нижеследующем: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настоящем Акте используются термины и определения, предусмотренные Договором. </w:t>
      </w:r>
    </w:p>
    <w:p>
      <w:pPr>
        <w:autoSpaceDN w:val="0"/>
        <w:autoSpaceDE w:val="0"/>
        <w:widowControl/>
        <w:spacing w:line="245" w:lineRule="auto" w:before="10" w:after="0"/>
        <w:ind w:left="1134" w:right="93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условиями Договора Авторы передали, а Приобретатель принял оригинальный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литературный сценарий для создания на его основе 1 (Одного) Фильма (далее – «Сценарий») в виде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компьютерного файла MS Word путём направления на электронный почтовый ящик в сети интернет по адресу: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hello@industryfilm.school, а также на бумажном носителе в 1 (одном) экземпляре. </w:t>
      </w:r>
    </w:p>
    <w:p>
      <w:pPr>
        <w:autoSpaceDN w:val="0"/>
        <w:autoSpaceDE w:val="0"/>
        <w:widowControl/>
        <w:spacing w:line="245" w:lineRule="auto" w:before="10" w:after="0"/>
        <w:ind w:left="1134" w:right="934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условиями Договора Авторы передали (произвели отчуждение), а Приобретатель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принял в полном объеме согласно ст. 1285 ГК РФ исключительное право на Сценарий, в том числе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создание Фильма и дальнейшее использование Фильма также любых иных   произведений, создаваемых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Сценария согласно ст. 1285 ГК РФ. </w:t>
      </w:r>
    </w:p>
    <w:p>
      <w:pPr>
        <w:autoSpaceDN w:val="0"/>
        <w:autoSpaceDE w:val="0"/>
        <w:widowControl/>
        <w:spacing w:line="245" w:lineRule="auto" w:before="10" w:after="0"/>
        <w:ind w:left="1134" w:right="93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Исключительное право на Сценарий передано (отчуждено) Авторами Приобретателю без ограничения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способам, территории его использования на весь срок действия исключительного права на Сценарий согласно ст.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1281 ГК РФ. </w:t>
      </w:r>
    </w:p>
    <w:p>
      <w:pPr>
        <w:autoSpaceDN w:val="0"/>
        <w:autoSpaceDE w:val="0"/>
        <w:widowControl/>
        <w:spacing w:line="245" w:lineRule="auto" w:before="8" w:after="0"/>
        <w:ind w:left="1134" w:right="93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Исключительное право на Фильм, иные результаты интеллектуальной деятельности, создаваемых 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основе Сценария, считается переданным (отчужденным) с даты создания, соответственно, таких произведений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объективной форме и осуществляется без подписания Сторонами каких-либо подтверждающих документов. </w:t>
      </w:r>
    </w:p>
    <w:p>
      <w:pPr>
        <w:autoSpaceDN w:val="0"/>
        <w:autoSpaceDE w:val="0"/>
        <w:widowControl/>
        <w:spacing w:line="245" w:lineRule="auto" w:before="8" w:after="0"/>
        <w:ind w:left="1134" w:right="932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Вознаграждение Авторов за передачу (отчуждение)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Сценарий, в том числе право на создание Фильма и дальнейшее использование Фильма, а также любых иных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произведений, создаваемых на основе Сценария в полном объеме, составило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{manual_32}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({manual_33}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) рублей 00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копеек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в т. ч. НДФЛ 13 %, из них вознаграждение Автора-1 составило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{manual_34}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рублей 00 копеек, в т.ч. НФДЛ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13%, а вознаграждение Автора-2 составило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{manual_35}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рублей 00 копеек, в т.ч. НФДЛ 13%.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8" w:after="0"/>
        <w:ind w:left="1134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5.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Выплата вознаграждения, указанного п. 4. настоящего Акта, производится Приобретателем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сроки и на условиях, предусмотренных Договором. </w:t>
      </w:r>
    </w:p>
    <w:p>
      <w:pPr>
        <w:autoSpaceDN w:val="0"/>
        <w:autoSpaceDE w:val="0"/>
        <w:widowControl/>
        <w:spacing w:line="233" w:lineRule="auto" w:before="8" w:after="0"/>
        <w:ind w:left="18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С даты подписания настоящего Акта Стороны претензий друг к другу не имеют, в т. ч. финансовых.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8" w:after="0"/>
        <w:ind w:left="1134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Настоящий Акт составлен и подписан в 2 (двух) экземплярах, имеющих одинаковую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силу - по одному для каждой из Сторон и является неотъемлемой частью Договора. </w:t>
      </w:r>
    </w:p>
    <w:p>
      <w:pPr>
        <w:autoSpaceDN w:val="0"/>
        <w:tabs>
          <w:tab w:pos="5342" w:val="left"/>
          <w:tab w:pos="5890" w:val="left"/>
        </w:tabs>
        <w:autoSpaceDE w:val="0"/>
        <w:widowControl/>
        <w:spacing w:line="245" w:lineRule="auto" w:before="238" w:after="0"/>
        <w:ind w:left="1598" w:right="216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ПОДПИСИ СТОРОН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Автор-1: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Гражданин Российской Федерации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Приобретатель: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ООО «Киношкола им. С.Ф. Бондарчука» </w:t>
      </w:r>
    </w:p>
    <w:p>
      <w:pPr>
        <w:autoSpaceDN w:val="0"/>
        <w:tabs>
          <w:tab w:pos="5890" w:val="left"/>
        </w:tabs>
        <w:autoSpaceDE w:val="0"/>
        <w:widowControl/>
        <w:spacing w:line="245" w:lineRule="auto" w:before="238" w:after="0"/>
        <w:ind w:left="1598" w:right="40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Генеральный директор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{manual_36}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/{manual_37}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5890" w:val="left"/>
        </w:tabs>
        <w:autoSpaceDE w:val="0"/>
        <w:widowControl/>
        <w:spacing w:line="233" w:lineRule="auto" w:before="468" w:after="0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Автор-2: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{manual_38}Беляева Ю.В. </w:t>
      </w:r>
    </w:p>
    <w:p>
      <w:pPr>
        <w:autoSpaceDN w:val="0"/>
        <w:autoSpaceDE w:val="0"/>
        <w:widowControl/>
        <w:spacing w:line="233" w:lineRule="auto" w:before="238" w:after="0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Гражданин Российской Федерации </w:t>
      </w:r>
    </w:p>
    <w:p>
      <w:pPr>
        <w:autoSpaceDN w:val="0"/>
        <w:autoSpaceDE w:val="0"/>
        <w:widowControl/>
        <w:spacing w:line="233" w:lineRule="auto" w:before="468" w:after="0"/>
        <w:ind w:left="15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{manual_39}/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{manual_40}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_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llo@industryfilm.sch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