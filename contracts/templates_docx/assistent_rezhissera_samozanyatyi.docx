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</w:p>
    <w:p>
      <w:pPr>
        <w:autoSpaceDN w:val="0"/>
        <w:tabs>
          <w:tab w:pos="7620" w:val="left"/>
        </w:tabs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«{date_day}» {date_month} 20{manual} г </w:t>
      </w:r>
    </w:p>
    <w:p>
      <w:pPr>
        <w:autoSpaceDN w:val="0"/>
        <w:autoSpaceDE w:val="0"/>
        <w:widowControl/>
        <w:spacing w:line="245" w:lineRule="auto" w:before="184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РФ {contractor_name},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далее именуемый «Исполнитель», с другой стороны, вместе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именуемые «Стороны», заключили настоящий Договор о нижеследующем: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по заданию Заказчика оказать услуги (далее - услуга/услуги)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ассистента режиссера при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аудиовизуального произведения короткометражного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художественного фильма под рабочим названием «{date_day_2}» (режиссер-постановщик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{director_name}, автор сценария – {scenarist_name}) далее — Фильм), а также осуществляет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действия, предусмотренные настоящим Договором.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а также существующими требованиями кинопроизводства.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настоящему Договору, являются утвержденные Заказчиком сценарий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- «Сценарий»), режиссерский проект и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- «Календарно-постановочный план»).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1.5.​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г.{manual_2}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1.6.​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процессе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никаких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Оказывать услуги, указанные в п. 1.1. настоящего Договора,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утвержденным Заказчиком Сценарием, Режиссерским проектом и составленными на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Календарно-постановочным планом и Сметой (утвержденным бюджетом),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идейно-художественной концепцией Фильма, письменными и устными указаниями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Ассистировать режиссеру в процессе проведения съемок.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Проставлять номера сцен и дублей на нумератор-хлопушку. </w:t>
      </w:r>
    </w:p>
    <w:p>
      <w:pPr>
        <w:autoSpaceDN w:val="0"/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Вести хронометраж отснятого материала по секундомеру (контролируя точность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хронометража)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Хлопать в кадре, перед объективом запущенной кинокамеры в начале дубля.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{manual_3}                                                                                    Исполнитель {manual_4}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Принимать участие в составлении ежедневного плана съёмок Фильма и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его исполнением.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Осуществлять заполнение в процессе съемок монтажных листов.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2.1.9. Вести учёт отобранных дублей.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 Контролировать за соблюдением Календарно-производственного плана.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Выполнять прочие поручения режиссера.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Не наносить ущерб имуществу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30" w:lineRule="auto" w:before="1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 В сроки, установленные Календарно-постановочным планом Исполнитель обязан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акту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приемки-передачи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передать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материалы/имущество,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вверенные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ему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и/или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приобретённые им в связи с исполнением настоящего Договора, а также представить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 о понесенных им в связи с исполнением настоящего Договора издержках.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обеспечить сохранность переданного ему имущества Заказчика и не передавать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 без получения предварительного письменного согласия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2.1.16.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Заказчиком, а также неукоснительно исполнять требования Заказчика в части прибытия 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и в место, указываемое ему Заказчиком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Фильма. </w:t>
      </w:r>
    </w:p>
    <w:p>
      <w:pPr>
        <w:autoSpaceDN w:val="0"/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репетиций, иных местах, где Исполнитель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исполнять свои обязательства по настоящему Договору,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токсического и наркотического опьянения либо ином состоянии, отклоняющемся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нормального и наличие которого у Исполнителя может привести к повреждению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либо имущества каких-либо лиц. </w:t>
      </w:r>
    </w:p>
    <w:p>
      <w:pPr>
        <w:autoSpaceDN w:val="0"/>
        <w:autoSpaceDE w:val="0"/>
        <w:widowControl/>
        <w:spacing w:line="245" w:lineRule="auto" w:before="10" w:after="226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настоящего Договора принимать на себя обязательства перед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третьими лицами, которые могут препятствовать надлежащему исполнению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2.3.​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обязуется: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и материалами (в рамках соответствующих статей расходов сметы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Фильма), необходимыми для качественного оказания услуг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надлежащим образом оказанные Исполнителем услуги по акту об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в течение 5 (Пяти) рабочих дней с даты его предоставления и оплатить их.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непредставления Акта сдачи-приемки оказанных услуг или мотивированного отказав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срок, услуги считаются оказанными в полном объеме, в установленный срок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принятыми без нареканий Заказчиком, и подлежат оплате в соответствии с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2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съемок или проведения иных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с участием Исполнителя вне места постоянного его проживания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за свой счет проезд авиационным (экономический класс), железнодорожным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(купе) или, по согласованию Сторон, автомобильным или иным видом транспорта, а также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7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{manual_5}                                                                                    Исполнитель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в месте работ над Фильмом в гостиничном номере или квартире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удобствами. </w:t>
      </w:r>
    </w:p>
    <w:p>
      <w:pPr>
        <w:autoSpaceDN w:val="0"/>
        <w:autoSpaceDE w:val="0"/>
        <w:widowControl/>
        <w:spacing w:line="245" w:lineRule="auto" w:before="10" w:after="226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условии надлежащего исполнения Исполнителем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Заказчик указывает имя ассистента режиссера в конечных титрах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следующим образом: «Ассистент режиссера – {manual_7}».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2.4.​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вправе: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обязательств в 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отдельных этапов 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4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настоящим Договором, без права требования каких-либо дополнительных оплат,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помимо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определенного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статье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настоящего Договора, осуществлять обработку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(операцию)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любым способом без ограничения срока и территории такого использования;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поручено осуществлять обработку персональных данных Исполнителя, указанных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подпункте п. 3.1.1 настоящего Договора, использовать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предоставленные Исполнителем Заказчику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настоящего Договора и не указанные в пп. 3.1.1. настоящего Договора,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счетах Исполнителя, в любой форме и любым способом без ограничения срока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получать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Исполнителя на обработку его персональных данных.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Заказчик получает право отказаться от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 3.3. настоящего Договора. Исполнитель понимает и соглашается с тем, что отзыв согласия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не лишает Заказчика продолжать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 Исполнителя при наличии оснований, указанных в п.п. 2 - 11 ч. 1 ст. 6, ч. 2 ст. 10 и ч. 2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7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{manual_8}                                                                                    Исполнитель {manual_9}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ст. 11 Федерального закона от 27 июля 2006 г. № 152-ФЗ «О персональных данных»,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Фильма,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надлежащее исполнение своих обязательств по настоящему Договору, своевременное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качественное оказание услуг Исполнителем,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вознаграждение, в порядке и на условиях, определяемых Приложением № 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возникла необходимость в проведении дополнительных работ (услуг)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этой причине в существенном превышении определенного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Исполнитель обязан заблаговременно предупредить об этом Заказчика.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несогласии на превышение указанной в Договоре величины вознаграждения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отказаться от дальнейшего исполнения настоящего Договора.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требовать оплаты 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превышения указанной в п. 4.1. настоящего Договора суммы вознаграждения,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выполнить договор, сохраняя право на оплату услуг в размере, указанном в п. 4.1.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сумм за выполнение Исполнителем работ (оказание услуг)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п.4.1. 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Исполнителем расчетный счет. Все расходы, связанные с перечислением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помимо сумм оплаты комиссии за производство платежа, взимаемой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плательщика в банке плательщика, осуществляется за счет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Принимая во внимание применение Исполнителем специального налогового режима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«Налог на профессиональный доход»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Исполнитель обязан передать Заказчику чек на выплаченную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сумму, сформированный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на счет Исполнителя, в бумажном виде либо в электронном виде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адрес электронной почты {manual_10}. В случае не предоставления Заказчику чека в указанный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срок, Исполнитель выплачивает Заказчику неустойку в размере 100 (Сто) % от суммы платежа,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отношении которого не был предоставлен чек.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снятия Исполнителя с учета в качестве плательщика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Исполнитель обязуется письменно сообщить об этом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возникновении у Заказчика убытков, вызванных невыполнением Исполнителем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 4.7., 4.8. настоящего Договора, Исполнитель обязуется возместить Заказчику все понесенные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в случае если таковые возникнут у Заказчика.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7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{manual_11}                                                                                    Исполнитель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им в связи с оказанием услуг по Договору, включая любую информацию,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сведения: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Фильме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вплоть до выхода Фильма в прокат, а именно: без предварительного письменного согласования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Заказчиком не распространять самостоятельно и не допускать действий, способных привести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распространению информации, касающейся содержания Фильма и его производства,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числе, не передавать третьим лицами никакие материалы, связанные с 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а также иным образом не способствовать третьим лицам в получении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такой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информации/материалов,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такой информации компетентным государственным органам и должностным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0"/>
        <w:gridCol w:w="2260"/>
        <w:gridCol w:w="2260"/>
        <w:gridCol w:w="2260"/>
      </w:tblGrid>
      <w:tr>
        <w:trPr>
          <w:trHeight w:hRule="exact" w:val="27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организациям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гражданам в соответствии с требованиями действующего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указанных в п. 3.1.2.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п. 3.1.1. настоящего Договора, а также любым образом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собственному усмотрению использовать информацию о Фильме, в том числе касающуюся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и содержания.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настоящего Договора, лишь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обязательств по настоящему Договору в пользу Заказчика и в любом случае не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 интересам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досрочном его прекращении, Исполнитель обязуется вернуть все сведения, полученные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на материальных носителях, а также их копии, в разумный срок после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но в любом случае не позднее, чем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востребования их Заказчиком.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288" w:after="0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ОТВЕТСТВЕННОСТЬ СТОРОН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{manual_13}                                                                                    Исполнитель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Сторона, не исполнившая или ненадлежащим образом исполнившая обязательства по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настоящий Договор, получила вследствие этого доходы,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потребовать признания права, восстановления положения, существовавшего до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 прекращения действий, нарушающих право или создающих угрозу его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имущественная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определяется в соответствии с действующим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настоящим Договором сроки и/или в соответствии с предъявленными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требованиями, обязан возместить Заказчику причиненные этим убытки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представленных документов (в т.ч. суммы штрафных санкций, которые Заказчик вынужден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выплачивать третьим лицам по вине Исполнителя). При этом Заказчик имеет право удержать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суммы из подлежащего выплате Исполнителю вознаграждения. Кроме 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имеет право отказаться от дальнейших услуг Исполнителя в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 порядке.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ОБСТОЯТЕЛЬСТВА НЕПРЕОДОЛИМОЙ СИЛЫ (ФОРС-МАЖОР)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органами,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7.4.​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обязательств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соразмерно переносится на срок 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Сторону о расторжении Договора за 14 (Четырнадцать) календарных дней и согласовав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ней все спорные вопросы.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{manual_15}                                                                                    Исполнитель 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11 настоящего Договора, будет являться письменным уведомлением).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оказанной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услуги.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ПОРЯДОК РАЗРЕШЕНИЯ СПОРОВ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будут разрешаться путем переговоров.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соблюсти претензионный порядок разрешения спора до его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суд. Сторона, получившая претензию, обязана в течение 15 (Пятнадцати)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ее получения удовлетворить требования другой Стороны или в тот же срок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другой Стороне письменный мотивированный отказ.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законодательством РФ в суде по месту нахождения Заказчика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правилами подведомственности.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ЗАКЛЮЧИТЕЛЬНЫЕ ПОЛОЖЕНИЯ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переговоры и/или переписка между Сторонами в связи с настоящим Договором утрачивают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всем остальном, что не предусмотрено настоящим Договором,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руководствуются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226"/>
        <w:ind w:left="1036" w:right="10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даты его подписания,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экземплярах, имеющих одинаковую юридическую силу, по одному экземпляру для каждой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Сторон.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458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11.​</w:t>
            </w:r>
          </w:p>
        </w:tc>
        <w:tc>
          <w:tcPr>
            <w:tcW w:type="dxa" w:w="9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АДРЕСА, БАНКОВСКИЕ РЕКВИЗИТЫ И ПОДПИСИ СТОРОН </w:t>
            </w:r>
          </w:p>
        </w:tc>
      </w:tr>
      <w:tr>
        <w:trPr>
          <w:trHeight w:hRule="exact" w:val="56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Заказчик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Исполнитель: </w:t>
            </w:r>
          </w:p>
        </w:tc>
      </w:tr>
      <w:tr>
        <w:trPr>
          <w:trHeight w:hRule="exact" w:val="40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Российской Федерации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{manual_17}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Фёдоровича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{birth_date} г.р.,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Бондарчука»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Адрес: {address}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 Гражданина РФ {contractor_name_2}, </w:t>
            </w:r>
          </w:p>
        </w:tc>
      </w:tr>
      <w:tr>
        <w:trPr>
          <w:trHeight w:hRule="exact" w:val="26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 {passport_issuer} г.,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к.п. {manual_18}-{manual_19}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{inn}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{snils}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Банковские реквизиты: р/сч {manual_20} </w:t>
            </w:r>
          </w:p>
        </w:tc>
      </w:tr>
      <w:tr>
        <w:trPr>
          <w:trHeight w:hRule="exact" w:val="26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в {manual_21}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{bik} </w:t>
            </w:r>
          </w:p>
        </w:tc>
      </w:tr>
      <w:tr>
        <w:trPr>
          <w:trHeight w:hRule="exact" w:val="288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{corr_account} </w:t>
            </w:r>
          </w:p>
        </w:tc>
      </w:tr>
    </w:tbl>
    <w:p>
      <w:pPr>
        <w:autoSpaceDN w:val="0"/>
        <w:tabs>
          <w:tab w:pos="6150" w:val="left"/>
        </w:tabs>
        <w:autoSpaceDE w:val="0"/>
        <w:widowControl/>
        <w:spacing w:line="245" w:lineRule="auto" w:before="6" w:after="0"/>
        <w:ind w:left="1560" w:right="288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Почта: {manual_22}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{manual_23}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{phone}</w:t>
      </w:r>
    </w:p>
    <w:p>
      <w:pPr>
        <w:autoSpaceDN w:val="0"/>
        <w:tabs>
          <w:tab w:pos="6150" w:val="left"/>
        </w:tabs>
        <w:autoSpaceDE w:val="0"/>
        <w:widowControl/>
        <w:spacing w:line="245" w:lineRule="auto" w:before="288" w:after="0"/>
        <w:ind w:left="156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{manual_24}/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{manual_25}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           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{manual_26}/{manual_27}/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м.п.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7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{manual_28}                                                                                    Исполнитель {manual_29}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26"/>
        <w:ind w:left="5040" w:right="10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 Договору № {manual_30} от {manual_31}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8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г. Москва​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«{date_day_3}» {date_month_2} 20{date_year} года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4"/>
        <w:ind w:left="1036" w:right="10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{rep_name_2},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{rep_basis_2},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27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Федерации{manual_32}, именуемый в дальнейшем </w:t>
            </w:r>
          </w:p>
        </w:tc>
      </w:tr>
    </w:tbl>
    <w:p>
      <w:pPr>
        <w:autoSpaceDN w:val="0"/>
        <w:tabs>
          <w:tab w:pos="1756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заключили настоящее Приложение к Договору о нижеследующем: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в п. 2.1. Договора, в следующие периоды производства Фильма: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подготовительном периоде: с даты заключения Договора по {manual_33} г. включительно;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съемочной смены Фильма составляет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{manual_34} ({manual_35}) руб.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одной съемочной сменой понимается период оказания услуг, продолжительностью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{manual_36} ({manual_37}) часов.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выплачивается Исполнителю в течение 15 (Пятнадцати)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подписания Сторонами Акта 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не производится.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Исполнителя по настоящему Приложению считаются им исполненными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 и надлежащего качества с момента подписания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настоящем Приложении используются термины, установленные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неотъемлемой частью Договора и составлено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юридическую силу, по 1 (Одному) экземпляру для каждой из Сторон. </w:t>
      </w:r>
    </w:p>
    <w:p>
      <w:pPr>
        <w:autoSpaceDN w:val="0"/>
        <w:tabs>
          <w:tab w:pos="1560" w:val="left"/>
          <w:tab w:pos="6150" w:val="left"/>
        </w:tabs>
        <w:autoSpaceDE w:val="0"/>
        <w:widowControl/>
        <w:spacing w:line="245" w:lineRule="auto" w:before="10" w:after="4"/>
        <w:ind w:left="1036" w:right="41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ПОДПИСИ СТОРОН: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3314"/>
        </w:trPr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Фёдоровича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780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10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Российской Федерации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{contractor_name_3}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{birth_date_2} г.р.,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Адрес: {address_2}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 Гражданина РФ {contractor_name_4},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 {passport_issuer_2} г.,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к.п. {manual_38}-{manual_39}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{inn_2}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{snils_2}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Банковские реквизиты: р/сч {manual_40}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в {manual_41}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{bik_2} </w:t>
            </w:r>
          </w:p>
        </w:tc>
      </w:tr>
    </w:tbl>
    <w:p>
      <w:pPr>
        <w:autoSpaceDN w:val="0"/>
        <w:tabs>
          <w:tab w:pos="6150" w:val="left"/>
        </w:tabs>
        <w:autoSpaceDE w:val="0"/>
        <w:widowControl/>
        <w:spacing w:line="245" w:lineRule="auto" w:before="4" w:after="0"/>
        <w:ind w:left="1560" w:right="158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к/с {corr_account_2}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{manual_42}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Почта: {manual_43}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{manual_44}/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{manual_45}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           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{phone_2}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м.п.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{manual_46}/{manual_47}/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19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{manual_48}                                                                                    Исполнитель {manual_49}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752" w:val="left"/>
        </w:tabs>
        <w:autoSpaceDE w:val="0"/>
        <w:widowControl/>
        <w:spacing w:line="245" w:lineRule="auto" w:before="157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{manual_50}                                                                                    Исполнитель {manual_51}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