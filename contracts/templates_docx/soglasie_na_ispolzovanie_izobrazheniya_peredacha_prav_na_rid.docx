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166"/>
        <w:ind w:left="2304" w:right="230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СОГЛАСИЕ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на участие в съемках и дальнейшее использование изображения в составе Фильма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3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г. Москва 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​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​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​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highlight w:val="yellow"/>
              </w:rPr>
              <w:t xml:space="preserve">«{date_day}» {date_month} 20_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года </w:t>
            </w:r>
          </w:p>
        </w:tc>
      </w:tr>
    </w:tbl>
    <w:p>
      <w:pPr>
        <w:autoSpaceDN w:val="0"/>
        <w:tabs>
          <w:tab w:pos="1554" w:val="left"/>
        </w:tabs>
        <w:autoSpaceDE w:val="0"/>
        <w:widowControl/>
        <w:spacing w:line="245" w:lineRule="auto" w:before="16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Настоящим я,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гражданин (-ка)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19"/>
          <w:highlight w:val="yellow"/>
        </w:rPr>
        <w:t xml:space="preserve">{contractor_name}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 {contractor_name_2}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, подтверждаю свое согласие принять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участие в съемках короткометражного художественного фильма на русском языке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19"/>
          <w:highlight w:val="yellow"/>
        </w:rPr>
        <w:t xml:space="preserve">«{film_title}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(далее соответственно – Фильм), которые осуществляются на территории: _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{manual}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 в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период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с {manual_2} г. по {manual_3} г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включительно, в качестве участника массовых сцен, и предоставляю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ООО «Киношкола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им. С.Ф. Бондарчука»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(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ИНН/КПП 9701057530/770901001, ОГРН 5167746408660) право осуществить фото-, видео- и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звуковую запись моего участия для включения в качестве составной части в Фильм. </w:t>
      </w:r>
    </w:p>
    <w:p>
      <w:pPr>
        <w:autoSpaceDN w:val="0"/>
        <w:tabs>
          <w:tab w:pos="155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Настоящим 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1.)​ в соответствии со статьей 152.1. Гражданского кодекса Российской Федерации, подтверждаю, что даю согласие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на обнародование и дальнейшее использование моего изображения в Фильме, в том числе изображений, полученных в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процессе фотосъемки к Фильму, а также использование во фрагментах, рабочих материалах и любых производных от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Фильма произведениях, в том числе в рекламных, анонсирующих и иных материалах, создании, воспроизведении,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распространении рекламе и сбыте (реализации) любых произведений, товаров и услуг, основанных на Фильме или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содержащих элементы или фрагменты Фильма,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2.)​ передаю в полном объеме исключительное право на исполнение, возникшее в процессе создания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(отчуждение исключительного права на исполнение). </w:t>
      </w:r>
    </w:p>
    <w:p>
      <w:pPr>
        <w:autoSpaceDN w:val="0"/>
        <w:tabs>
          <w:tab w:pos="155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Я подтверждаю свое согласие на то, что Фильм, в котором используется моё изображение (видеозапись с моим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участием и фотографии) и исполнение, может быть использован в любой форме и любыми способами,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предусмотренными законодательством, включая, но не ограничиваясь, публичное исполнение, сообщение в эфир и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сообщение по кабелю, воспроизведение, доведение до всеобщего сведения, в том числе размещение в сети Интернет,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распространение с помощью мобильной связи, в том числе в виде отдельных фрагментов (фрагментарное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использование). Я подтверждаю свое согласие на то, что как Фильм в целом, исполнение, так и фотографии и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видеозапись с моим участием, могут быть переработаны любым способом, в том числе для создания анонсов, рекламы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Фильма, а также создания производных произведений, и указанные произведения могут быть использованы любым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предусмотренным законодательством способом, в том числе путем размещения в сети Интернет,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Я подтверждаю свое согласие на то, что мое исполнение, изображение, а также звук и видеозапись с моим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участием, а также фотографии с моим изображением могут быть совмещены с рекламой в составе Фильма/любых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промо/анонсных материалов Фильма, в том числе со спонсорскими материалами в форме наложения динамических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плашек. </w:t>
      </w:r>
    </w:p>
    <w:p>
      <w:pPr>
        <w:autoSpaceDN w:val="0"/>
        <w:autoSpaceDE w:val="0"/>
        <w:widowControl/>
        <w:spacing w:line="245" w:lineRule="auto" w:before="8" w:after="0"/>
        <w:ind w:left="1134" w:right="954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Я подтверждаю свое согласие, что в Фильм, а также отдельно исполнение, видеозапись и звукозапись,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фотографии с моим изображением могут вноситься изменения, сокращения и дополнения, Фильм (включая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видеозапись и звукозапись с моим участием, а также фотографии с моим изображением), исполнение могут снабжаться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при их использовании иллюстрациями, предисловием, послесловием, комментариями или какими бы то ни было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пояснениями. </w:t>
      </w:r>
    </w:p>
    <w:p>
      <w:pPr>
        <w:autoSpaceDN w:val="0"/>
        <w:autoSpaceDE w:val="0"/>
        <w:widowControl/>
        <w:spacing w:line="245" w:lineRule="auto" w:before="8" w:after="0"/>
        <w:ind w:left="1134" w:right="952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Я также подтверждаю свое согласие на то, что моё изображение (видеозапись, звукозапись с моим участием, а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также фотографии с моим изображением) и исполнение в Фильме могут быть использованы без указания моего имени,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отчества, фамилии и/или псевдонима. Я подтверждаю свою осведомленность и выражаю согласие на обнародование и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дальнейшее использование моего изображения (видеозапись, звукозапись с моим участием, а также фотографии с моим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изображением), исполнение указанными выше способами иными организациями, которым будут передано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исключительное право или право использования Фильма. </w:t>
      </w:r>
    </w:p>
    <w:p>
      <w:pPr>
        <w:autoSpaceDN w:val="0"/>
        <w:autoSpaceDE w:val="0"/>
        <w:widowControl/>
        <w:spacing w:line="245" w:lineRule="auto" w:before="8" w:after="0"/>
        <w:ind w:left="1134" w:right="960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Я понимаю, что название Фильма, при съемках которого будет получено изображение (видеозапись, звукозапись 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моим участием, а также фотографии с моим изображением), исполнение, может быть изменено, что не влияет на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действительность данного согласия. </w:t>
      </w:r>
    </w:p>
    <w:p>
      <w:pPr>
        <w:autoSpaceDN w:val="0"/>
        <w:autoSpaceDE w:val="0"/>
        <w:widowControl/>
        <w:spacing w:line="245" w:lineRule="auto" w:before="8" w:after="0"/>
        <w:ind w:left="1134" w:right="952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Я также обязуюсь не распространять информацию в любых источниках, в том числе в СМИ, сети Интернет и т.п.,.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(включая упоминание самого факта участия в съемках), касающуюся содержания Фильма и особенностей его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производства, в том числе, не давать интервью на темы, связанные с Фильмом, как российским, так и зарубежным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средствам массовой информации, не участвовать в радио- и телепередачах или иных подобных мероприятиях,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посвященных Фильму, не издавать никаких мемуаров, связанных с Фильмом, и не прибегать к другим способам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(методам) коммерческого или некоммерческого использования (эксплуатации) информации о Фильме, о себе и своем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опыте, связанном с участием в производстве Фильма, не раскрывать  содержание сценария, его основные сюжетные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линии; персональные данные занятых в съемках актеров, других лиц, участвующих в производстве Фильма лиц; сроки,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место и иные особенности проводимых съемок, организационные подходы и технологии, используемые при создании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Фильма  не распространять и не размещать ни в каких СМИ, блогах, сайтах  в сети Интернет и других местах никакие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связанные с Фильмом материалы (в том числе фотографии и видео со съемочной площадки), не создавать собственные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веб-сайты и Интернет-страницы, иные собственные проекты, связанные с Фильмом  т.п. </w:t>
      </w:r>
    </w:p>
    <w:p>
      <w:pPr>
        <w:autoSpaceDN w:val="0"/>
        <w:tabs>
          <w:tab w:pos="155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В случае нарушения мной условий настоящего Согласия я обязуюсь выплатить ООО «Киношкола им. С.Ф.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Бондарчука» штраф  в размере 100 000 (Сто тысяч) рублей за каждый случай нарушения. </w:t>
      </w:r>
    </w:p>
    <w:p>
      <w:pPr>
        <w:autoSpaceDN w:val="0"/>
        <w:autoSpaceDE w:val="0"/>
        <w:widowControl/>
        <w:spacing w:line="230" w:lineRule="auto" w:before="8" w:after="0"/>
        <w:ind w:left="15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Срок действия моего согласия не ограничен ни временем, ни территорией действия. </w:t>
      </w:r>
    </w:p>
    <w:p>
      <w:pPr>
        <w:autoSpaceDN w:val="0"/>
        <w:autoSpaceDE w:val="0"/>
        <w:widowControl/>
        <w:spacing w:line="230" w:lineRule="auto" w:before="8" w:after="0"/>
        <w:ind w:left="15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Я подтверждаю, что настоящее согласие предоставлено мной без возможности отзыва. </w:t>
      </w:r>
    </w:p>
    <w:p>
      <w:pPr>
        <w:autoSpaceDN w:val="0"/>
        <w:autoSpaceDE w:val="0"/>
        <w:widowControl/>
        <w:spacing w:line="230" w:lineRule="auto" w:before="8" w:after="0"/>
        <w:ind w:left="15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Настоящее согласие регулируется действующим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228" w:after="0"/>
        <w:ind w:left="1134" w:right="63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Данные гражданина (-ки) Российской Федерации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Дата рождения {contractor_name_3} г.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Паспорт серия {passport_series}  номер {manual_4} Дата выдачи: {passport_date} г.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1134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Выдан {passport_issuer}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Адрес регистрации: {address_registration}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highlight w:val="yellow"/>
        </w:rPr>
        <w:t xml:space="preserve">Контактный телефон: {phone}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4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{manual_5} /{manual_6}/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4520"/>
        <w:gridCol w:w="4520"/>
      </w:tblGrid>
      <w:tr>
        <w:trPr>
          <w:trHeight w:hRule="exact" w:val="254"/>
        </w:trPr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(подпись)​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(Инициалы, фамилия)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