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146" w:after="0"/>
        <w:ind w:left="4464" w:right="40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по тексту – «Договор») </w:t>
      </w:r>
    </w:p>
    <w:p>
      <w:pPr>
        <w:autoSpaceDN w:val="0"/>
        <w:tabs>
          <w:tab w:pos="1396" w:val="left"/>
          <w:tab w:pos="5626" w:val="left"/>
          <w:tab w:pos="8702" w:val="left"/>
        </w:tabs>
        <w:autoSpaceDE w:val="0"/>
        <w:widowControl/>
        <w:spacing w:line="245" w:lineRule="auto" w:before="288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 Москва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«{date_day}» {date_month}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20{manual} г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РФ {contractor_name},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далее именуемый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стороны, вместе именуемые «Стороны», заключили настоящий Договор о нижеследующем.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оказать Заказчику услуги по разработке и осуществлению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светового и цветового решения аудиовизуального произведения - короткометражного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художественного фильма под рабочим названием «{date_day_2}» (режиссер-постановщик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{director_name}, автор сценария – {scenarist_name}), (далее — Фильм) в качестве гафера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услуга/услуги), в т.ч. обеспечивает единство изобразительной трактовки Фильма, точность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портретных характеристик основных персонажей, светотональное единство отснятого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материала, и передает Заказчику в полном объеме исключительное право на все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своей деятельности, созданные  в ходе оказания услуг по настоящему Договору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«Произведения»).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включая режиссерскую или иные версии, предыстории (приквел (prequel)) и/или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фильмы в продолжение (развитие) темы сюжета Фильма (сиквел (sequel)), рекламные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материал, как вошедший, так и не вошедший в окончательные версии Фильма, а название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 может быть определяться Заказчиком либо иным правообладателем, которому будут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переданы права на использование Фильма, по собственному усмотрению,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отдельных версий Фильма.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по Договору, являются утвержденные Заказчиком сценарий Фильма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режиссерский проект (далее – «Сценарий»), а также составленные на его основе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календарно-постановочный план (далее – «Календарно-постановочный план»).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31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постановки Фильма: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Подготовительный период: с «{date_day_3}» {date_month_2} 20_ г. по «{date_day_4}» {date_month_3} 20_ г. </w:t>
      </w:r>
    </w:p>
    <w:p>
      <w:pPr>
        <w:autoSpaceDN w:val="0"/>
        <w:autoSpaceDE w:val="0"/>
        <w:widowControl/>
        <w:spacing w:line="230" w:lineRule="auto" w:before="1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Съемочный период: с «{date_day_5}» {date_month_4} 20_ г. по «{date_day_6}» {date_month_5} 20_ г. </w:t>
      </w:r>
    </w:p>
    <w:p>
      <w:pPr>
        <w:autoSpaceDN w:val="0"/>
        <w:autoSpaceDE w:val="0"/>
        <w:widowControl/>
        <w:spacing w:line="230" w:lineRule="auto" w:before="1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монтажно-тонировочный период: с «{date_day_7}» {date_month_6} 20_ г. по «{date_day_8}» {date_month_7} 20_ г. </w:t>
      </w:r>
    </w:p>
    <w:p>
      <w:pPr>
        <w:autoSpaceDN w:val="0"/>
        <w:autoSpaceDE w:val="0"/>
        <w:widowControl/>
        <w:spacing w:line="245" w:lineRule="auto" w:before="10" w:after="4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оказания услуг - с «{date_day_9}» {date_month_8} 20_ года по «{date_day_10}» {date_month_9} 20_ года, при этом, Заказчик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праве в одностороннем порядке продлить сроки оказания услуг на период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усмотрению, но не далее окончания работ над Фильмом с обязательным предварительным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письменным уведомлением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1.6.​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Российская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Федерация,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г.{manual_2} или любое другое место по указанию Заказчика. Точное место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или иным удобным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способом.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 настоящего Договора Исполнитель передает (отчуждает)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исключительное право на Видеоматериал и все иные, созданные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работ, результаты интеллектуальной деятельности, в соответствии со статьями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{manual_3}                                                                          Исполнитель {manual_4}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8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1234, 1240, 1285 Гражданского кодекса Российской Федерации для использования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существующими или могущими возникнуть в будущем способами на территории всех стран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мира без ограничения по сроку использования. </w:t>
      </w:r>
    </w:p>
    <w:p>
      <w:pPr>
        <w:autoSpaceDN w:val="0"/>
        <w:autoSpaceDE w:val="0"/>
        <w:widowControl/>
        <w:spacing w:line="245" w:lineRule="auto" w:before="12" w:after="0"/>
        <w:ind w:left="1696" w:right="720" w:hanging="42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1.8.​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также свое выражает согласие: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на использование создаваемых им в процессе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результатов интеллектуальной деятельности без указания его имени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ссылки на созданные результаты интеллектуальной деятельности (анонимно).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1.9.​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Исключительное право на Произведения, переданное от Исполнителя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Договором, берется в самом общем смысле и без каких бы то 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было оговорок, ограничений, исключений, изъятий, и никакие исключительные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Произведения не сохраняются за Исполнителем.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1.10.​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разрешает Заказчику вносить в создаваемые им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оказания услуг по настоящему Договору оригинальные Произведения и иные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вошедшие составной частью в Фильм, изменения,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сокращения и дополнения; снабжать их при использовании иллюстрациями, предисловиями,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послесловиями, комментариями или какими бы то ни было пояснениями; размещать в них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рекламные и любые иные материалы. </w:t>
      </w:r>
    </w:p>
    <w:p>
      <w:pPr>
        <w:autoSpaceDN w:val="0"/>
        <w:tabs>
          <w:tab w:pos="1996" w:val="left"/>
          <w:tab w:pos="2364" w:val="left"/>
          <w:tab w:pos="3684" w:val="left"/>
        </w:tabs>
        <w:autoSpaceDE w:val="0"/>
        <w:widowControl/>
        <w:spacing w:line="245" w:lineRule="auto" w:before="286" w:after="4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 И ОБЯЗАННОСТИ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сроки провести весь комплекс работ, порученных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работы над режиссерским сценарием Фильма и его постановочным проектом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разработать световое и цветовое решение каждого объекта съемок;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составить и предоставить Заказчику на утверждение список оборудования и материалов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(аппаратуры,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оптики,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светотехнических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приспособлений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др.),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необходимых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качественного оказания услуг Исполнителя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незамедлительно поставить и не наносить ущерб предоставленному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имуществу, находящемуся в ведении Исполнителя при подготовке и проведении фотосъемки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процесса работы над Фильмом;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участвовать в отборе дублей и обсуждении отснятого материала;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в случае производственной необходимости специальные операторские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пробы пленки, света, грима и костюмов персонажей;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сроки оказания услуг, установленные Заказчиком и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выполнять в обязательном порядке указания, даваемые лицами, осуществляющими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руководство съемками Фильма, а также требования Заказчика, связанные с оказанием услуг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правила техники безопасности, санитарных норм, правил пожарной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при оказании услуг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2.1.10.​известность Заказчика в случае, если Исполнитель не может выполнять свои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по причине болезни или иным причинам;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2.1.11.​принимать участие в составлении отчетной документации по производству Фильма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расходов по разработке и осуществлению светового решения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2.1.12.​не передавать третьим лицам, а также самостоятельно не использовать исключительные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созданные Исполнителем (в т.ч. в соавторстве) в ходе исполнения Договора объекты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авторского права (в т.ч. их фрагменты и составные части), а также на Фильм;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2.1.13.​при необходимости по поручению и в интересах Заказчика от своего имени, но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приобретать у третьих лиц товарно-материальные ценности, работы или услуги,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необходимые для реализации Исполнителем своих функций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2.1.14.​своевременно передавать Заказчику в собственность любые (все) объекты, находящиеся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 в материальной, так и нематериальной форме, в том числе сценическо-постановочные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средства, созданные или приобретенные Исполнителем для производства Фильма или ранее и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{manual_5}                                                                          Исполнитель 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используемые для производства Фильма в процессе исполнения обязательств по Договору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акту приема-передачи;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2.1.15.​совершать иные необходимые в процессе производства Фильма действия,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прямо не обозначены в Договоре, но в соответствии со сложившимися практикой, обычаями,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техническими и иными нормами, правилами кинопроизводства входят в функции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(гафера).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8" w:after="4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Исполнителю запрещается: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появляться в местах съемок, иных местах, где Исполнитель обязан исполнять свои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по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опьянения либо ином состоянии, отклоняющемся от нормального и наличие которого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создает угрозу жизни, здоровью либо имуществу каких-либо лиц;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Договора принимать на себя обязательства перед третьими лицами,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могут препятствовать надлежащему исполнению Исполнителем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Договору, если иное не установлено Договором;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260"/>
        <w:gridCol w:w="2260"/>
        <w:gridCol w:w="2260"/>
        <w:gridCol w:w="2260"/>
      </w:tblGrid>
      <w:tr>
        <w:trPr>
          <w:trHeight w:hRule="exact" w:val="27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2.2.3.​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использовать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самостоятельно,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 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также давать разрешения на использование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Произведений, переданных либо подлежащих передаче Заказчику по Договору,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 (в т.ч. их фрагментов, составных частей и отдельных элементов), третьим лицам.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Заказчик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Исполнителю экземпляр утвержденного Сценария, свои условия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комментарии к световому и цветовому видению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необходимыми для качественного оказания Исполнителем услуг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осуществлении Исполнителем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вне места постоянного проживания Исполнителя обеспечить ему за счет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проезд в оба конца авиационным (экономический класс), железнодорожным (купе) или,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Сторон, автомобильным или иным видом транспорта, а также проживание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месте работ над Фильмом в одноместном номере гостиницы или проживание одной в квартире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всеми удобствами;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от Исполнителя материальные ценности (работы, услуги), приобретенные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от своего имени, но по поручению, в интересах и за счет Заказчика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а также компенсировать Исполнителю расходы, понесенные им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приобретении для Заказчика и за счет Заказчика соответствующих материальных ценностей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(работ, услуг);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подписывать Акт сдачи-приемки оказанных услуг в течение 5 (Пяти) рабочих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его предоставления. В случае непредставления Акта сдачи-приемки оказанных услуг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мотивированного отказа в установленный срок, услуги считаются оказанными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объеме, в установленный срок и принятыми без нареканий Заказчиком, и подлежат оплате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условиями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2.3.6.​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осуществить расчеты с Исполнителем в соответствии с условиями Договора.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Исполнитель имеет право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требовать от Заказчика своевременно предоставления Сценария;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требовать от Заказчика своевременной выплаты предусмотренного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требовать от Заказчика своевременного предоставления материальных и технических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средств, указанных в пп. 2.3.2 п. 2.3 настоящего Договора. </w:t>
      </w:r>
    </w:p>
    <w:p>
      <w:pPr>
        <w:autoSpaceDN w:val="0"/>
        <w:tabs>
          <w:tab w:pos="1996" w:val="left"/>
        </w:tabs>
        <w:autoSpaceDE w:val="0"/>
        <w:widowControl/>
        <w:spacing w:line="230" w:lineRule="auto" w:before="28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Заказчик имеет право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898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{manual_7}                                                                          Исполнитель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процессе оказания услуг давать Исполнителю указания и замечания, относящиеся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предмету Договора, обязательные к исполнению;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над выполнением Исполнителем принятых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в установленные сроки;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в том числе отдельных этапов производства Фильма, и сроки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Исполнителя;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2.5.4.​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какого-либо согласования с Исполнителем передавать свои права и обязанности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третьим лицам по собственному усмотрению. При этом Исполнитель дает свое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на перевод долга Заказчика на любое лицо и на любых условиях по усмотрению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4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в п. 4.1 настоящего Договора вознаграждения, осуществлять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(операция)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и любым способом без ограничения срока и территории такого использования;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персональные данные Исполнителя, предоставленные Исполнителем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заключением и исполнением Договора и не указанные в пп. 3.1.1 п. 3.1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в том числе адрес регистрации, почтовый адрес, номера телефонов, ИНН, ОГРНИП,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расчетных счетах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ограничения срока и территории такого использования.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Договором,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конфиденциальность персональных данных Исполнителя, указанных в пп. 3.1.2 п. 3.1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и обеспечивать безопасность персональных данных при их обработке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защиту. Лицо, осуществляющее обработку персональных данных по поручению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данных. Исполнитель понимает и соглашается с тем, что отзыв согласия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не лишает Заказчика права продолжать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 при наличии оснований, указанных в п.п. 2 - 11 ч. 1 ст. 6,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ч. 2 ст. 10 и ч. 2 ст. 11 Федерального закона от 27 июля 2006 г. № 152-ФЗ «О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данных», в том числе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898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                                                                         Исполнитель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996" w:val="left"/>
        </w:tabs>
        <w:autoSpaceDE w:val="0"/>
        <w:widowControl/>
        <w:spacing w:line="245" w:lineRule="auto" w:before="114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РАСЧЕТЫ И ПОРЯДОК ОПЛАТЫ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Вознаграждение Исполнителя по настоящему Договору Заказчик обязуется выплатить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и на условиях, определяемых Приложением № 1 к настоящему Договору. </w:t>
      </w:r>
    </w:p>
    <w:p>
      <w:pPr>
        <w:autoSpaceDN w:val="0"/>
        <w:autoSpaceDE w:val="0"/>
        <w:widowControl/>
        <w:spacing w:line="245" w:lineRule="auto" w:before="12" w:after="0"/>
        <w:ind w:left="1276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4.2. Предусмотренное настоящим Договором вознаграждение является твердым, включает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себя все издержки Исполнителя, понесенные Исполнителем при оказании услуг по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исключением издержек, указанных в п. 4.3. настоящего Договора. Никаких иных сумм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оказание Исполнителем услуг по Договору ни Заказчик, ни уполномоченные им лица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и/или его правопреемникам не производят и производить не будут. </w:t>
      </w:r>
    </w:p>
    <w:p>
      <w:pPr>
        <w:autoSpaceDN w:val="0"/>
        <w:autoSpaceDE w:val="0"/>
        <w:widowControl/>
        <w:spacing w:line="245" w:lineRule="auto" w:before="12" w:after="0"/>
        <w:ind w:left="1276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 Выплата вознаграждения и сумм в обеспечение (возмещение) расходов производится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в безналичном порядке путем перечисления на указанный Исполнителем счет.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связанные с перечислением Заказчиком вознаграждения, помимо сумм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за производство платежа, взимаемой с плательщика в банке плательщика,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осуществляются за счет Исполнителя. </w:t>
      </w:r>
    </w:p>
    <w:p>
      <w:pPr>
        <w:autoSpaceDN w:val="0"/>
        <w:autoSpaceDE w:val="0"/>
        <w:widowControl/>
        <w:spacing w:line="230" w:lineRule="auto" w:before="10" w:after="6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4.4.  В случае отказа Исполнителя внести исправления и переделки в представленные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Заказчику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утверждение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материалы,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имеет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уменьшить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сумму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 Исполнителя на стоимость услуг третьих лиц по соответствующей доработке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 и иных материалов.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4.5. 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расчетного счета Компании. 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4.6. Принимая во внимание применение Исполнителем специального налогового режима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«Налог на профессиональный доход»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Исполнитель обязан передать Заказчику чек на выплаченную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сумму, сформированный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в течение 3 (Трех) рабочих дней с момента поступления оплаты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на счет Исполнителя, в бумажном виде либо в электронном виде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адрес электронной почты {manual_11}. В случае не предоставления Заказчику чека в указанный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срок, Исполнитель выплачивает Заказчику неустойку в размере 100 (Сто) % от суммы платежа,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отношении которого не был предоставлен чек.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4.7. В случае снятия Исполнителя с учета в качестве плательщика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доход, Исполнитель обязуется письменно сообщить об этом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3 (Трех) календарных дней с даты снятия с такого учета.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4.8. При возникновении у Заказчика убытков, вызванных невыполнением Исполнителем п.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4.6., 4.7. настоящего Договора, Исполнитель обязуется возместить Заказчику все понесенные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в случае если таковые возникнут у Заказчика.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известными ему в связи с оказанием услуг по Договору, включая любую информацию,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действительную или потенциальную коммерческую ценность в силу неизвестности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лицам, и к которой нет свободного доступа на законном основании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«Конфиденциальная информация»).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стали общедоступны во время действия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неправомерного действия либо бездействия Сторон.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6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Заказчике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бессрочно, о Фильме – вплоть до выхода Фильма в прокат, а именно: без предварительного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{manual_12}                                                                          Исполнитель {manual_13}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согласования с Заказчиком не распространять самостоятельно и не допускать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действий, способных привести к распространению информации, касающейся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содержания Фильма и его производства, в том числе, не передавать третьим лицами никакие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материалы, связанные с исполнением Договора, а также иным образом не способствовать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обязательной передачи и предоставления такой информации компетентным государственным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 и должностным лицам, организациям и гражданам в соответствии с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действующего 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 Исполнителя, указанных в пп. 3.1.2 п. 3.1 настоящего Договора.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указанных в ст. 6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усмотрению использовать информацию о Фильме, в том числе касающуюся его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содержания.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использовать Конфиденциальную информацию, полученную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заключением и исполнением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Договора как по окончании оказания услуг, так и при досрочном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материальных носителях, а также их копии в разумный срок по прекращении Договора, но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любом случае не позднее, чем в течение 3 (трех) рабочих дней с момента востребования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неисполнения или ненадлежащего исполнения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Исполнитель и Заказчик несут ответственность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и действующим законодательством Российской Федерации.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Договор, получила вследствие этого доходы, Сторона,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которой нарушены, вправе требовать возмещения наряду с другими убытками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упущенной выгоды в размере не меньшем, чем такие доходы.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предъявления Заказчику и/или уполномоченным им лицам претензий и/или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исков со стороны третьих лиц, непосредственно касающихся работы Исполнителя,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авторских прав на результаты такой работы, Исполнитель разрешает их самостоятельно и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 собственных средств.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4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ненадлежащего оказания Исполнителем услуг и/или отказа Исполнителя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настоящего Договора и/или срыва съемок по вине Исполнителем, он обязуется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rPr>
          <w:trHeight w:hRule="exact" w:val="25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возвратить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Изготовителю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суммы 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вознаграждения,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выплаченные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 </w:t>
            </w:r>
          </w:p>
        </w:tc>
      </w:tr>
      <w:tr>
        <w:trPr>
          <w:trHeight w:hRule="exact" w:val="296"/>
        </w:trPr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нарушения/отказа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возместить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убытки,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причиненные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Заказчику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своим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нарушением/отказом от исполнения настоящего Договора.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{manual_14}                                                                          Исполнитель {manual_15}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20"/>
        <w:gridCol w:w="4520"/>
      </w:tblGrid>
      <w:tr>
        <w:trPr>
          <w:trHeight w:hRule="exact" w:val="606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5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7.1.​</w:t>
            </w:r>
          </w:p>
        </w:tc>
        <w:tc>
          <w:tcPr>
            <w:tcW w:type="dxa" w:w="9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45" w:lineRule="auto" w:before="60" w:after="0"/>
              <w:ind w:left="156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ОБСТОЯТЕЛЬСТВА НЕПРЕОДОЛИМОЙ СИЛЫ (ФОРС-МАЖОР)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Стороны освобождаются от ответственности за частичное или полное неисполнение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12" w:after="0"/>
        <w:ind w:left="1276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бедствия,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изменения в законодательстве РФ и другие чрезвычайные и непредотвратимые при данных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 обстоятельства, если такие обстоятельства препятствуют исполнению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компетентными органами, организациями или достоверными документами.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 обязательств Сторон соразмерно переносится на срок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своих обязательств по Договору или в первую дату, когда станет возможным такое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уведомление (в зависимости от того какая из дат наступит позднее). </w:t>
      </w:r>
    </w:p>
    <w:p>
      <w:pPr>
        <w:autoSpaceDN w:val="0"/>
        <w:autoSpaceDE w:val="0"/>
        <w:widowControl/>
        <w:spacing w:line="245" w:lineRule="auto" w:before="10" w:after="0"/>
        <w:ind w:left="1276" w:right="8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данные обстоятельства будут продолжаться более 6 (Шести)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таком отказе другую Сторону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спорные вопросы.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ДЕЙСТВИЕ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выполнения Сторонами своих обязательств, а в отношении отчуждения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Произведения и гарантий Исполнителя - в течение всего срока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 исключительного права на Произведение.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дополнения к настоящему Договору производятся в письменной форме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Сторон и являются его неотъемлемой частью. </w:t>
      </w:r>
    </w:p>
    <w:p>
      <w:pPr>
        <w:autoSpaceDN w:val="0"/>
        <w:tabs>
          <w:tab w:pos="1996" w:val="left"/>
        </w:tabs>
        <w:autoSpaceDE w:val="0"/>
        <w:widowControl/>
        <w:spacing w:line="230" w:lineRule="auto" w:before="1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внесудебном порядке в любой момент действия настоящего Договора,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Исполнителя не позднее чем за 3 (Три) календарных дня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расторжения (направление уведомления на адрес электронной почты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разделе 11 настоящего Договора, будет являться письменным уведомлением).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созданной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Работе в течение 15 (Пятнадцати)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результаты работ/услуг, выполненных Исполнителем к дате расторжения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всех, без исключения, случаях принадлежат Заказчику, который вправе использовать их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любой форме и любым способом.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ПРОЧИЕ УСЛОВИЯ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Споры, возникающие между Сторонами в процессе исполнения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разрешаются путем двусторонних переговоров и предъявления претензий. Срок ответа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претензию составляет 15 (пятнадцать) дней. При не достижении согласия между Сторонами,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622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{manual_16}                                                                          Исполнитель {manual_17}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6"/>
        <w:ind w:left="1152" w:right="72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 передаются на рассмотрение суда соответствующей юрисдикции по месту нахождения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и разрешаются в установленном законодательством Российской Федерации порядке.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9.3.​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разрешает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его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фото-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видеоизображений,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зафиксированных в любой форме и созданных при осуществлении производства Фильма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съемочной площадке, так и независимо от места и времени их создания, на территории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всего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мира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ограничения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срока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любыми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предусмотренными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действующим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способами, в том числе (но не ограничиваясь) указанными в статье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1270 ГК РФ, включая рекламу любых товаров и услуг (работ).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силу, по 1 (Одному) экземпляру для каждой из Сторон. </w:t>
      </w:r>
    </w:p>
    <w:p>
      <w:pPr>
        <w:autoSpaceDN w:val="0"/>
        <w:tabs>
          <w:tab w:pos="1382" w:val="left"/>
          <w:tab w:pos="1996" w:val="left"/>
          <w:tab w:pos="6812" w:val="left"/>
          <w:tab w:pos="6872" w:val="left"/>
        </w:tabs>
        <w:autoSpaceDE w:val="0"/>
        <w:widowControl/>
        <w:spacing w:line="245" w:lineRule="auto" w:before="286" w:after="6"/>
        <w:ind w:left="1276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РЕКВИЗИТЫ И ПОДПИСИ СТОРОН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ЗАКАЗЧИК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ИСПОЛНИТЕЛЬ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РФ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«Киношкола имени Сергея Фёдоровича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{contractor_name_2}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Бондарчука»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Дата рождения: {contractor_name_3}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20"/>
        <w:gridCol w:w="4520"/>
      </w:tblGrid>
      <w:tr>
        <w:trPr>
          <w:trHeight w:hRule="exact" w:val="3036"/>
        </w:trPr>
        <w:tc>
          <w:tcPr>
            <w:tcW w:type="dxa" w:w="5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почта:{email} </w:t>
            </w:r>
          </w:p>
        </w:tc>
        <w:tc>
          <w:tcPr>
            <w:tcW w:type="dxa" w:w="4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31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ИНН:{inn}, СНИЛС{snils}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{manual_18}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БИК: {bik}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812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Телефон:{phone}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Электронная почта:{email_2} </w:t>
      </w:r>
    </w:p>
    <w:p>
      <w:pPr>
        <w:autoSpaceDN w:val="0"/>
        <w:tabs>
          <w:tab w:pos="2282" w:val="left"/>
          <w:tab w:pos="6752" w:val="left"/>
        </w:tabs>
        <w:autoSpaceDE w:val="0"/>
        <w:widowControl/>
        <w:spacing w:line="245" w:lineRule="auto" w:before="286" w:after="0"/>
        <w:ind w:left="138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{manual_19}   /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{manual_20}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{manual_21} / {manual_22}/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5866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{manual_23}                                                                          Исполнитель {manual_24}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146" w:after="228"/>
        <w:ind w:left="5184" w:right="80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 Договору № {manual_25} от {manual_26}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– «Договор» и «Приложение»,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8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г. Москва​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«{date_day_11}» {date_month_10} 20{date_year} года </w:t>
            </w:r>
          </w:p>
        </w:tc>
      </w:tr>
    </w:tbl>
    <w:p>
      <w:pPr>
        <w:autoSpaceDN w:val="0"/>
        <w:tabs>
          <w:tab w:pos="1996" w:val="left"/>
        </w:tabs>
        <w:autoSpaceDE w:val="0"/>
        <w:widowControl/>
        <w:spacing w:line="245" w:lineRule="auto" w:before="228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одной стороны,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 Российской Федерации{contractor_name_4},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заключили настоящее Приложение к Договору о нижеследующем: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в п. 2.1. Договора, в следующие периоды производства Фильма: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подготовительном периоде: с даты заключения Договора по {manual_27} г.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345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включительно;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вознаграждения Исполнителя за оказание услуг по Договору в течение одной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съемочной смены Фильма составляет {amount_num} ({amount_words}) руб.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одной съемочной сменой понимается период оказания услуг, продолжительностью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{manual_28} ({manual_29}) часов.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выплачивается Исполнителю в течение 15 (Пятнадцати)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подписания Сторонами Акта сдачи-приемки оказанных услуг по Договору.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не производится.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Исполнителя по настоящему Приложению считаются им исполненными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 и надлежащего качества с момента подписания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сдачи-приемки оказанных услуг по Договору.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настоящем Приложении используются термины, установленные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Договоре. </w:t>
      </w:r>
    </w:p>
    <w:p>
      <w:pPr>
        <w:autoSpaceDN w:val="0"/>
        <w:tabs>
          <w:tab w:pos="19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неотъемлемой частью Договора и составлено в 2 (Двух)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юридическую силу, по 1 (Одному) для каждой из Сторон. </w:t>
      </w:r>
    </w:p>
    <w:p>
      <w:pPr>
        <w:autoSpaceDN w:val="0"/>
        <w:autoSpaceDE w:val="0"/>
        <w:widowControl/>
        <w:spacing w:line="230" w:lineRule="auto" w:before="10" w:after="4"/>
        <w:ind w:left="12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ПОДПИСИ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20"/>
        <w:gridCol w:w="4520"/>
      </w:tblGrid>
      <w:tr>
        <w:trPr>
          <w:trHeight w:hRule="exact" w:val="3796"/>
        </w:trPr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5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почта:{email_3} </w:t>
            </w:r>
          </w:p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45" w:lineRule="auto" w:before="6" w:after="0"/>
              <w:ind w:left="412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РФ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{contractor_name_5}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рождения: {contractor_name_6}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ИНН:{contractor_name_7}, СНИЛС{snils_2}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Зарегистрирован:{address_registration_2}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{manual_30}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Паспорт: серия{passport_series_2} №{passport_number_2}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Выдан: {passport_issuer_2}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выдачи: {passport_date_2}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к/п: {passport_code_2}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{bank_account_2}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Банк: {bank_name_2}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Кор.счет: {corr_account_2}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БИК: {bik_2} </w:t>
            </w:r>
          </w:p>
        </w:tc>
      </w:tr>
    </w:tbl>
    <w:p>
      <w:pPr>
        <w:autoSpaceDN w:val="0"/>
        <w:tabs>
          <w:tab w:pos="2296" w:val="left"/>
          <w:tab w:pos="6752" w:val="left"/>
          <w:tab w:pos="6812" w:val="left"/>
        </w:tabs>
        <w:autoSpaceDE w:val="0"/>
        <w:widowControl/>
        <w:spacing w:line="245" w:lineRule="auto" w:before="4" w:after="0"/>
        <w:ind w:left="1472" w:right="144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Телефон:{phone_2}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почта:{email_4}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{manual_31}   /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{manual_33} / {manual_34}/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506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{manual_35}                                                                          Исполнитель {manual_36}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832" w:val="left"/>
        </w:tabs>
        <w:autoSpaceDE w:val="0"/>
        <w:widowControl/>
        <w:spacing w:line="245" w:lineRule="auto" w:before="16108" w:after="0"/>
        <w:ind w:left="1276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{manual_37}                                                                          Исполнитель {manual_38}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