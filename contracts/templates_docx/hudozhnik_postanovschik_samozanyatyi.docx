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4760" w:val="left"/>
          <w:tab w:pos="5076" w:val="left"/>
        </w:tabs>
        <w:autoSpaceDE w:val="0"/>
        <w:widowControl/>
        <w:spacing w:line="245" w:lineRule="auto" w:before="1002" w:after="0"/>
        <w:ind w:left="2208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 ХУДОЖНИКОМ-ПОСТАНОВЩИКОМ АУДИОВИЗУАЛЬНОГО ПРОИЗВЕДЕНИЯ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autoSpaceDE w:val="0"/>
        <w:widowControl/>
        <w:spacing w:line="230" w:lineRule="auto" w:before="516" w:after="480"/>
        <w:ind w:left="24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г. Москва                                                                                            «{date_day}» {date_month} 2022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32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ограниченной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«Киношкола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имени Сергея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6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Фёдоровича 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«Изготовитель»,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действующего на 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21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Гражданин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РФ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{manual},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именуемый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дальнейшем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«Художник-постановщик»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с другой стороны, далее при совместном упоминании именуемые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 «Стороны», заключили настоящий Договор о нижеследующем: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1.ПРЕДМЕТ ДОГОВОРА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 На условиях, предусмотренных настоящим Договором, Художник-постановщик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принимает на себя обязательство по заданию Изготовителя при создании оригинального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аудиовизуального кинематографического произведения - короткометражного художественного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 под рабочим названием «{film_title}» (режиссер-постановщик- {director_name}, автор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сценария – {scenarist_name}) (далее — Фильм) оказать услуги по художественно-декорационному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оформлению Фильма (далее - услуги). </w:t>
      </w:r>
    </w:p>
    <w:p>
      <w:pPr>
        <w:autoSpaceDN w:val="0"/>
        <w:autoSpaceDE w:val="0"/>
        <w:widowControl/>
        <w:spacing w:line="245" w:lineRule="auto" w:before="10" w:after="0"/>
        <w:ind w:left="1276" w:right="81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 и характер услуг, оказываемых Художником-постановщиком Изготовителю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определяется настоящим Договором, а также сложившейся практикой делового оборота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кинопроизводства.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ходе производства Фильма телевизионные, монтажные, альтернативные и иные версии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Фильма, рекламные материалы, а также весь созданный в ходе постановки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визуальный, звуковой материал Фильма, как вошедший, так и не вошедший в окончательную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версию Фильма.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 Cрок оказания услуг по настоящему Договору с «{date_day_2}» {date_month_2} 20{manual_2} г. по «{date_day_3}»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{date_month_3} 20{manual_3} г. включительно. </w:t>
      </w:r>
    </w:p>
    <w:p>
      <w:pPr>
        <w:autoSpaceDN w:val="0"/>
        <w:autoSpaceDE w:val="0"/>
        <w:widowControl/>
        <w:spacing w:line="245" w:lineRule="auto" w:before="10" w:after="6"/>
        <w:ind w:left="1276" w:right="720" w:firstLine="70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1.3. Место оказания услуг по Договору: Российская Федерация, г. Москва, а также иной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город и/или страна, определенные Изготовителем. Точное место оказания услуг определяется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Изготовителем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доводится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сведения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Художника-постановщика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дополнительно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посредством электронной почты.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Основными документами, определяющими содержание конкретных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Художника-постановщика по настоящему Договору, являются утвержденные Изготовителем: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А) {manual_4} 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Б) {manual_5} 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В) {manual_6}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составленный на их основе календарно-постановочный план и смета.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1.5. По настоящему Договору Художник-постановщик передает в полном объеме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Изготовителю как создателю сложного объекта в соответствии со ст. 1234, 1240, 1285 и 1288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ГК РФ исключительное право (осуществляет отчуждение исключительного права) на все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созданные Художником-постановщиком в процессе производства Фильма результаты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интеллектуальной деятельности (далее — Результаты интеллектуальной деятельности). </w:t>
      </w:r>
    </w:p>
    <w:p>
      <w:pPr>
        <w:autoSpaceDN w:val="0"/>
        <w:autoSpaceDE w:val="0"/>
        <w:widowControl/>
        <w:spacing w:line="230" w:lineRule="auto" w:before="12" w:after="6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1.6. Изготовитель вправе по своему усмотрению распоряжаться полученным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настоящему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Договору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исключительным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правом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на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Результаты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интеллектуальной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деятельности, передавать их как полностью, так и частично третьим лицам (право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распоряжения исключительным правом на Результаты интеллектуальной деятельности), в том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числе отдельно от Фильма.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482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{manual_7}                                             Художник-постановщик {manual_8}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1.7. Во избежание сомнений Стороны подтверждают, что по настоящему Договору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Изготовителю передается исключительное право на все исходные материалы и рабочие версии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(как вошедшие, так и не вошедшие в окончательную версию Фильма) Результатов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интеллектуальной деятельности, созданные Художником-постановщиком в рамках настоящего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12" w:after="0"/>
        <w:ind w:left="1276" w:right="810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1.8. Исключительное право на Результаты интеллектуальной деятельности переходит от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Художника-постановщика к Изготовителю с момента создания в объективной форме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соответствующего Результата интеллектуальной деятельности. </w:t>
      </w:r>
    </w:p>
    <w:p>
      <w:pPr>
        <w:autoSpaceDN w:val="0"/>
        <w:autoSpaceDE w:val="0"/>
        <w:widowControl/>
        <w:spacing w:line="245" w:lineRule="auto" w:before="12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1.9. Художник-постановщик выражает свое согласие с тем, что Изготовитель, а также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иные лица, которым Изготовителем будет предоставлено право использования Результатов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интеллектуальной деятельности, вправе вносить в них любые изменения, сокращения,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дополнения, а также осуществлять иные аналогичные действия, обусловленные дальнейшим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использованием Результатов интеллектуальной деятельности, и Художник-постановщик 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будет расценивать такие действия, как нарушение его права на неприкосновенность созданных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им или с его участием Результатов интеллектуальной деятельности.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1.10. Художник-постановщик обязуется по просьбе Изготовителя предоставлять и/или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подписывать документы, дополнительно подтверждающие действительность передачи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Изготовителю исключительного права, если возникнет необходимость в подтверждении,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обеспечении или признании такого права. Данное обязательство не ограничено сроком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действия настоящего Договора. </w:t>
      </w:r>
    </w:p>
    <w:p>
      <w:pPr>
        <w:autoSpaceDN w:val="0"/>
        <w:autoSpaceDE w:val="0"/>
        <w:widowControl/>
        <w:spacing w:line="245" w:lineRule="auto" w:before="10" w:after="4"/>
        <w:ind w:left="1276" w:right="808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1.11. Художник-постановщик настоящим разрешает Изготовителю, а также иным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лицам, которым Изготовителем будет предоставлено право использования Результатов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интеллектуальной деятельности, использовать его имя (творческий псевдоним), изображение,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полученное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любым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способом,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образ,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голос,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биографические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данные,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личностные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характеристики и описания, в любой форме и любым способом (путем воспроизведения на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различных материалах и продукции: сувенирах, текстильных и трикотажных изделиях,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полиграфической продукции и т.п.) без ограничения срока и территории такого использования,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без уведомления Художника-постановщика о таком использовании и без выплаты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дополнительного вознаграждения. Любое использование, указанное в настоящем пункте,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может осуществляться исключительно в связи с производством, показом Фильма, его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рекламированием и продвижением, использованием сценария, на котором основан Фильм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либо выполнением Художником-постановщиком обязанностей по настоящему Договору.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1.12. Стороны согласовали, что у Изготовителя не возникает обязанности по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предоставлению отчетов об использовании РИД.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4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1.13. Художник-постановщик также предоставляет Изготовителю при использовании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 и/или Результатов интеллектуальной деятельности (в том числе фрагментарном) 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указывать имя Художника-постановщика, то есть использовать анонимно, что не будет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считаться нарушением права на имя.​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2. ПРАВА И ОБЯЗАННОСТИ СТОРОН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 Художник-постановщик: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2.1.1. Обязуется оказать услуги по художественно-декорационному оформлению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 в полном соответствии с утвержденным Изготовителем Сценарием, а также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6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идейно-художественной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концепцией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Фильма,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письменными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устными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указаниями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Изготовителя.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2.1.2. В процессе съемок Фильма реализует (в пределах своей специальности)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утвержденную Изготовителем концепцию Художественным проекта. </w:t>
      </w:r>
    </w:p>
    <w:p>
      <w:pPr>
        <w:autoSpaceDN w:val="0"/>
        <w:autoSpaceDE w:val="0"/>
        <w:widowControl/>
        <w:spacing w:line="245" w:lineRule="auto" w:before="10" w:after="0"/>
        <w:ind w:left="1276" w:right="81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2.1.3.  Обязуется оказать услуги по художественно-декорационному оформлению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 в том числе, но не ограничиваясь, в соответствии с документами, предусмотренными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п. 1.4. настоящего Договора, а также иными устными и письменными указаниями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Изготовителя.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596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{manual_9}                                             Художник-постановщик {manual_10}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2.1.4. Обязуется обеспечить единство стиля художественно-декорационного решения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Фильма, обеспечить создание интерьеров, декораций, павильонных и натурных сооружений 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т. п. </w:t>
      </w:r>
    </w:p>
    <w:p>
      <w:pPr>
        <w:autoSpaceDN w:val="0"/>
        <w:autoSpaceDE w:val="0"/>
        <w:widowControl/>
        <w:spacing w:line="245" w:lineRule="auto" w:before="12" w:after="6"/>
        <w:ind w:left="1276" w:right="810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2.1.5. Обязуется обеспечить высокое техническое качество услуг в соответствии с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требованиями обязательных в Российской Федерации стандартов и правил, а также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общепринятыми требованиями кино- и телепроизводства.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2.1.6.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Обязуется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согласовать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Изготовителем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объем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характер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изобразительно-постановочных средств Фильма.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2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2.1.7. Осуществляет руководство художественно-постановочной группой Фильма (при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наличии таковой).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2.1.8. Обязуется совместно с оператором-постановщиком, линейным продюсером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 участвовать в разработке постановочного проекта Фильма.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2.1.9. Обязуется совместно с оператором-постановщиком участвовать в выборе мест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съемок. </w:t>
      </w:r>
    </w:p>
    <w:p>
      <w:pPr>
        <w:autoSpaceDN w:val="0"/>
        <w:autoSpaceDE w:val="0"/>
        <w:widowControl/>
        <w:spacing w:line="230" w:lineRule="auto" w:before="10" w:after="6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2.1.10. Обязуется исполнять обязанности по настоящему Договору в местах и порядке,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установленном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Календарно-постановочным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планом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соблюдением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правил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техники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безопасности.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6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2.1.11. Обязуется участвовать в приемке готовых декораций, мебели, реквизита,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бутафории и костюмов.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2.1.12.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Какие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бы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то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ни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было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отступления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Художника-постановщика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от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Календарно-постановочного плана, утвержденного Изготовителем постановочного проекта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Фильма, технических условий, сметы, нормативов и требований, установленных настоящим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Договором возможны только с предварительного письменного согласия Изготовителя. </w:t>
      </w:r>
    </w:p>
    <w:p>
      <w:pPr>
        <w:autoSpaceDN w:val="0"/>
        <w:autoSpaceDE w:val="0"/>
        <w:widowControl/>
        <w:spacing w:line="230" w:lineRule="auto" w:before="10" w:after="6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2.1.13. Обязуется исполнять обязанности по настоящему Договору в местах и в сроки,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установленные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Календарно-постановочным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планом.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Художник-постановщик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обязуется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неукоснительно исполнять требования Изготовителя в части прибытия вовремя и в место,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указываемое ему Изготовителем или его представителями при производстве Фильма. </w:t>
      </w:r>
    </w:p>
    <w:p>
      <w:pPr>
        <w:autoSpaceDN w:val="0"/>
        <w:autoSpaceDE w:val="0"/>
        <w:widowControl/>
        <w:spacing w:line="245" w:lineRule="auto" w:before="10" w:after="6"/>
        <w:ind w:left="1276" w:right="80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2.1.14. Обязуется вносить по требованию Изготовителя необходимые исправления 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дополнения в результаты оказываемых им услуг. Настоящим Стороны соглашаются с тем, что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Изготовитель вправе обращаться с подобными требованиями любое количество раз, при этом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какое-либо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дополнительное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вознаграждение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за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внесение исправления и доработку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Художником-постановщиком не уплачивается. </w:t>
      </w:r>
    </w:p>
    <w:p>
      <w:pPr>
        <w:autoSpaceDN w:val="0"/>
        <w:autoSpaceDE w:val="0"/>
        <w:widowControl/>
        <w:spacing w:line="245" w:lineRule="auto" w:before="10" w:after="0"/>
        <w:ind w:left="1276" w:right="808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2.1.15. Не вправе появляться в местах съемок, репетиций, иных местах, где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Художник-постановщик обязан исполнять свои обязательства по настоящему Договору, 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состоянии алкогольного, токсического и наркотического опьянения.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6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2.1.16. Обязуется принимать участие в составлении отчетной документации, связанной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 работой над Фильмом.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2.1.17.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Обеспечивает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рациональное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использование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имеющегося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оборудования,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реквизита и т. п. </w:t>
      </w:r>
    </w:p>
    <w:p>
      <w:pPr>
        <w:autoSpaceDN w:val="0"/>
        <w:autoSpaceDE w:val="0"/>
        <w:widowControl/>
        <w:spacing w:line="230" w:lineRule="auto" w:before="10" w:after="6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2.1.18. Обязуется в период действия настоящего Договора не принимать на себя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2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обязательства,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которые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могут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препятствовать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надлежащему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исполнению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Художником-постановщиком своих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2.1.19. Обязуется исполнять свои обязательства по настоящему Договору лично или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совместно с другими лицами по указанию Изготовителя. Художник–постановщик обязуется 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привлекать к производству Фильма консультантов или иных третьих лиц без получения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предварительного письменного согласия Изготовителя. </w:t>
      </w:r>
    </w:p>
    <w:p>
      <w:pPr>
        <w:autoSpaceDN w:val="0"/>
        <w:autoSpaceDE w:val="0"/>
        <w:widowControl/>
        <w:spacing w:line="245" w:lineRule="auto" w:before="10" w:after="0"/>
        <w:ind w:left="1276" w:right="810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2.1.20. Обязуется надлежащим образом исполнять свои обязательства по настоящему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Договору, в том числе исполнять требования, указания Изготовителя и учитывать его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замечания, возникающие в связи с постановкой Фильма. </w:t>
      </w:r>
    </w:p>
    <w:p>
      <w:pPr>
        <w:autoSpaceDN w:val="0"/>
        <w:autoSpaceDE w:val="0"/>
        <w:widowControl/>
        <w:spacing w:line="230" w:lineRule="auto" w:before="10" w:after="6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2.1.21. В сроки, установленные Календарно-постановочным планом обязан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соответствии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Актом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приема-передачи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передать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все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материалы,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созданные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Художником-постановщиком и с его участием в связи с исполнением настоящего Договора, а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320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{manual_11}                                             Художник-постановщик {manual_12}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также представить Изготовителю отчет о понесенных Художником-постановщиком в связи с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исполнением настоящего Договора издержках. </w:t>
      </w:r>
    </w:p>
    <w:p>
      <w:pPr>
        <w:autoSpaceDN w:val="0"/>
        <w:autoSpaceDE w:val="0"/>
        <w:widowControl/>
        <w:spacing w:line="245" w:lineRule="auto" w:before="12" w:after="0"/>
        <w:ind w:left="1276" w:right="80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2.1.22. Обязуется обеспечить сохранность созданных им материалов, переданного ему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имущества Изготовителя и не передавать их третьим лицам без получения предварительного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письменного согласия Изготовителя. </w:t>
      </w:r>
    </w:p>
    <w:p>
      <w:pPr>
        <w:autoSpaceDN w:val="0"/>
        <w:autoSpaceDE w:val="0"/>
        <w:widowControl/>
        <w:spacing w:line="245" w:lineRule="auto" w:before="12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2.1.23. Художник-постановщик несет ответственность за составление и исполнение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лимита затрат на создаваемую Художником-постановщиком часть Фильма, а именно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декорации (строительство, монтаж/демонтаж), реквизит, костюмы и прочее. В случае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несогласованного с Изготовителем увеличения представленного Художником-постановщиком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 утвержденного Изготовителем лимита затрат, ответственность за его соблюдение лежит на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Художнике-постановщике. </w:t>
      </w:r>
    </w:p>
    <w:p>
      <w:pPr>
        <w:autoSpaceDN w:val="0"/>
        <w:autoSpaceDE w:val="0"/>
        <w:widowControl/>
        <w:spacing w:line="245" w:lineRule="auto" w:before="10" w:after="0"/>
        <w:ind w:left="1276" w:right="808" w:firstLine="57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2.1.24. Настоящим подтверждает свое согласие на указание, при необходимости, его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имени в титрах на иностранных языках, при этом порядок написания его имени в титрах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определяется Изготовителем.</w:t>
      </w:r>
    </w:p>
    <w:p>
      <w:pPr>
        <w:autoSpaceDN w:val="0"/>
        <w:autoSpaceDE w:val="0"/>
        <w:widowControl/>
        <w:spacing w:line="230" w:lineRule="auto" w:before="10" w:after="0"/>
        <w:ind w:left="18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2.1.25. Обязуется сохранить режим конфиденциальности.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 Изготовитель: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2.2.1. Обязуется своевременно принять и оплатить надлежащим образом оказанные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услуги Художником-постановщиком согласно условиям настоящего Договора. </w:t>
      </w:r>
    </w:p>
    <w:p>
      <w:pPr>
        <w:autoSpaceDN w:val="0"/>
        <w:autoSpaceDE w:val="0"/>
        <w:widowControl/>
        <w:spacing w:line="230" w:lineRule="auto" w:before="10" w:after="6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2.2.2. Обязуется своевременно знакомить Художника-постановщика со сценарием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постановочным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проектом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Фильма,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календарно-постановочным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планом,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правилами,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инструкциями, приказами, распоряжениями Изготовителя в части, касающейся деятельности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Художник-постановщика. </w:t>
      </w:r>
    </w:p>
    <w:p>
      <w:pPr>
        <w:autoSpaceDN w:val="0"/>
        <w:autoSpaceDE w:val="0"/>
        <w:widowControl/>
        <w:spacing w:line="245" w:lineRule="auto" w:before="10" w:after="0"/>
        <w:ind w:left="1276" w:right="80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2.2.3. Имеет полную свободу в изменении как концепции Фильма в целом, так 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отдельных элементов художественного, жанрово-стилистического и смыслового решения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Фильма, и вправе давать Художнику-постановщику обязательные к исполнению указания,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связанные с постановкой Фильма, а Художник-постановщик обязан их исполнять. </w:t>
      </w:r>
    </w:p>
    <w:p>
      <w:pPr>
        <w:autoSpaceDN w:val="0"/>
        <w:autoSpaceDE w:val="0"/>
        <w:widowControl/>
        <w:spacing w:line="245" w:lineRule="auto" w:before="10" w:after="4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 этом, Художник-постановщик не будет считать контроль Изготовителя за ходом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выполнения Художником-постановщиком своих обязательств по настоящему Договору, 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также требования Изготовителя по внесению в создаваемые Художником-постановщиком или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 его участием Результаты интеллектуальной деятельности изменений, которые тот сочтет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необходимыми,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нарушением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своего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права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на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свободу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творчества,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иных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личных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неимущественных прав или нематериальных благ. </w:t>
      </w:r>
    </w:p>
    <w:p>
      <w:pPr>
        <w:autoSpaceDN w:val="0"/>
        <w:autoSpaceDE w:val="0"/>
        <w:widowControl/>
        <w:spacing w:line="245" w:lineRule="auto" w:before="10" w:after="6"/>
        <w:ind w:left="1276" w:right="812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2.2.4. Обязуется обеспечить своевременное предоставление всех необходимых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материально-технических и постановочных средств для качественного оказания услуг, 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объеме, предусмотренном Утвержденным бюджетом Фильма, и в сроки, утвержденные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Календарно-Постановочным планом Фильма.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2.2.5.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Обязуется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рассмотреть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согласовать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представленные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Художником-постановщиком лимит затрат, эскизы декораций Фильма к конкретным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съемочным объектам, сценам, эпизодам, смету расходов в течение 5 (Пяти) рабочих дней со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дня их представления, обсудить их вместе с Художником-постановщиком, утвердить или 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утвердить его.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2.2.6. Обязуется осуществлять контроль за выполнением Художником-постановщиком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принятых по настоящему Договору обязательств. </w:t>
      </w:r>
    </w:p>
    <w:p>
      <w:pPr>
        <w:autoSpaceDN w:val="0"/>
        <w:autoSpaceDE w:val="0"/>
        <w:widowControl/>
        <w:spacing w:line="245" w:lineRule="auto" w:before="10" w:after="0"/>
        <w:ind w:left="1276" w:right="80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2.2.7. При условии надлежащего исполнения обязательств по настоящему Договору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указывает имя Художника-постановщика в титрах Фильма следующим образом –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«{manual_13}». Порядок указания, форма и размер шрифта титров устанавливается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Изготовителем.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При этом Художник-постановщик также предоставляет Изготовителю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использовании Фильма и/или Результатов интеллектуальной деятельности (в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фрагментарном) не указывать имя Художника-постановщика, то есть использовать анонимно,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что не будет считаться нарушением права на имя.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596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{manual_14}                                             Художник-постановщик {manual_15}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276" w:right="810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2.2.8. Обязуется подписывать Акт сдачи-приемки оказанных услуг в течение 5 (Пяти)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рабочих дней с даты его предоставления.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непредставления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оказанных услуг или мотивированного отказа в установленный срок, услуги считаются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оказанными в полном объеме, в установленный срок и принятыми без нареканий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Изготовителем, и подлежат оплате в соответствии с условиями настоящего Договора. </w:t>
      </w:r>
    </w:p>
    <w:p>
      <w:pPr>
        <w:autoSpaceDN w:val="0"/>
        <w:autoSpaceDE w:val="0"/>
        <w:widowControl/>
        <w:spacing w:line="245" w:lineRule="auto" w:before="10" w:after="4"/>
        <w:ind w:left="1276" w:right="810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2.2.9. В период съемок или проведения иных работ над Фильмом по поручению и 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интересах Изготовитель с участием Художника-постановщика вне места постоянного его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проживания обеспечить Художника-постановщика за свой счет проезд авиационным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(экономический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класс),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железнодорожным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(купе)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или,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по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согласованию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сторон,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автомобильным или иным видом транспорта, а также проживание в месте работ над Фильмом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в гостиничном номере или квартире со всеми удобствами.​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3. ВОЗНАГРАЖДЕНИЕ И ПОРЯДОК РАСЧЕТОВ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 Изготовитель выплачивает Художнику-постановщику вознаграждение за оказание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указанных в настоящем Договоре услуг и за отчуждение исключительного права на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 в порядке и на условиях, предусмотренных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 Размер вознаграждения Художника-постановщика составляет {amount_num} ({amount_words})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рублей 00 коп.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3.3. Вознаграждение за отчуждение в полном объеме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интеллектуальной деятельности включено в сумму, указанную в п. 3.2.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составляет 10 (Десять) процентов от нее. </w:t>
      </w:r>
    </w:p>
    <w:p>
      <w:pPr>
        <w:autoSpaceDN w:val="0"/>
        <w:autoSpaceDE w:val="0"/>
        <w:widowControl/>
        <w:spacing w:line="230" w:lineRule="auto" w:before="10" w:after="0"/>
        <w:ind w:left="18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 Изготовитель выплачивает Художнику-постановщику сумму, указанную в п. 3.2.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6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в следующем порядке: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{manual_16}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3.5. Принимая во внимание применение Художник-постановщиком специального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налогового режима «Налог на профессиональный доход»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законом от 27.11.2018 № 422-ФЗ, Художник-постановщик обязан передать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Изготовителю чек на выплаченную ему Изготовителем сумму, сформированный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Федеральным законом от 27.11.2018 № 422-ФЗ, в течение 3 (Трех) рабочих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7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дней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момента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поступления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оплаты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счет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Художника-постановщика, в бумажном виде либо в электронном виде на адрес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почты {manual_17}. В случае не предоставления Изготовителю чека в указанный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срок, Художник-постановщик выплачивает Изготовителю неустойку в размере 100 (Сто) %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суммы платежа, в отношении которого не был предоставлен чек. </w:t>
      </w:r>
    </w:p>
    <w:p>
      <w:pPr>
        <w:autoSpaceDN w:val="0"/>
        <w:autoSpaceDE w:val="0"/>
        <w:widowControl/>
        <w:spacing w:line="245" w:lineRule="auto" w:before="10" w:after="6"/>
        <w:ind w:left="1276" w:right="80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3.6. В случае снятия Художника-постановщика с учета в качестве плательщика налога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профессиональный доход, Художник-постановщик обязуется письменно сообщить об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Изготовителю в течение 3 (Трех) календарных дней с даты снятия с такого учета.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3013"/>
        <w:gridCol w:w="3013"/>
        <w:gridCol w:w="3013"/>
      </w:tblGrid>
      <w:tr>
        <w:trPr>
          <w:trHeight w:hRule="exact" w:val="27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3.7.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8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возникновении у Изготовителя убытков, вызванных невыполнением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Художник-постановщиком п.3.5., 3.6. настоящего Договора, Художник-постановщик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возместить Изготовителю все понесенные расходы, в случае если таковые возникнут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Изготовителя.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4. СРОК ДЕЙСТВИЯ ДОГОВОРА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4.1. Настоящий Договор вступает в силу с момента его подписания обеими Сторонами 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действует до момента выполнения Сторонами своих обязательств в полном объеме.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4.2. В отношении отчужденных в пользу Изготовителя Результатов интеллектуальной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деятельности и гарантий Художника-постановщика настоящий Договор сроком не ограничен.​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5. ДОПОЛНИТЕЛЬНЫЕ УСЛОВИЯ И ГАРАНТИИ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5.1. Художник-постановщик гарантирует Изготовителю, что:​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исключительное право на Результаты интеллектуальной деятельности, передаваемое по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318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{manual_18}                                             Художник-постановщик {manual_19}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6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настоящему Договору, никому не отчуждалось;​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не существует в настоящее время и не будет существовать каких-либо договоров,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соглашений, лицензий, разрешений, обязательств и т. д., препятствующих Изготовителю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использовать Результаты интеллектуальной деятельности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Договором;​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предоставление Изготовителю по настоящему Договору права на использование Результатов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интеллектуальной деятельности не нарушает и не будет нарушать авторских, смежных и иных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прав третьих лиц;​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к Изготовителю не могут быть предъявлены никакие требования третьих лиц о выплате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вознаграждения за использование Результатов интеллектуальной деятельности в соответствии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с настоящим Договором;​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ни сами Результаты интеллектуальной деятельности, ни какие-либо из их составляющих 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будут нарушать права собственности, авторские, смежные, личные, гражданские, договорные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 иные права третьих лиц, не нанесут ущерба чести, достоинству и деловой репутации, 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также не будут содержать никаких незаконных материалов.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6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5.2.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Художник-постановщик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разрешает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фрагментарное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использование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любых </w:t>
            </w:r>
          </w:p>
        </w:tc>
      </w:tr>
      <w:tr>
        <w:trPr>
          <w:trHeight w:hRule="exact" w:val="28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созданных </w:t>
            </w:r>
          </w:p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Художником-постановщиком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рамках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настоящего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Договора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объектов </w:t>
            </w:r>
          </w:p>
        </w:tc>
      </w:tr>
    </w:tbl>
    <w:p>
      <w:pPr>
        <w:autoSpaceDN w:val="0"/>
        <w:autoSpaceDE w:val="0"/>
        <w:widowControl/>
        <w:spacing w:line="230" w:lineRule="auto" w:before="6" w:after="4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интеллектуальной собственности без указания имени Художник-постановщика.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5.3.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Художник-постановщик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обязуется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возместить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Изготовителю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все убытки,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причиненные в результате нарушения предоставленных по настоящему Договору гарантий, 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полном объеме, включая суммы штрафных санкций, выплаченные третьим лицам по вине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Художника-постановщика, а также судебные расходы.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5.4. Личные неимущественные права на Результаты интеллектуальной деятельности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принадлежат Художнику-постановщику.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5.5. В случае предъявления к Изготовителю каких-либо претензий и/или исков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третьими лицами, связанными с нарушением их исключительных, вещных и/или иных прав,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вытекающего из отчуждения  Художником-постановщиком исключительного права на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Результаты интеллектуальной деятельности, Художник-постановщик обязан разрешить такие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претензии и иски самостоятельно за свой счет и без привлечения Изготовителя в срок, 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превышающий 30 (Тридцать) календарных дней.​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6. ОТВЕТСТВЕННОСТЬ СТОРОН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6.1. Сторона, не исполнившая или ненадлежащим образом исполнившая обязательства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 настоящему Договору, обязана возместить другой Стороне причиненные таким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неисполнением убытки.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6.2. В случае ненадлежащего оказания Художником-постановщиком услуг и/или отказа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Художника-постановщика от исполнения настоящего Договора и/или срыва съемок по вине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Художника-постановщика, он обязуется возвратить Изготовителю суммы Вознаграждения,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выплаченные Изготовителем до нарушения/отказа и возместить все убытки, причиненные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Изготовителю своим нарушением/отказом от исполнения настоящего Договора. </w:t>
      </w:r>
    </w:p>
    <w:p>
      <w:pPr>
        <w:autoSpaceDN w:val="0"/>
        <w:tabs>
          <w:tab w:pos="1846" w:val="left"/>
          <w:tab w:pos="1982" w:val="left"/>
          <w:tab w:pos="25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 xml:space="preserve">7. ОБСТОЯТЕЛЬСТВА НЕПРЕОДОЛИМОЙ СИЛЫ (ФОРС-МАЖОР)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7.1. </w:t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Стороны освобождаются от ответственности за частичное или полное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неисполнение обязательств по настоящему Договору, если оно явилось следствием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обстоятельств непреодолимой силы, возникших после заключения Договора. </w:t>
      </w:r>
    </w:p>
    <w:p>
      <w:pPr>
        <w:autoSpaceDN w:val="0"/>
        <w:autoSpaceDE w:val="0"/>
        <w:widowControl/>
        <w:spacing w:line="245" w:lineRule="auto" w:before="10" w:after="0"/>
        <w:ind w:left="1276" w:right="80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7.2. 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бедствия, военные действия, введение чрезвычайного положения, акты террора, массовые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беспорядки, изменения в законодательстве РФ и другие чрезвычайные и непредотвратимые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 данных условиях обстоятельства, если такие обстоятельства препятствуют исполнению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Сторонами своих обязательств.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7.3. 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подтверждены компетентными органами или достоверными документами.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320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{manual_20}                                             Художник-постановщик {manual_21}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7.4. Исполнение обязательств Сторон соразмерно переносится на срок действия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форс-мажорных обстоятельств и их последствий. Обязательным условием является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письменное уведомление контрагента по настоящему Договору не позднее 14 (Четырнадцати)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календарных дней с даты наступления указанных обстоятельств о невозможности исполнения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Стороной своих обязательств по Договору.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2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7.5. Если данные обстоятельства будут продолжаться более 6 (Шести) месяцев, то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каждая из Сторон вправе отказаться от дальнейшего исполнения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Договору, предупредив другую Сторону о расторжении настоящего Договора за 14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(Четырнадцать) календарных дней и согласовав с ней все спорные вопросы.​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8.  ИЗМЕНЕНИЕ И РАСТОРЖЕНИЕ ДОГОВОРА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8.1. Изменение условий настоящего Договора, его расторжение и прекращение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возможны по письменному соглашению Сторон. </w:t>
      </w:r>
    </w:p>
    <w:p>
      <w:pPr>
        <w:autoSpaceDN w:val="0"/>
        <w:autoSpaceDE w:val="0"/>
        <w:widowControl/>
        <w:spacing w:line="245" w:lineRule="auto" w:before="10" w:after="0"/>
        <w:ind w:left="1276" w:right="812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8.2. Во всех случаях расторжения настоящего Договора Изготовитель сохраняет за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собой имущественные права на созданные Художником-постановщиком для Фильма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Результаты интеллектуальной деятельности в полном объеме, а также право на их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использование.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8.3. Настоящий Договор может быть расторгнут по требованию одной из Сторон 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любое время в одностороннем порядке, путем направления другой Стороне письменного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уведомления не менее, чем за 10 (Десять) календарных дней до предполагаемой даты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расторжения договора. Договор считается расторгнутым по истечении 10 (Десяти)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календарных дней с даты получения одной из Сторон письменного уведомления 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расторжении Договора.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8.4. В случае расторжения настоящего Договора по причине, не связанной с виновными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действиями Художника-постановщика, за Художником-постановщиком сохраняется право на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вознаграждение, рассчитываемое исходя из фактически затраченного времени на оказание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услуг, возникшее до момента его расторжения.​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9. УСЛОВИЯ КОНФИДЕНЦИАЛЬНОСТИ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9.1. По взаимному согласию Сторон в рамках настоящего Договора конфиденциальной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признается информация, касающаяся предмета настоящего Договора, хода его выполнения 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полученных результатов. Кроме того, конфиденциальной является любая информация 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Фильме, а именно состав съемочной и административной группы, локации, сценарии, бюджет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 прочее. </w:t>
      </w:r>
    </w:p>
    <w:p>
      <w:pPr>
        <w:autoSpaceDN w:val="0"/>
        <w:autoSpaceDE w:val="0"/>
        <w:widowControl/>
        <w:spacing w:line="230" w:lineRule="auto" w:before="10" w:after="6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9.2. Каждая из Сторон обязана обеспечить защиту конфиденциальной информации,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ставшей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доступной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ей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 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рамках настоящего Договора, от несанкционированного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использования, распространения или опубликования, в том числе Художник-постановщик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обязуется на производить аудио-видео съемку в местах производства Фильма на личные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электронные устройства, а также не допускать распространения никаких фото- видео- аудио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материалов, созданных в рамках его участия в производстве Фильма.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9.3. Любой ущерб, вызванный нарушением условий конфиденциальности, определяется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 возмещается в соответствии с действующим 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10" w:after="6"/>
        <w:ind w:left="1276" w:right="720" w:firstLine="706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9.4. Художник-постановщик может передавать полученную конфиденциальную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информацию по настоящему Договору третьим лицам только по письменному согласованию с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Изготовителем на следующих условиях:​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третьи лица используют полученную конфиденциальную информацию только в рамках услуг,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оказываемых на договорной основе между Художником-постановщиком и Изготовителем;​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6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-Художник-постановщик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гарантирует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соблюдение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третьими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лицами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условий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конфиденциальности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1276" w:right="80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9.5. Художник-постановщик обязуется не распространять сам и не допускать действий,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способных привести к распространению указанной конфиденциальной информации, в том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числе, не давать интервью, не участвовать в радио- телепередачах или иных подобных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320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{manual_22}                                             Художник-постановщик {manual_23}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276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мероприятиях, не передавать третьим лицами никакие материалы, связанные с исполнением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настоящего Договора, а также иным образом способствовать третьим лицам в получении такой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информации/материалов без предварительного письменного согласования с Изготовителем.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2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9.6. Условия конфиденциальности вступают в силу с момента подписания настоящего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Договора и действуют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3 (Трех) лет с даты подписания настоящего Договора.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564" w:after="6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10. ПЕРСОНАЛЬНЫЕ ДАННЫЕ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10.1. Исполнитель настоящим дает свое согласие Заказчику в целях надлежащего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настоящего Договора без права требования каких-либо дополнительных оплат,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определенного в статье 3 настоящего Договора вознаграждения, осуществлять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Исполнителя, а именно: осуществлять любое действие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(операция) или совокупность действий (операций), как с использованием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автоматизации, так и без использования таких средств, с персональными данными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Исполнителя, включая сбор, запись, систематизацию, накопление, хранение, уточнение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(обновление,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изменение),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извлечение,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передачу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(распространение,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предоставление, доступ), обезличивание, блокирование, удаление, уничтожение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 Исполнителя, в том числе адрес регистрации, почтовый адрес, номера телефонов,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ИНН, сведения о расчетных счетах Исполнителя, в любой форме и любым способом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ограничения срока и территории такого использования. </w:t>
      </w:r>
    </w:p>
    <w:p>
      <w:pPr>
        <w:autoSpaceDN w:val="0"/>
        <w:autoSpaceDE w:val="0"/>
        <w:widowControl/>
        <w:spacing w:line="245" w:lineRule="auto" w:before="10" w:after="6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10.2. Исполнитель настоящим также соглашается с тем, что Заказчик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обрабатывать персональные данные Исполнителя как самостоятельно, так с помощью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сторонних лиц без какого-либо иного (дополнительного) согласования со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Исполнителя. При этом Заказчик обязывает такое лицо соблюдать принципы и правила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обработки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персональных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данных,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действующим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применимым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настоящим Договором, в том числе конфиденциальность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и обеспечивать безопасность персональных данных при их обработке и их защиту.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Лицо, осуществляющее обработку персональных данных по поручению Заказчика, не обязано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 получать согласие Исполнителя на обработку его персональных данных.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10.3. 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данных, однако в этом случае Заказчик получает право отказаться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п. 2.1.28. настоящего Договора. Исполнитель понимает и соглашается с тем,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отзыв согласия на обработку персональных данных не лишает права Заказчика продолжать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Исполнителя при наличии оснований, указанных в п.п. 2 - 11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ч. 1 ст. 6, ч. 2 ст. 10 и ч. 2 ст. 11 Федерального закона от 27 июля 2006 г. № 152-ФЗ «О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данных», в том числе: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для исполнения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для осуществления прав и законных интересов Исполнителя. </w:t>
      </w:r>
    </w:p>
    <w:p>
      <w:pPr>
        <w:autoSpaceDN w:val="0"/>
        <w:autoSpaceDE w:val="0"/>
        <w:widowControl/>
        <w:spacing w:line="245" w:lineRule="auto" w:before="10" w:after="0"/>
        <w:ind w:left="1276" w:right="814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10.4. Исполнитель при оказании услуг по настоящему Договору не получает какие-либо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использование смонтированного видеоматериала/Фильма, а также иных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деятельности, созданных в процессе выполнения работ.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222222"/>
          <w:sz w:val="24"/>
        </w:rPr>
        <w:t>11. ПОРЯДОК РАЗРЕШЕНИЯ СПОРОВ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11.1.  Споры, возникающие при заключении и исполнении настоящего Договора,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урегулируются путем переговоров.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11.2. При не достижении Сторонами согласия путем переговоров, споры передаются на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рассмотрение в суд по месту нахождения Изготовителя при обязательном соблюдении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досудебного порядка.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11.3. В целях соблюдения досудебного порядка Сторона, которая считает свои права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нарушенными, обязана направить другой Стороне письменную претензию посредством ее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направления по электронной почте с предоставлением срока не менее 7 (Семи) календарных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дней с даты получения для подготовки другой Стороной ответа.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320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{manual_24}                                             Художник-постановщик {manual_25}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982" w:val="left"/>
        </w:tabs>
        <w:autoSpaceDE w:val="0"/>
        <w:widowControl/>
        <w:spacing w:line="245" w:lineRule="auto" w:before="1004" w:after="0"/>
        <w:ind w:left="127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12. ЗАКЛЮЧИТЕЛЬНЫЕ ПОЛОЖЕНИЯ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12.1. Настоящий Договор вступает в силу с даты его подписания Сторонами.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2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12.2. Все изменения и дополнения к настоящему Договору действительны, если они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совершены в письменной форме и подписаны каждой из Сторон.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2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12.3. Настоящий Договор составлен в двух экземплярах, по одному экземпляру для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каждой из Сторон. </w:t>
      </w:r>
    </w:p>
    <w:p>
      <w:pPr>
        <w:autoSpaceDN w:val="0"/>
        <w:autoSpaceDE w:val="0"/>
        <w:widowControl/>
        <w:spacing w:line="230" w:lineRule="auto" w:before="264" w:after="0"/>
        <w:ind w:left="1276" w:right="0" w:firstLine="0"/>
        <w:jc w:val="left"/>
      </w:pPr>
      <w:r>
        <w:rPr>
          <w:rFonts w:ascii="Times New Roman" w:hAnsi="Times New Roman" w:eastAsia="Times New Roman"/>
          <w:b/>
          <w:i w:val="0"/>
          <w:color w:val="222222"/>
          <w:sz w:val="22"/>
        </w:rPr>
        <w:t xml:space="preserve">13. АДРЕСА, БАНКОВСКИЕ РЕКВИЗИТЫ И ПОДПИСИ СТОРОН </w:t>
      </w:r>
    </w:p>
    <w:p>
      <w:pPr>
        <w:autoSpaceDN w:val="0"/>
        <w:tabs>
          <w:tab w:pos="6812" w:val="left"/>
          <w:tab w:pos="6866" w:val="left"/>
        </w:tabs>
        <w:autoSpaceDE w:val="0"/>
        <w:widowControl/>
        <w:spacing w:line="245" w:lineRule="auto" w:before="264" w:after="6"/>
        <w:ind w:left="1382" w:right="23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ИЗГОТОВИТЕЛЬ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Художник-постановщик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Гражданин РФ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«Киношкола имени Сергея Фёдоровича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{contractor_name}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Бондарчука»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Дата рождения: {contractor_name_2}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20"/>
        <w:gridCol w:w="4520"/>
      </w:tblGrid>
      <w:tr>
        <w:trPr>
          <w:trHeight w:hRule="exact" w:val="2782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0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почта:{email} </w:t>
            </w:r>
          </w:p>
        </w:tc>
        <w:tc>
          <w:tcPr>
            <w:tcW w:type="dxa" w:w="4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1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ИНН:{inn}, СНИЛС{snils}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Зарегистрирован:{address_registration}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{manual_26}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Паспорт: серия{passport_series} №{passport_number}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Выдан: {passport_issuer}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Дата выдачи: {passport_date}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к/п: {passport_code}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{bank_account}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Банк: {bank_name}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Кор.счет: {corr_account}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БИК: {bik}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6812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Телефон:{phone}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Электронная почта:{email_2} </w:t>
      </w:r>
    </w:p>
    <w:p>
      <w:pPr>
        <w:autoSpaceDN w:val="0"/>
        <w:tabs>
          <w:tab w:pos="2206" w:val="left"/>
          <w:tab w:pos="6752" w:val="left"/>
        </w:tabs>
        <w:autoSpaceDE w:val="0"/>
        <w:widowControl/>
        <w:spacing w:line="245" w:lineRule="auto" w:before="262" w:after="0"/>
        <w:ind w:left="1382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{manual_27}   /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{manual_28}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{manual_29} / {manual_30}/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м.п.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6668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{manual_31}                                             Художник-постановщик {manual_32}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