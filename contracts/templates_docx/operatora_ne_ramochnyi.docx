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30" w:after="456"/>
        <w:ind w:left="4464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ДАЛЕЕ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ПО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ТЕКСТУ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– «Д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ОГОВОР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5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 {date_month}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20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г. </w:t>
            </w:r>
          </w:p>
        </w:tc>
      </w:tr>
      <w:tr>
        <w:trPr>
          <w:trHeight w:hRule="exact" w:val="25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4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4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07"/>
            <w:vMerge/>
            <w:tcBorders/>
          </w:tcPr>
          <w:p/>
        </w:tc>
      </w:tr>
    </w:tbl>
    <w:p>
      <w:pPr>
        <w:autoSpaceDN w:val="0"/>
        <w:tabs>
          <w:tab w:pos="1440" w:val="left"/>
        </w:tabs>
        <w:autoSpaceDE w:val="0"/>
        <w:widowControl/>
        <w:spacing w:line="245" w:lineRule="auto" w:before="45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{rep_basis},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вместе именуемые «Стороны», заключили настоящий Договор о нижеследующем: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1. ПРЕДМЕТ ДОГОВОРА </w:t>
      </w:r>
    </w:p>
    <w:p>
      <w:pPr>
        <w:autoSpaceDN w:val="0"/>
        <w:autoSpaceDE w:val="0"/>
        <w:widowControl/>
        <w:spacing w:line="245" w:lineRule="auto" w:before="13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 настоящего Договора, Заказчик поручает, а Исполнитель обязуется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в рамках операторской съемки и создания видеоматериала (Далее – Видеоматериал»)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«{date_day_2}»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{date_month_2} 20{date_year}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года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а также осуществить отчуждение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Видеоматериал и иные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созданные во время съемочного процесса, т.е. созданные в процессе выполнения работ,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объеме, без каких-либо ограничений.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Исполнитель обязуется выполнить в соответствии с п.1.1. настоящего Договора следующие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1.2.1. Выполнить подготовку к операторской съемке арсенала необходимой аппаратуры;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1.2.2. Исполнитель обязуется выполнить работы по операторской съемке разной степени сложности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качественно, собственными силами в соответствии с условиями настоящего Договора.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высокое техническое качество работы в соответствии с ТУ, стандартами и т.д.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1.2.3. Исполнитель обязуется в срок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«{date_day_3}»{date_month_3} 20{manual_3} 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посредством файлового хостинга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Заказчику отснятый исходный материал. Исполнитель обязуется обеспечить высокое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художественное качество Видеоматериала.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Работы по настоящему Договору выполняются Исполнителем лично, без привлечения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На условиях настоящего Договора Исполнитель передает (отчуждает) в полном объеме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исключительное право на Видеоматериал и все иные, созданные в процессе выполнения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деятельности, в соответствии со статьями 1234, 1240, 1285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Гражданского кодекса Российской Федерации для использования всеми существующими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могущими возникнуть в будущем способами на территории всех стран мира без ограничения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сроку 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также свое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интеллектуальной деятельности без указания его имени и без ссылки на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 (анонимно).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Исключительное право на все без исключения созданные Исполнителем в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 результаты интеллектуальной деятельности считаются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отчужденными в полном объеме в пользу Заказчика с момента их создания в объективной форме,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требует подписания каких-либо отдельных документов, и никакие имущественные права на такие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 не остаются у Исполнителя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Заказчик за выполнение работ Исполнителем выплачивает вознаграждение в размере,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сроки, предусмотренные настоящим Договором. </w:t>
      </w:r>
    </w:p>
    <w:p>
      <w:pPr>
        <w:autoSpaceDN w:val="0"/>
        <w:autoSpaceDE w:val="0"/>
        <w:widowControl/>
        <w:spacing w:line="230" w:lineRule="auto" w:before="406" w:after="0"/>
        <w:ind w:left="0" w:right="29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2. ПРАВА И ОБЯЗАННОСТИ СТОРОН </w:t>
      </w:r>
    </w:p>
    <w:p>
      <w:pPr>
        <w:autoSpaceDN w:val="0"/>
        <w:autoSpaceDE w:val="0"/>
        <w:widowControl/>
        <w:spacing w:line="245" w:lineRule="auto" w:before="13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 Исполнитель обязуется выполнить работы в соответствии с п.п. 1.1. – 1.2. настоящего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Заказчику Видеоматериал посредством файлового хостинга в срок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«{date_day_4}»{date_month_4} 20{manual_4} 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 Исполнитель обязуется выполнять работы по настоящему Договору надлежащим образом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строгом соответствии с перечнем работ и сроком их выполнения, предусмотренными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10" w:after="4"/>
        <w:ind w:left="72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 Исполнитель обязуется представлять Заказчику всю информацию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в течение трех рабочих дней с момента получения от Заказчика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уведомления 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требованием о предоставлении необходимой Заказчику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информации. Требование может быть направлено Заказчиком Исполнителю по своему выбору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любой форме - письменной, устной по телефону, посредством электронной почты и т.д.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2.4. В случае, если в процессе выполнения работ у Исполнителя возникла необходимость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каких-либо материалах, иных средствах, в том числе технических, Исполнитель направляет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соответствующую просьбу в письменном виде, а Заказчик вправе предоставить таковые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 календарных дней с момента получения от Исполнителя соответствующей просьбы, в случае,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посчитает, что предоставление и использование Исполнителем таковых будет способствует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качественному выполнению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2.5. Исполнитель обязуется немедленно предупредить Заказчика и до получения от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приостановить выполнение работ по настоящему Договору при наступлении обстоятельств,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перечисленных п. 3.1.14.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2.6. Выполненный Исполнителем по настоящему Договору определенный объем работ считается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сданным Исполнителем и принятым Заказчиком после подписания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объема выполненных работ. Порядок сдачи Исполнителем выполненных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 разделом 4 настоящего Договора. </w:t>
      </w:r>
    </w:p>
    <w:p>
      <w:pPr>
        <w:autoSpaceDN w:val="0"/>
        <w:autoSpaceDE w:val="0"/>
        <w:widowControl/>
        <w:spacing w:line="230" w:lineRule="auto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3. ПРАВА И ОБЯЗАННОСТИ СТОРОН </w:t>
      </w:r>
    </w:p>
    <w:p>
      <w:pPr>
        <w:autoSpaceDN w:val="0"/>
        <w:autoSpaceDE w:val="0"/>
        <w:widowControl/>
        <w:spacing w:line="230" w:lineRule="auto" w:before="13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3.1. Обязанности Исполнителя.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3.1.1. Исполнитель обязуется выполнять обязанности, предусмотренные разделом 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3.1.2. Исполнитель обязуется выполнять работы по настоящему Договору надлежащим образом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строгом соответствии с перечнем работ и сроком их выполнения, предусмотренными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3.1.3. Исполнитель обязуется выполнять работы по настоящему Договору из своих материалов,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своими силами и средствами.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3.1.4. Исполнитель обязуется в течение 3 (трех) рабочих дней после получения требования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предоставлять отчеты о ходе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3.1.5. Исполнитель обязуется устранять недостатки, допущенные им при выполнении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в срок и в порядке, указанных в соответствующем требовании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3.1.6. Исполнитель обязуется бережно относиться, а также принимать меры по недопущению гибели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порчи технических средств, а также иных материальных средств, в случае, если таковые были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получены от Заказчика для выполнения обязательств по настоящему Договору и предназначались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качественного выполнения.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3.1.7. Исполнитель обязуется по завершении срока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вернуть Заказчику технические средства в исправном состоянии, а также иные материальные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средства, в случае, если таковые были получены от Заказчика для выполнения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и предназначались для более качественного выполнения работ. </w:t>
      </w:r>
    </w:p>
    <w:p>
      <w:pPr>
        <w:autoSpaceDN w:val="0"/>
        <w:autoSpaceDE w:val="0"/>
        <w:widowControl/>
        <w:spacing w:line="245" w:lineRule="auto" w:before="12" w:after="0"/>
        <w:ind w:left="720" w:right="6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3.1.8. Исполнитель обязуется за свой счет и под свою ответственность нести все риски,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причинением ущерба жизни, здоровью, имуществу Заказчика и/или жизни, здоровью, имуществу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третьих лиц. </w:t>
      </w:r>
    </w:p>
    <w:p>
      <w:pPr>
        <w:autoSpaceDN w:val="0"/>
        <w:autoSpaceDE w:val="0"/>
        <w:widowControl/>
        <w:spacing w:line="245" w:lineRule="auto" w:before="12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3.1.9. Исполнитель обязуется в случае причинения ущерба имуществу Заказчика в течение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(Десяти) рабочих дней перечислить на счет Заказчика стоимость вышеназванного имущества (в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невозможности ремонта) или стоимость ремонта имущества на основании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 Заказчика. </w:t>
      </w:r>
    </w:p>
    <w:p>
      <w:pPr>
        <w:autoSpaceDN w:val="0"/>
        <w:autoSpaceDE w:val="0"/>
        <w:widowControl/>
        <w:spacing w:line="245" w:lineRule="auto" w:before="12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3.1.10. Исполнитель обязуется не распространять и не обнародовать без письменного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любые материалы, которые стали доступны Исполнителю в связи с 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3.1.11. Исполнитель обязуется не тиражировать, не распространять и не обнародовать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разрешения Заказчика любые материалы, изготовленные или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в связи с исполнением обязательств по настоящему Договору либо переданные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Заказчиком.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3.1.12. Исполнитель обязуется не предоставлять третьим лицам, в том числе в средства массовой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информации, какие-либо материалы и/ или сведения, связанные с производством аудиовизуальных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произведений, без получения письменной информации Заказчика.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3.1.13. Исполнитель обязуется вести производственную и финансовую отчетности,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обязательств по соответствующему Приложению к настоящему Договору, и хранить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себя, а также в случае необходимости по требованию предоставлять соответствующую отчетность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в течение 3 (Трех) рабочих дней с момента получения от Заказчика данного требования.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3.1.14. Исполнитель обязуется немедленно предупредить Заказчика и до получения от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приостановить выполнения работ по настоящему Договору при обнаружении следующих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непригодности или недоброкачественности предоставленных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Договором, Заказчиком технических средств, иных материальных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ценностей;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возможных неблагоприятных для Заказчика последствий выполнения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о способе выполнения работ в соответствии с п. 3.4.3.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иных не зависящих от Исполнителя обстоятельств, которые могут отразиться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 результатов выполнения работ либо могут создать невозможность завершения работ в срок.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3.1.15. Исполнитель обязуется оказывать Заказчику содействие в проведении предусмотренных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3.4.4. настоящего Договора проверок путем предоставления в течение 3 (трех)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получения от Заказчика соответствующего требования бухгалтерских и иных финансовых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соответствующих пояснений к ним.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3.1.16. Исполнитель обязуется в период выполнения работ предоставлять по требованию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любые созданные рабочие материалы в течение 3 (Трех) рабочих дней с даты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требования Заказчика. </w:t>
      </w:r>
    </w:p>
    <w:p>
      <w:pPr>
        <w:autoSpaceDN w:val="0"/>
        <w:autoSpaceDE w:val="0"/>
        <w:widowControl/>
        <w:spacing w:line="245" w:lineRule="auto" w:before="10" w:after="0"/>
        <w:ind w:left="720" w:right="5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3.1.17. Исполнитель обязуется при выполнении работ, предусмотренных Договором,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указаниями Заказчика и не осуществлять каких-либо действий из числа подлежащих согласованию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(одобрению Заказчика) до получения необходимых согласований (одобрений) со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autoSpaceDE w:val="0"/>
        <w:widowControl/>
        <w:spacing w:line="230" w:lineRule="auto" w:before="10" w:after="4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3.1.18. Исполнитель в случае, если в процессе выполнения Исполнителем работ возникает результат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и не предоставлять права использования данных результатов никаким третьим лицам,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Заказчика.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3.1.19. Исполнитель обязуется не осуществлять регистрацию каких-либо прав, включая, но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ограничиваясь, авторского права и права на товарные знаки, знаки обслуживания,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фирменное наименование в отношении и с использованием результата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деятельности и/ или его элементов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 осуществлять регистрацию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средства массовой информации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названием, схожим с названием результата интеллектуальной деятельности, достигнутого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3.1.20. Исполнитель обязуется в случае предъявления к Заказчику требований, претензий и исков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третьих лиц, связанных с созданием результата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достигнутого вследствие выполнения работ по настоящему Договору, и передачей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на использование результата интеллектуальной деятельности и/ или всех его элементов,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разрешать претензии, требования от своего имени, своими силами и за свой счет, а также выступить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судебном процессе на стороне Заказчика. </w:t>
      </w:r>
    </w:p>
    <w:p>
      <w:pPr>
        <w:autoSpaceDN w:val="0"/>
        <w:autoSpaceDE w:val="0"/>
        <w:widowControl/>
        <w:spacing w:line="230" w:lineRule="auto" w:before="28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3.2. Права Исполнителя.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3.2.1. Исполнитель вправе самостоятельно определять способы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в случае, если Заказчик не воспользовался своим правом определения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по настоящему Договору согласно п. 3.4.3.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3.2.2. Исполнитель вправе с согласия Заказчика выполнять работы до истечения срока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указанного в настоящем Договоре.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3.2.3. Исполнитель вправе обращаться к Заказчику с просьбой о предоставлении материалов,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средств, в том числе технических, в порядке, предусмотренном п. 2.4.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3.2.4. Исполнитель вправе отказаться от исполнения обязательств по настоящему Договору лишь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условии полного возмещения Заказчику убытков.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3.3. Обязанности Заказчика.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3.3.1. Заказчик обязуется оплатить работу Исполнителя в соответствии с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3.3.2.Заказчик обязуется выполнять обязанности, предусмотренные разделом  2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3.3.3. Заказчик обязуется предоставлять Исполнителю все необходимые для выполнения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исходные материалы.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3.3.4. Заказчик обязуется в течение двух дней со дня получения извещения от Исполнителя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обстоятельствах, указанных в п. 3.1.14. настоящего Договора, направить Исполнителю необходимые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указания относительно дальнейших действий. Указания направляются в адрес Исполнителя в форме,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удобной Заказчику.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3.4. Права Заказчика.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3.4.1. Заказчик вправе требовать от Исполнителя предоставление отчетов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3.4.2. Заказчик вправе предоставить по письменному мотивированному требованию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материалы, технические средства, а также иные материальные средства, в случае, если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посчитает, что таковые предназначаются для более качественного выполнения Исполнителем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Договору, в течение семи дней с момента получения соответствующего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от Исполнителя.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3.4.3. Заказчик вправе давать указания Исполнителю относительно способов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3.4.4. Заказчик вправе в ходе выполнения работ контролировать их осуществление, не вмешиваясь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 Исполнителя, путем направления требования о предоставлении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отчетности согласно п. 3.1.15.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3.4.5. Заказчик вправе, если во время выполнения работ по настоящему Договору станет очевидным,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 работы не будут выполнены Исполнителем надлежащим образом, назначать Исполнителю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устранения недостатков при выполнении последним работ, а также определить способы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 возникших недостатков. </w:t>
      </w:r>
    </w:p>
    <w:p>
      <w:pPr>
        <w:autoSpaceDN w:val="0"/>
        <w:autoSpaceDE w:val="0"/>
        <w:widowControl/>
        <w:spacing w:line="245" w:lineRule="auto" w:before="10" w:after="0"/>
        <w:ind w:left="720" w:right="6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3.4.6. Заказчик вправе предъявлять претензии к Исполнителю относительно качества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сроков, порядка выполнения, а также применять к Исполнителю меры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3.4.7. Заказчик вправе в случае, если работы, предусмотренные Договором, выполнены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не в полном объеме и/ или ненадлежащим образом, требовать от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безвозмездного устранения недостатков в разумный срок или соразмерного уменьшения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за выполнение работ по настоящему Договору цены. </w:t>
      </w:r>
    </w:p>
    <w:p>
      <w:pPr>
        <w:autoSpaceDN w:val="0"/>
        <w:autoSpaceDE w:val="0"/>
        <w:widowControl/>
        <w:spacing w:line="245" w:lineRule="auto" w:before="10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3.4.8. Заказчик вправе отказаться от исполнения настоящего Договора при условии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фактически понесенных и документально подтвержденных им расходов. </w:t>
      </w:r>
    </w:p>
    <w:p>
      <w:pPr>
        <w:autoSpaceDN w:val="0"/>
        <w:autoSpaceDE w:val="0"/>
        <w:widowControl/>
        <w:spacing w:line="245" w:lineRule="auto" w:before="10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3.4.9. Заказчик вправе при использовании Видеоматериалов указывать имя Исполнителя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их анонимно, что не будет считаться нарушением права на имя. </w:t>
      </w:r>
    </w:p>
    <w:p>
      <w:pPr>
        <w:autoSpaceDN w:val="0"/>
        <w:autoSpaceDE w:val="0"/>
        <w:widowControl/>
        <w:spacing w:line="230" w:lineRule="auto" w:before="2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4. ПОРЯДОК СДАЧИ ВЫПОЛНЕННЫХ РАБОТ </w:t>
      </w:r>
    </w:p>
    <w:p>
      <w:pPr>
        <w:autoSpaceDN w:val="0"/>
        <w:autoSpaceDE w:val="0"/>
        <w:widowControl/>
        <w:spacing w:line="245" w:lineRule="auto" w:before="132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Выполненные Исполнителем по настоящему Договору работы считаются сданными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и принятыми Заказчиком после подписания Акта сдачи-приемки выполненных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Договору. </w:t>
      </w:r>
    </w:p>
    <w:p>
      <w:pPr>
        <w:autoSpaceDN w:val="0"/>
        <w:autoSpaceDE w:val="0"/>
        <w:widowControl/>
        <w:spacing w:line="245" w:lineRule="auto" w:before="12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Акт сдачи-приемки выполненных работ к Договору направляется Исполнителем Заказчику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 выполненных работ по Договору в двух экземплярах. </w:t>
      </w:r>
    </w:p>
    <w:p>
      <w:pPr>
        <w:autoSpaceDN w:val="0"/>
        <w:autoSpaceDE w:val="0"/>
        <w:widowControl/>
        <w:spacing w:line="245" w:lineRule="auto" w:before="12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Заказчик в течение 3 (трех) рабочих дней со дня получения Акта сдачи-приемки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обязан направить Исполнителю подписанный Акт сдачи-приемки или письменную претензию.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случае направления Заказчиком в адрес Исполнителя письменной претензии относительно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Исполнителем работ Сторонами настоящего Договора составляется двухсторонний акт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перечнем необходимых доработок и сроков их выполнения, в случае необходимости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указывается способ устранения недостатков выполненных Исполнителем работ.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настоящим пунктом Договора Исполнитель обязан устранять обнаружившиеся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указываемые в таком акте недостатки своими силами и за свой счет в пределах сроков,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Заказчиком.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устранения всех недостатков, зафиксированных в таком акте, Стороны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подписывают к Договору окончательный АКТ сдачи-приемки выполненных работ.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4.5. В том случае, если Заказчик в течение 3 (трех) рабочих дней с момента получения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экземпляров Акта согласно п. 4.1. настоящего Договора не утвердит данный Акт 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 письменную претензию, работы, предусмотренные таким актом,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считаются принятыми Заказчиком и выполненными Исполнителем надлежащим образом. </w:t>
      </w:r>
    </w:p>
    <w:p>
      <w:pPr>
        <w:autoSpaceDN w:val="0"/>
        <w:autoSpaceDE w:val="0"/>
        <w:widowControl/>
        <w:spacing w:line="245" w:lineRule="auto" w:before="10" w:after="0"/>
        <w:ind w:left="720" w:right="6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4.6. В случае расторжения настоящего Договора Стороны обязуются в течении 10 (десяти)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 с момента расторжения настоящего Договора подписать Акт на фактически выполненные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работы по Договору на момент расторжения настоящего Договора и произвести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ним взаиморасчеты в соответствии со счетами, уже выставленными Исполнителем, или которые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выставлены Исполнителем в будущем. Взаиморасчеты должны быть произведены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объему выполненных работ в соответствии с настоящим Договором. </w:t>
      </w:r>
    </w:p>
    <w:p>
      <w:pPr>
        <w:autoSpaceDN w:val="0"/>
        <w:autoSpaceDE w:val="0"/>
        <w:widowControl/>
        <w:spacing w:line="230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5. ОТВЕТСТВЕННОСТЬ ЗА НАРУШЕНИЕ ОБЯЗАТЕЛЬСТВ. ФОРС-МАЖОР. </w:t>
      </w:r>
    </w:p>
    <w:p>
      <w:pPr>
        <w:autoSpaceDN w:val="0"/>
        <w:autoSpaceDE w:val="0"/>
        <w:widowControl/>
        <w:spacing w:line="245" w:lineRule="auto" w:before="13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это неисполнение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подписания настоящего Договора в результате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чрезвычайного характера, которые Стороны не могли предвидеть или предотвратить.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При наступлении обстоятельств, указанных в п.5.1. настоящего Договора, каждая Сторона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должна без промедления известить о них в письменном виде другую Сторону. Извещение должно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содержать данные о характере обстоятельств, а также официальные документы, удостоверяющие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наличие этих обстоятельств и, по возможности, дающие оценку их влияния на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Стороной 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 Если Сторона не направит или несвоевременно направит извещение, предусмотренное в п.5.2.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то она обязана возместить второй Стороне понесенные ею убытки.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5.5. В случае наступления обстоятельств, предусмотренных в п.5.1. настоящего Договора,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Стороной обязательств по настоящему Договору отодвигается соразмерно времени,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которого действуют эти обстоятельства и их последствия.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 Если обстоятельства, перечисленные в п.5.1. настоящего Договора, и их последствия продолжают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действовать более 30 календарных дней, Стороны проводят дополнительные переговоры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выявления приемлемых альтернативных способов исполнения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5.7. В случае нарушения Исполнителем сроков выполнения работ, предусмотренных п.п. 1.2.-2.1.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Исполнитель выплачивает Заказчику неустойку в размере 0,1% от общей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стоимости работ, предусмотренной настоящим Договором, за каждый день просрочки вплоть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момента надлежащего выполнения работ.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5.8. В случае нарушения Исполнителем гарантий, предусмотренных разделом 6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Приложения, а также любой из обязанностей, предусмотренных условиями Договора,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выплачивает Заказчику штраф в размере 10% от общей стоимости, предусмотренной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за каждый факт нарушения. </w:t>
      </w:r>
    </w:p>
    <w:p>
      <w:pPr>
        <w:autoSpaceDN w:val="0"/>
        <w:tabs>
          <w:tab w:pos="2150" w:val="left"/>
        </w:tabs>
        <w:autoSpaceDE w:val="0"/>
        <w:widowControl/>
        <w:spacing w:line="245" w:lineRule="auto" w:before="12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5.9. В случае нарушения Заказчиком срока оплаты выполнения работ Исполнителя,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Договор, Заказчик обязуется выплатить Исполнителю неустойку в размере 0,1%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суммы, просроченной к уплате за выполнение работ Исполнителем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каждый день просрочки вплоть до момента погашения образовавшейся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задолженности. </w:t>
      </w:r>
    </w:p>
    <w:p>
      <w:pPr>
        <w:autoSpaceDN w:val="0"/>
        <w:autoSpaceDE w:val="0"/>
        <w:widowControl/>
        <w:spacing w:line="230" w:lineRule="auto" w:before="1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5.10. Все споры и разногласия, которые могут возникнуть между Сторонами, будут разрешаться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260"/>
        <w:gridCol w:w="2260"/>
        <w:gridCol w:w="2260"/>
        <w:gridCol w:w="2260"/>
      </w:tblGrid>
      <w:tr>
        <w:trPr>
          <w:trHeight w:hRule="exact" w:val="27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путем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переговоров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основе действующего на территории РФ законодательства. При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неурегулировании в процессе переговоров спорных вопросов споры разрешаются в суде по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нахождения Заказчика, в порядке, установленном действующим законодательством РФ.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ГАРАНТИИ </w:t>
      </w:r>
    </w:p>
    <w:p>
      <w:pPr>
        <w:autoSpaceDN w:val="0"/>
        <w:autoSpaceDE w:val="0"/>
        <w:widowControl/>
        <w:spacing w:line="230" w:lineRule="auto" w:before="1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6.1. Исполнитель гарантирует, что: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128" w:after="0"/>
        <w:ind w:left="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исполнении условий настоящего Договора, он не нарушит авторских прав других авторов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третьих лиц; Видеоматериал или какие-либо его части не будут нарушать права собственности,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авторские, смежные, личные, гражданские, договорные и иные права третьих лиц; не нанесут ущерба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чести, достоинству и деловой репутации третьих лиц и/ или Заказчика, а также не будут содержать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незаконных материалов; </w:t>
      </w:r>
    </w:p>
    <w:p>
      <w:pPr>
        <w:autoSpaceDN w:val="0"/>
        <w:tabs>
          <w:tab w:pos="1440" w:val="left"/>
        </w:tabs>
        <w:autoSpaceDE w:val="0"/>
        <w:widowControl/>
        <w:spacing w:line="235" w:lineRule="auto" w:before="128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Передаваемые им по настоящему Договору права свободны от обязательств третьим лицам;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128" w:after="0"/>
        <w:ind w:left="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 не сделает и не допустит никаких действий, способных затруднить или помешать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использованию Заказчиком или его правопреемником полученных по настоящему Договору прав; </w:t>
      </w:r>
    </w:p>
    <w:p>
      <w:pPr>
        <w:autoSpaceDN w:val="0"/>
        <w:autoSpaceDE w:val="0"/>
        <w:widowControl/>
        <w:spacing w:line="245" w:lineRule="auto" w:before="132" w:after="0"/>
        <w:ind w:left="720" w:right="6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6.2. В случае возникновения претензий со стороны третьих лиц, в связи с использованием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его правопреемником Видеоматериала, в соответствии с настоящим Договором всю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берет на себя Исполнитель, в обязанности которого входит рассмотрение связанных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использованием Видеоматериала и разрешение конфликтных ситуаций за свой счет. </w:t>
      </w:r>
    </w:p>
    <w:p>
      <w:pPr>
        <w:autoSpaceDN w:val="0"/>
        <w:autoSpaceDE w:val="0"/>
        <w:widowControl/>
        <w:spacing w:line="245" w:lineRule="auto" w:before="12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Исполнитель не сможет доказать правомерность использования Заказчиком Видеоматериала,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элементов и/ или его рабочих материалов или не примет участие в разбирательстве, то он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возместить Заказчику в течение 10 (Десяти) календарных дней с момента вступления в силу 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суда/ иного органа, рассматривающего спор, либо в течение 10 (Десяти) календарных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не вступившего в силу решения, если оно было исполнено немедленно после принятия,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судебные расходы, сумму, подлежащую взысканию с Заказчика в пользу третьего лица,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связанные с разбирательством.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6.3. Гарантии Исполнителя, предусмотренные п. 6.1 - 6.2. настоящего Приложения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не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распространяются на кадры и фрагменты аудиовизуальных и музыкальных произведений,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предоставляемых Заказчиком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Заказчик самостоятельно осуществляет приобретение имущественных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на указанные произведения в объёме, позволяющем их использование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Рассмотрение всех претензий и исков, возникающих в связи с использованием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произведений, осуществляет Заказчик своими силами и за свой счёт.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СТОИМОСТЬ РАБОТЫ И ПОРЯДОК РАСЧЕТОВ </w:t>
      </w:r>
    </w:p>
    <w:p>
      <w:pPr>
        <w:autoSpaceDN w:val="0"/>
        <w:autoSpaceDE w:val="0"/>
        <w:widowControl/>
        <w:spacing w:line="245" w:lineRule="auto" w:before="286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Общая стоимость работ, включая стоимость передачи (отчуждения)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результаты работ по настоящему Договору,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{amount_num}({amount_words}),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НДФЛ 13%.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Указанная в п. 7.1. настоящего Договора сумма вознаграждения Исполнителя включает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за отчуждение Заказчику исключительного права на Видеоматериал и все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созданные в процессе выполнения работ по Договору результаты интеллектуальной деятельности.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Оплата за результат работ по настоящему Договору производится Заказчиком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календарных дней после подписания Сторонами Акта сдачи-приема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и переданных прав путем безналичного расчета на счет Исполнителя. </w:t>
      </w:r>
    </w:p>
    <w:p>
      <w:pPr>
        <w:autoSpaceDN w:val="0"/>
        <w:autoSpaceDE w:val="0"/>
        <w:widowControl/>
        <w:spacing w:line="245" w:lineRule="auto" w:before="10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Сумма вознаграждения Исполнителя включает в себя НДФЛ 13%, удерживаемый Заказчиком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вознаграждения Исполнителя и перечисляемый в соответствующий бюджет.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оплату страховых взносов и иных обязательных платежей в размерах и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установленных действующим законодательством Российской Федерации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Стоимость работ включает в себя все издержки Исполнителя по выполнению работ,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Договором. </w:t>
      </w:r>
    </w:p>
    <w:p>
      <w:pPr>
        <w:autoSpaceDN w:val="0"/>
        <w:autoSpaceDE w:val="0"/>
        <w:widowControl/>
        <w:spacing w:line="230" w:lineRule="auto" w:before="562" w:after="0"/>
        <w:ind w:left="0" w:right="369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ОБЩИЕ УСЛОВИЯ ДОГОВОРА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 Настоящий Договор может быть досрочно расторгнут по соглашению Сторон.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Условия настоящего Договора, Дополнительных соглашений к Договору, являющихся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неотъемлемыми частями, конфиденциальны и не подлежат разглашению.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4"/>
        <w:ind w:left="72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 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исполнения Договора, от несанкционированного использования,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распространения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опубликования.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Любой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ущерб,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вызванный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нарушением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конфиденциальности, определяется и возмещается в соответствии с действующим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Неотъемлемыми частями настоящего Договора являются утверждаемые и подписываемые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о расторжении или изменении настоящего Договора, а также дополнения, приложения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протоколы к настоящему Договору действительны и являются неотъемлемой его частью только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когда они совершены в письменной форме, подписаны уполномоченными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обеих Сторон и содержат прямую ссылку на настоящий Договор.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8.5. Настоящий Договор вступает в силу с момента его подписания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Сторонами обязательств по нему, а в части отчуждения исключительного права –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действия исключительного права на результаты работ.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8.6. Настоящий Договор составлен в 2-х экземплярах, по одному для каждой из Сторон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30" w:lineRule="auto" w:before="526" w:after="34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9. ЮРИДИЧЕСКИЕ АДРЕСА И БАНКОВСКИЕ РЕКВИЗИТЫ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20"/>
        <w:gridCol w:w="4520"/>
      </w:tblGrid>
      <w:tr>
        <w:trPr>
          <w:trHeight w:hRule="exact" w:val="4472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8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Заказчик: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480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hello@industryfilm.school 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84" w:right="720" w:firstLine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Гражданин Российской Федерации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ФИО: 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Дата рождения: 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Адрес регистрации {contractor_name_4}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{contractor_name_5}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Паспорт: серия{contractor_name_6} №{contractor_name_7}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Выдан: {contractor_name_8}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Дата выдачи: {contractor_name_9}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к/п: {contractor_name_10}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ИНН: {contractor_name_11}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СНИЛС: {contractor_name_12}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р/с: {contractor_name_13}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Банк: {contractor_name_14}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786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20"/>
        <w:gridCol w:w="4520"/>
      </w:tblGrid>
      <w:tr>
        <w:trPr>
          <w:trHeight w:hRule="exact" w:val="1214"/>
        </w:trPr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 Заказчика: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4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{manual_6} 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highlight w:val="yellow"/>
              </w:rPr>
              <w:t xml:space="preserve">{manual_7}/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От Исполнителя: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8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{manual_8}/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highlight w:val="yellow"/>
              </w:rPr>
              <w:t xml:space="preserve">{manual_9}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/ </w:t>
            </w:r>
          </w:p>
        </w:tc>
      </w:tr>
    </w:tbl>
    <w:p>
      <w:pPr>
        <w:autoSpaceDN w:val="0"/>
        <w:autoSpaceDE w:val="0"/>
        <w:widowControl/>
        <w:spacing w:line="233" w:lineRule="auto" w:before="500" w:after="0"/>
        <w:ind w:left="11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 М. 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