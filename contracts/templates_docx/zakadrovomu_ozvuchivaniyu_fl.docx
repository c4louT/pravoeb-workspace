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0" w:lineRule="auto" w:before="694" w:after="0"/>
        <w:ind w:left="0" w:right="53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ДОГОВОР №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{contract_number}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02" w:after="142"/>
        <w:ind w:left="0" w:right="38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(с условием об отчуждении исключительного права)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13"/>
        <w:gridCol w:w="3013"/>
        <w:gridCol w:w="3013"/>
      </w:tblGrid>
      <w:tr>
        <w:trPr>
          <w:trHeight w:hRule="exact" w:val="364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 ​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«{date_day}» {date_month} 20{date_year}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года </w:t>
            </w:r>
          </w:p>
        </w:tc>
      </w:tr>
    </w:tbl>
    <w:p>
      <w:pPr>
        <w:autoSpaceDN w:val="0"/>
        <w:tabs>
          <w:tab w:pos="1266" w:val="left"/>
          <w:tab w:pos="1382" w:val="left"/>
          <w:tab w:pos="5024" w:val="left"/>
        </w:tabs>
        <w:autoSpaceDE w:val="0"/>
        <w:widowControl/>
        <w:spacing w:line="262" w:lineRule="auto" w:before="150" w:after="0"/>
        <w:ind w:left="562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Общество с ограниченной ответственностью «Киношкола имени Сергея Фёдоровича 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одной стороны,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Гражданин Российской Федерации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{contractor_name}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(паспорт: серия {contractor_name_2} №{contractor_name_3}, выдан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{passport_issuer}),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именуемый в дальнейшем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«Исполнитель»,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другой стороны, вместе именуемые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«Стороны», а по отдельности – «Сторона», заключили настоящий Договор (далее по тексту – «Договор»)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нижеследующем: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 Предмет Договора </w:t>
      </w:r>
    </w:p>
    <w:p>
      <w:pPr>
        <w:autoSpaceDN w:val="0"/>
        <w:autoSpaceDE w:val="0"/>
        <w:widowControl/>
        <w:spacing w:line="259" w:lineRule="auto" w:before="68" w:after="0"/>
        <w:ind w:left="682" w:right="768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1.1. Исполнитель принимает на себя обязательство выполнить работы по осуществлению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закадрового озвучивания аудиовизуального произведения (далее - «Работы») - Фильма,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предоставленных Заказчиком по электронной почте диалоговых листов, в соответствии с требованиями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условиями, определяемыми в Договоре, а Заказчик обязуется принять и оплатить Работы, выполненные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надлежащим образом. </w:t>
      </w:r>
    </w:p>
    <w:p>
      <w:pPr>
        <w:autoSpaceDN w:val="0"/>
        <w:tabs>
          <w:tab w:pos="682" w:val="left"/>
          <w:tab w:pos="1132" w:val="left"/>
          <w:tab w:pos="2256" w:val="left"/>
          <w:tab w:pos="4322" w:val="left"/>
        </w:tabs>
        <w:autoSpaceDE w:val="0"/>
        <w:widowControl/>
        <w:spacing w:line="250" w:lineRule="auto" w:before="38" w:after="0"/>
        <w:ind w:left="562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 Под термином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«Фильм»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настоящем Договоре следует понимать оригинальное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аудиовизуальное произведение -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короткометражный фильм под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{date_day_2}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соответствующий следующим характеристикам: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хронометраж Фильма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{manual_2}:{manual_3} ({manual_4}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минут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секунд), включая начальные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заключительные титры, при общей длительности заключительных титров не свыше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секунд;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 в соответствии с Федеральным законом от 29.12.2010 № 436-ФЗ «О защите детей от информации,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причиняющей вред их здоровью и развитию» относится к категории: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+.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9040"/>
      </w:tblGrid>
      <w:tr>
        <w:trPr>
          <w:trHeight w:hRule="exact" w:val="252"/>
        </w:trPr>
        <w:tc>
          <w:tcPr>
            <w:tcW w:type="dxa" w:w="10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Исполнитель осуществляет озвучивание актера, исполняющего роль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«{manual_8}»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в Фильме. </w:t>
            </w:r>
          </w:p>
        </w:tc>
      </w:tr>
    </w:tbl>
    <w:p>
      <w:pPr>
        <w:autoSpaceDN w:val="0"/>
        <w:autoSpaceDE w:val="0"/>
        <w:widowControl/>
        <w:spacing w:line="254" w:lineRule="auto" w:before="10" w:after="0"/>
        <w:ind w:left="682" w:right="774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1.3. Исполнитель обязуется передать (произвести отчуждение) Заказчику за вознаграждение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исключительные права в полном объеме согласно ст. 1285 ГК РФ на использование всех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(далее – «РИД»), созданных в процессе выполнения Работ. </w:t>
      </w:r>
    </w:p>
    <w:p>
      <w:pPr>
        <w:autoSpaceDN w:val="0"/>
        <w:autoSpaceDE w:val="0"/>
        <w:widowControl/>
        <w:spacing w:line="262" w:lineRule="auto" w:before="38" w:after="0"/>
        <w:ind w:left="682" w:right="770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настоящего Договора согласовали, что исключительное право на РИД отчуждается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Заказчику в полном объеме (ст.ст. 1285, 1288 ГК РФ) без ограничения по способам, территории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на весь срок действия исключительного права на РИД согласно законодательству РФ, что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означает право Заказчика использовать РИД (в т.ч. фрагментарно) в любой форме и любыми способами,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существующими в настоящее время, включая, но не ограничиваясь, способы, указанные в ст. 1317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Гражданского кодекса РФ. </w:t>
      </w:r>
    </w:p>
    <w:p>
      <w:pPr>
        <w:autoSpaceDN w:val="0"/>
        <w:autoSpaceDE w:val="0"/>
        <w:widowControl/>
        <w:spacing w:line="262" w:lineRule="auto" w:before="38" w:after="0"/>
        <w:ind w:left="682" w:right="766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1.4. Исключительное право на РИД передаётся (отчуждается) Заказчику с момента создания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РИД в объективной форме. Указанные в п. 1.4. настоящего Договора права Заказчик может передавать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(сублицензировать) и/или передавать (отчуждать) в полном объеме любым третьим лицам без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согласия Исполнителя и без выплаты ему какого-либо дополнительного вознаграждения.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соглашается не ограничивать, не запрещать и иным образом не препятствовать обнародованию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использованию РИД, в том числе путем применения права на отзыв (ст. 1269 ГК РФ). </w:t>
      </w:r>
    </w:p>
    <w:p>
      <w:pPr>
        <w:autoSpaceDN w:val="0"/>
        <w:autoSpaceDE w:val="0"/>
        <w:widowControl/>
        <w:spacing w:line="254" w:lineRule="auto" w:before="38" w:after="0"/>
        <w:ind w:left="682" w:right="764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1.5. Права и обязанности договаривающихся Сторон, вытекающие из настоящего Договора,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все вопросы, не урегулированные в настоящем Договоре, подлежат разрешению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Российской Федерации.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1.6. Стороны согласовали, что у Заказчика не возникает обязанности по предоставлению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отчетов об использовании РИД. </w:t>
      </w:r>
    </w:p>
    <w:p>
      <w:pPr>
        <w:autoSpaceDN w:val="0"/>
        <w:autoSpaceDE w:val="0"/>
        <w:widowControl/>
        <w:spacing w:line="254" w:lineRule="auto" w:before="68" w:after="0"/>
        <w:ind w:left="682" w:right="770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1.7.  Исполнитель обязуется выполнить Работы лично. Исполнитель на основании ст. 1315 ГК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РФ выражает свое согласие на использование РИД как с указанием своего имени, так и без указания имени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(анонимно).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6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1.8. Работы считаются выполненными после подписания Акта выполненных работ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«Акт») Заказчиком или его уполномоченным представителем. </w:t>
      </w:r>
    </w:p>
    <w:p>
      <w:pPr>
        <w:autoSpaceDN w:val="0"/>
        <w:autoSpaceDE w:val="0"/>
        <w:widowControl/>
        <w:spacing w:line="230" w:lineRule="auto" w:before="294" w:after="0"/>
        <w:ind w:left="0" w:right="398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2.​Права и обязанности Сторон. Гарантии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694" w:after="0"/>
        <w:ind w:left="1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2.1.​ Исполнитель обязуется: </w:t>
      </w:r>
    </w:p>
    <w:p>
      <w:pPr>
        <w:autoSpaceDN w:val="0"/>
        <w:tabs>
          <w:tab w:pos="1566" w:val="left"/>
          <w:tab w:pos="2286" w:val="left"/>
        </w:tabs>
        <w:autoSpaceDE w:val="0"/>
        <w:widowControl/>
        <w:spacing w:line="254" w:lineRule="auto" w:before="68" w:after="0"/>
        <w:ind w:left="69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2.1.1.​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явиться «{date_day_3}»{date_month_2} 20{date_year_2} года  в студию по адресу, согласованному Сторонами по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почте (со стороны Исполнителя:{manual_9}; со стороны Заказчика:{manual_10}),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осуществлению закадрового озвучивания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; </w:t>
      </w:r>
    </w:p>
    <w:p>
      <w:pPr>
        <w:autoSpaceDN w:val="0"/>
        <w:autoSpaceDE w:val="0"/>
        <w:widowControl/>
        <w:spacing w:line="230" w:lineRule="auto" w:before="66" w:after="18"/>
        <w:ind w:left="15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позднее «{date_day_4}» {date_month_3} 20{date_year_3} года выполнить Работы и направить результат выполненных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8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1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работ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электронный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адрес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Заказчика:{manual_11}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электронного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адреса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0"/>
        <w:ind w:left="6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Исполнителя:{manual_12}); </w:t>
      </w:r>
    </w:p>
    <w:p>
      <w:pPr>
        <w:autoSpaceDN w:val="0"/>
        <w:tabs>
          <w:tab w:pos="1566" w:val="left"/>
        </w:tabs>
        <w:autoSpaceDE w:val="0"/>
        <w:widowControl/>
        <w:spacing w:line="250" w:lineRule="auto" w:before="68" w:after="34"/>
        <w:ind w:left="69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принимать участие в подготовке, предварительных репетициях и прослушивании записи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исполнения, созданного в ходе выполнения Работ;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9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2.1.4.​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обеспечить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соответствие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РИД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творческой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концепции и смысловому содержанию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0"/>
        <w:ind w:left="6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предоставленного сценария Фильма; </w:t>
      </w:r>
    </w:p>
    <w:p>
      <w:pPr>
        <w:autoSpaceDN w:val="0"/>
        <w:tabs>
          <w:tab w:pos="1566" w:val="left"/>
        </w:tabs>
        <w:autoSpaceDE w:val="0"/>
        <w:widowControl/>
        <w:spacing w:line="250" w:lineRule="auto" w:before="68" w:after="0"/>
        <w:ind w:left="69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строго следовать указаниям ответственного за создание РИД сотрудника Заказчика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уполномоченных лиц; </w:t>
      </w:r>
    </w:p>
    <w:p>
      <w:pPr>
        <w:autoSpaceDN w:val="0"/>
        <w:tabs>
          <w:tab w:pos="1566" w:val="left"/>
        </w:tabs>
        <w:autoSpaceDE w:val="0"/>
        <w:widowControl/>
        <w:spacing w:line="250" w:lineRule="auto" w:before="68" w:after="0"/>
        <w:ind w:left="69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2.1.6.​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надлежащим образом информировать Заказчика не менее чем за 3 (Три) календарных дня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любой невозможности выполнения Работ, в предусмотренные Договором сроки; </w:t>
      </w:r>
    </w:p>
    <w:p>
      <w:pPr>
        <w:autoSpaceDN w:val="0"/>
        <w:tabs>
          <w:tab w:pos="1566" w:val="left"/>
        </w:tabs>
        <w:autoSpaceDE w:val="0"/>
        <w:widowControl/>
        <w:spacing w:line="250" w:lineRule="auto" w:before="68" w:after="0"/>
        <w:ind w:left="69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2.1.7.​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использовать без письменного разрешения Заказчика, созданные им образы, идеи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элементы, используемые в РИД; </w:t>
      </w:r>
    </w:p>
    <w:p>
      <w:pPr>
        <w:autoSpaceDN w:val="0"/>
        <w:tabs>
          <w:tab w:pos="1566" w:val="left"/>
        </w:tabs>
        <w:autoSpaceDE w:val="0"/>
        <w:widowControl/>
        <w:spacing w:line="245" w:lineRule="auto" w:before="66" w:after="0"/>
        <w:ind w:left="69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передавать третьим лицам права на РИД, предусмотренные п. 1.3, 1.4.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Договора; </w:t>
      </w:r>
    </w:p>
    <w:p>
      <w:pPr>
        <w:autoSpaceDN w:val="0"/>
        <w:tabs>
          <w:tab w:pos="1566" w:val="left"/>
        </w:tabs>
        <w:autoSpaceDE w:val="0"/>
        <w:widowControl/>
        <w:spacing w:line="250" w:lineRule="auto" w:before="64" w:after="0"/>
        <w:ind w:left="69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разглашать ставшие ему известными в ходе исполнения обязанностей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сведения, относящиеся к коммерческой тайне Заказчика; </w:t>
      </w:r>
    </w:p>
    <w:p>
      <w:pPr>
        <w:autoSpaceDN w:val="0"/>
        <w:tabs>
          <w:tab w:pos="1566" w:val="left"/>
        </w:tabs>
        <w:autoSpaceDE w:val="0"/>
        <w:widowControl/>
        <w:spacing w:line="250" w:lineRule="auto" w:before="68" w:after="0"/>
        <w:ind w:left="69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2.1.10.​ письменно согласовывать с Заказчиком содержание своих любых сообщений для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массовой информации относительно своего участия в Фильме, выполнении работ по настоящему Договору; </w:t>
      </w:r>
    </w:p>
    <w:p>
      <w:pPr>
        <w:autoSpaceDN w:val="0"/>
        <w:autoSpaceDE w:val="0"/>
        <w:widowControl/>
        <w:spacing w:line="254" w:lineRule="auto" w:before="68" w:after="0"/>
        <w:ind w:left="696" w:right="770" w:firstLine="8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2.1.11.​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выполнить Работы в соответствии с местом выполнения работ, в объеме и в сроки,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настоящим Договором, а также в соответствии с требованиями Заказчика к РИД,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направляемыми Исполнителю по электронной почте. </w:t>
      </w:r>
    </w:p>
    <w:p>
      <w:pPr>
        <w:autoSpaceDN w:val="0"/>
        <w:tabs>
          <w:tab w:pos="2002" w:val="left"/>
        </w:tabs>
        <w:autoSpaceDE w:val="0"/>
        <w:widowControl/>
        <w:spacing w:line="230" w:lineRule="auto" w:before="378" w:after="0"/>
        <w:ind w:left="14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гарантирует, что: </w:t>
      </w:r>
    </w:p>
    <w:p>
      <w:pPr>
        <w:autoSpaceDN w:val="0"/>
        <w:tabs>
          <w:tab w:pos="1432" w:val="left"/>
        </w:tabs>
        <w:autoSpaceDE w:val="0"/>
        <w:widowControl/>
        <w:spacing w:line="250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2.2.1.​занятие им каким-либо видом творческой деятельности в период его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 не будет препятствовать надлежащему выполнению им своих обязанностей; </w:t>
      </w:r>
    </w:p>
    <w:p>
      <w:pPr>
        <w:autoSpaceDN w:val="0"/>
        <w:autoSpaceDE w:val="0"/>
        <w:widowControl/>
        <w:spacing w:line="254" w:lineRule="auto" w:before="68" w:after="0"/>
        <w:ind w:left="562" w:right="772" w:firstLine="8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2.2.2.​на момент заключения настоящего Договора он не связан никакими обязательствами,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могут воспрепятствовать каким-либо образом заключению настоящего Договора или надлежащему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исполнению принятых на себя обязательств по нему; </w:t>
      </w:r>
    </w:p>
    <w:p>
      <w:pPr>
        <w:autoSpaceDN w:val="0"/>
        <w:autoSpaceDE w:val="0"/>
        <w:widowControl/>
        <w:spacing w:line="254" w:lineRule="auto" w:before="68" w:after="0"/>
        <w:ind w:left="562" w:right="764" w:firstLine="8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2.2.3.​он не примет на себя никаких обязательств перед третьими лицами, которые каким-либо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образом могут воспрепятствовать надлежащему исполнению принятых на себя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Договору; </w:t>
      </w:r>
    </w:p>
    <w:p>
      <w:pPr>
        <w:autoSpaceDN w:val="0"/>
        <w:autoSpaceDE w:val="0"/>
        <w:widowControl/>
        <w:spacing w:line="254" w:lineRule="auto" w:before="68" w:after="0"/>
        <w:ind w:left="562" w:right="768" w:firstLine="8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2.2.4.​не существует в настоящее время и не будет существовать каких-либо договоров, соглашений,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лицензий, разрешений, обязательств и т.д., препятствующих Заказчику использовать РИД, созданные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Работ, в соответствии с настоящим Договором; </w:t>
      </w:r>
    </w:p>
    <w:p>
      <w:pPr>
        <w:autoSpaceDN w:val="0"/>
        <w:tabs>
          <w:tab w:pos="1432" w:val="left"/>
        </w:tabs>
        <w:autoSpaceDE w:val="0"/>
        <w:widowControl/>
        <w:spacing w:line="250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2.2.5.​передача (отчуждение) Заказчику по настоящему Договору прав на использование РИД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нарушает и не будет нарушать авторских, смежных и иных прав третьих лиц; </w:t>
      </w:r>
    </w:p>
    <w:p>
      <w:pPr>
        <w:autoSpaceDN w:val="0"/>
        <w:tabs>
          <w:tab w:pos="1432" w:val="left"/>
        </w:tabs>
        <w:autoSpaceDE w:val="0"/>
        <w:widowControl/>
        <w:spacing w:line="250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2.2.6.​к Заказчику не могут быть предъявлены никакие требования третьих лиц 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 за использование РИД в соответствии с настоящим Договором; </w:t>
      </w:r>
    </w:p>
    <w:p>
      <w:pPr>
        <w:autoSpaceDN w:val="0"/>
        <w:tabs>
          <w:tab w:pos="2002" w:val="left"/>
        </w:tabs>
        <w:autoSpaceDE w:val="0"/>
        <w:widowControl/>
        <w:spacing w:line="230" w:lineRule="auto" w:before="378" w:after="0"/>
        <w:ind w:left="14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обязуется: </w:t>
      </w:r>
    </w:p>
    <w:p>
      <w:pPr>
        <w:autoSpaceDN w:val="0"/>
        <w:autoSpaceDE w:val="0"/>
        <w:widowControl/>
        <w:spacing w:line="230" w:lineRule="auto" w:before="68" w:after="0"/>
        <w:ind w:left="14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2.3.1.​согласовать с Исполнителем точное время осуществления озвучивания по электронной почте; </w:t>
      </w:r>
    </w:p>
    <w:p>
      <w:pPr>
        <w:autoSpaceDN w:val="0"/>
        <w:tabs>
          <w:tab w:pos="1432" w:val="left"/>
          <w:tab w:pos="3464" w:val="left"/>
        </w:tabs>
        <w:autoSpaceDE w:val="0"/>
        <w:widowControl/>
        <w:spacing w:line="250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2.3.2.​организовать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провести мероприятия по осуществлению озвучивания и созданию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РИД; </w:t>
      </w:r>
    </w:p>
    <w:p>
      <w:pPr>
        <w:autoSpaceDN w:val="0"/>
        <w:tabs>
          <w:tab w:pos="1432" w:val="left"/>
        </w:tabs>
        <w:autoSpaceDE w:val="0"/>
        <w:widowControl/>
        <w:spacing w:line="250" w:lineRule="auto" w:before="66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2.3.3.​обеспечить Исполнителя всем необходимым оборудованием для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Договору; </w:t>
      </w:r>
    </w:p>
    <w:p>
      <w:pPr>
        <w:autoSpaceDN w:val="0"/>
        <w:autoSpaceDE w:val="0"/>
        <w:widowControl/>
        <w:spacing w:line="230" w:lineRule="auto" w:before="68" w:after="0"/>
        <w:ind w:left="14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2.3.4.​заблаговременно оповестить Исполнителя об изменениях порядка выполнения Работ;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322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2.3.5.​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своевременно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выплатить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вознаграждение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Исполнителю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надлежащим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образом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0"/>
        <w:ind w:left="6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выполненные Работы на условиях настоящего Договора. </w:t>
      </w:r>
    </w:p>
    <w:p>
      <w:pPr>
        <w:autoSpaceDN w:val="0"/>
        <w:tabs>
          <w:tab w:pos="1566" w:val="left"/>
        </w:tabs>
        <w:autoSpaceDE w:val="0"/>
        <w:widowControl/>
        <w:spacing w:line="250" w:lineRule="auto" w:before="68" w:after="0"/>
        <w:ind w:left="69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2.3.6.​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предоставить Исполнителю текст, необходимый для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Договору. </w:t>
      </w:r>
    </w:p>
    <w:p>
      <w:pPr>
        <w:autoSpaceDN w:val="0"/>
        <w:autoSpaceDE w:val="0"/>
        <w:widowControl/>
        <w:spacing w:line="230" w:lineRule="auto" w:before="378" w:after="0"/>
        <w:ind w:left="0" w:right="436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3.​Размер и порядок оплаты работ </w:t>
      </w:r>
    </w:p>
    <w:p>
      <w:pPr>
        <w:autoSpaceDN w:val="0"/>
        <w:autoSpaceDE w:val="0"/>
        <w:widowControl/>
        <w:spacing w:line="245" w:lineRule="auto" w:before="70" w:after="0"/>
        <w:ind w:left="562" w:right="60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За выполнение Исполнителем взятых на себя обязательств и передачу (отчуждение)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 на использование РИД, Заказчик выплачивает Исполнителю фиксированное денежное вознаграждение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({manual_13}) ч. озвучивания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размере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{amount_num} ({amount_words}).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выплате Лицензиару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вознаграждения, предусмотренного п. 4.1. настоящего Договора, Лицензиат в качестве налогового агента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удерживает налог на доходы физических лиц по ставке, установленной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Федерации. </w:t>
      </w:r>
    </w:p>
    <w:p>
      <w:pPr>
        <w:autoSpaceDN w:val="0"/>
        <w:tabs>
          <w:tab w:pos="1132" w:val="left"/>
        </w:tabs>
        <w:autoSpaceDE w:val="0"/>
        <w:widowControl/>
        <w:spacing w:line="245" w:lineRule="auto" w:before="10" w:after="0"/>
        <w:ind w:left="562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выплате Исполнителю вознаграждения Заказчик в качестве налогового агента удерживает налог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доходы физических лиц по ставке, установленной законодательством Российской Федерации. </w:t>
      </w:r>
    </w:p>
    <w:p>
      <w:pPr>
        <w:autoSpaceDN w:val="0"/>
        <w:tabs>
          <w:tab w:pos="2122" w:val="left"/>
        </w:tabs>
        <w:autoSpaceDE w:val="0"/>
        <w:widowControl/>
        <w:spacing w:line="245" w:lineRule="auto" w:before="10" w:after="0"/>
        <w:ind w:left="1132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Указанная в п. 3.1. настоящего Договора сумма состоит из: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стоимости Работ по настоящему Договору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{manual_14} ({manual_15});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0" w:lineRule="auto" w:before="68" w:after="0"/>
        <w:ind w:left="198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 вознаграждения за предоставление прав использования РИД (п. 1.4.настоящего Договора)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{manual_16} ({manual_17}).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Оплата Заказчиком Исполнителю вознаграждения, указанного в п.3.1.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осуществляется в срок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{manual_18}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расчетный счет Исполнителя.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9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договорились, что выплачиваемое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 полностью покрывает вознаграждение за любое использование созданных РИД,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соответствии с настоящим Договором. Исполнитель не вправе требовать получения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дополнительного вознаграждения, за исключением предусмотренного настоящим Договором, от Заказчика,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его правопреемников и лицензиатов за любое использование созданных РИД. </w:t>
      </w:r>
    </w:p>
    <w:p>
      <w:pPr>
        <w:autoSpaceDN w:val="0"/>
        <w:autoSpaceDE w:val="0"/>
        <w:widowControl/>
        <w:spacing w:line="230" w:lineRule="auto" w:before="248" w:after="34"/>
        <w:ind w:left="0" w:right="49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4. Ответственность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9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4.1.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настоящего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Договора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несут ответственность за неисполнение или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0"/>
        <w:ind w:left="6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ненадлежащее исполнение взятых на себя обязательств в соответствии с действующим законодательством РФ. </w:t>
      </w:r>
    </w:p>
    <w:p>
      <w:pPr>
        <w:autoSpaceDN w:val="0"/>
        <w:autoSpaceDE w:val="0"/>
        <w:widowControl/>
        <w:spacing w:line="259" w:lineRule="auto" w:before="68" w:after="0"/>
        <w:ind w:left="682" w:right="766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 При нарушении Исполнителем любого из сроков, предусмотренных в пунктах 2.1.1 -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 настоящего Договора, Заказчик вправе потребовать, а Исполнитель обязуется выплатить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неустойку в размере 0,1% от суммы, предусмотренной п. 3.1. настоящего Договора, за каждый день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просрочки. </w:t>
      </w:r>
    </w:p>
    <w:p>
      <w:pPr>
        <w:autoSpaceDN w:val="0"/>
        <w:autoSpaceDE w:val="0"/>
        <w:widowControl/>
        <w:spacing w:line="254" w:lineRule="auto" w:before="68" w:after="0"/>
        <w:ind w:left="682" w:right="772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4.3. При нарушении Исполнителем гарантий, предусмотренных п.2.2.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потребовать, а Исполнитель обязуется выплатить Заказчику штраф в размере 100% от суммы,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предусмотренной п. 3.1. настоящего Договора за каждый факт нарушения. </w:t>
      </w:r>
    </w:p>
    <w:p>
      <w:pPr>
        <w:autoSpaceDN w:val="0"/>
        <w:autoSpaceDE w:val="0"/>
        <w:widowControl/>
        <w:spacing w:line="262" w:lineRule="auto" w:before="68" w:after="0"/>
        <w:ind w:left="682" w:right="768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4.4. В случае возникновения по вине Исполнителя претензий у третьих лиц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использованием РИД в соответствии с настоящим Договором Заказчиком, его правопреемниками,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третьими лицами, которым были переданы права на использование РИД, всю ответственность берет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Исполнитель, в обязанности которого входит рассмотрение таких претензий и разрешение конфликтных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ситуаций за свой счет. Исполнитель обязуется возместить Заказчику все убытки, причиненные в результате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нарушения предоставленных по настоящему Договору гарантий, в полном объеме. </w:t>
      </w:r>
    </w:p>
    <w:p>
      <w:pPr>
        <w:autoSpaceDN w:val="0"/>
        <w:autoSpaceDE w:val="0"/>
        <w:widowControl/>
        <w:spacing w:line="230" w:lineRule="auto" w:before="25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5. Условия изменения и расторжения Договора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2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 Заказчик вправе расторгнуть настоящий Договор в одностороннем порядке, предупредив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 этом Исполнителя за 15 (Пятнадцать) дней до предполагаемой даты расторжения.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 Досрочное расторжение настоящего Договора осуществляется путем направления другой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стороне письменного уведомления. </w:t>
      </w:r>
    </w:p>
    <w:p>
      <w:pPr>
        <w:autoSpaceDN w:val="0"/>
        <w:autoSpaceDE w:val="0"/>
        <w:widowControl/>
        <w:spacing w:line="254" w:lineRule="auto" w:before="68" w:after="0"/>
        <w:ind w:left="682" w:right="770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5.3. При истечении срока действия настоящего Договора или при его досрочном расторжении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Заказчиком сохраняются все права, переданные Исполнителем по настоящему Договору, в отношении всех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созданных результатов интеллектуальной деятельности.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694" w:after="34"/>
        <w:ind w:left="682" w:right="770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5.4. Настоящий Договор может быть расторгнут Заказчиком в одностороннем порядке,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предварительным уведомлением за 3 (Три) дня до даты расторжения, в случаях нарушения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условий настоящего Договора, а именно: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9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5.4.1.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случае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систематического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неисполнения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либо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ненадлежащего исполнения </w:t>
            </w:r>
          </w:p>
        </w:tc>
      </w:tr>
    </w:tbl>
    <w:p>
      <w:pPr>
        <w:autoSpaceDN w:val="0"/>
        <w:autoSpaceDE w:val="0"/>
        <w:widowControl/>
        <w:spacing w:line="230" w:lineRule="auto" w:before="20" w:after="0"/>
        <w:ind w:left="6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своих обязанностей по настоящему Договору; </w:t>
      </w:r>
    </w:p>
    <w:p>
      <w:pPr>
        <w:autoSpaceDN w:val="0"/>
        <w:autoSpaceDE w:val="0"/>
        <w:widowControl/>
        <w:spacing w:line="230" w:lineRule="auto" w:before="68" w:after="0"/>
        <w:ind w:left="15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5.4.2. в случае нарушения предоставленных по настоящему Договору гарантий (п. 2.2 настоящего  </w:t>
      </w:r>
    </w:p>
    <w:p>
      <w:pPr>
        <w:autoSpaceDN w:val="0"/>
        <w:autoSpaceDE w:val="0"/>
        <w:widowControl/>
        <w:spacing w:line="230" w:lineRule="auto" w:before="64" w:after="0"/>
        <w:ind w:left="6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Договора); </w:t>
      </w:r>
    </w:p>
    <w:p>
      <w:pPr>
        <w:autoSpaceDN w:val="0"/>
        <w:autoSpaceDE w:val="0"/>
        <w:widowControl/>
        <w:spacing w:line="262" w:lineRule="auto" w:before="68" w:after="0"/>
        <w:ind w:left="682" w:right="770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5.4.3. в случае если Исполнитель допустит неисполнение или ненадлежащее 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настоящему Договору и в течение 10 (Десяти) дней по письменному требованию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 не устранит допущенное нарушение или не представит мотивированное объяснение, которое будет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принято Заказчиком (если неисполнение или ненадлежащее исполнение обязательств Исполнителем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связано с неисполнением или ненадлежащим исполнением Заказчиком своих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Договору); </w:t>
      </w:r>
    </w:p>
    <w:p>
      <w:pPr>
        <w:autoSpaceDN w:val="0"/>
        <w:autoSpaceDE w:val="0"/>
        <w:widowControl/>
        <w:spacing w:line="230" w:lineRule="auto" w:before="68" w:after="0"/>
        <w:ind w:left="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5.4.4. в случае возникновения конфликта творческого характера.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5.5. Настоящий Договор может быть расторгнут Исполнителем в одностороннем порядке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случае, если просрочка в оплате работ Исполнителя превышает 30 (Тридцать) рабочих дней.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6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5.6. Досрочное расторжение настоящего Договора в одностороннем порядке также может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иметь место в случаях: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5.6.1. выявившейся невозможности Исполнителя выполнить Работы по болезни или другим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причинам, признанным Заказчиком уважительными; </w:t>
      </w:r>
    </w:p>
    <w:p>
      <w:pPr>
        <w:autoSpaceDN w:val="0"/>
        <w:autoSpaceDE w:val="0"/>
        <w:widowControl/>
        <w:spacing w:line="254" w:lineRule="auto" w:before="68" w:after="0"/>
        <w:ind w:left="682" w:right="768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5.6.2. выявившегося в процессе выполнения Работ несоответствия Исполнителя вмененных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ему обязательств в силу обстоятельств, которые невозможно было предвидеть при заключении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</w:t>
      </w:r>
    </w:p>
    <w:p>
      <w:pPr>
        <w:autoSpaceDN w:val="0"/>
        <w:autoSpaceDE w:val="0"/>
        <w:widowControl/>
        <w:spacing w:line="259" w:lineRule="auto" w:before="66" w:after="0"/>
        <w:ind w:left="682" w:right="768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5.7. При расторжении настоящего Договора по основаниям, указанным в подпунктах 5.6.1 -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5.6.2 настоящего Договора, Заказчик обязан уведомить Исполнителя об этом не менее чем за 5 (Пять) дней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расторжения. В этом случае Заказчик выплачивает Исполнителю вознаграждение пропорционально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созданной и сданной Заказчику до момента расторжения настоящего Договора Работе. 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6.​Положения о конфиденциальности и защите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4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Каждая из Сторон обязана обеспечить защиту Конфиденциальной информации, ставшей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доступной ей в рамках исполнения Договора, от несанкционированного использования, распространения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опубликования.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62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Используемый в настоящем Договоре термин «Конфиденциальная информация»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означает текст настоящего Договора, тексты иных документов, предоставляемых в ходе исполнения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условий настоящего Договора, а также информация, переданная Сторонами друг другу при заключении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и в ходе исполнения Сторонами обязательств по настоящему Договору, а также любую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научно- техническую, технологическую, производственную, юридическую, финансово-экономическую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иную информацию, в том числе составляющую секреты производства (ноу-хау), в отношении которой введен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режим коммерческой тайны, а также любую информацию ограниченного доступа согласно законодательству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Российской Федерации, включая персональные данные.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9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 разглашением Конфиденциальной информации понимается любое действие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бездействие Стороны, в результате которого Конфиденциальная информация в любой возможной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(устной, письменной, электронной, иной форме, в том числе с использованием технических средств)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становится известной третьим лицам, без согласия другой Стороны.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62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Передача одной Стороной Конфиденциальной информации третьим лицам, равно 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раскрытие Конфиденциальной информации и любой другой доступ к ней может быть осуществлен только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письменного разрешения другой Стороны. Доступ к Конфиденциальной информации будут иметь только 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работники Сторон, которым надлежит владеть такой Конфиденциальной информацией для исполнения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обязанностей в рамках данного Договора. Стороны согласились, что в случае привлечения третьих лиц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настоящего Договора, они обязуется обеспечить соблюдение ими условий охраны и неразглашения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Конфиденциальной информации. В случае разглашения третьими лицами Конфиденциальной информации,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ответственность за их действия несет Сторона, привлекшая третьих лиц к исполнению Договора.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4" w:lineRule="auto" w:before="694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Без разрешения, но с обязательным письменным уведомлением другой Стороны,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Конфиденциальная информация предоставляется Стороной по требованию уполномоченных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органов.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62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обязуются принять все достаточные и разумные меры, чтобы не допустить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несанкционированного доступа к Конфиденциальной информации или ее передачи с нарушением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Сторона, которая обнаружила признаки несанкционированного доступа третьих лиц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Конфиденциальной информации, обязана в течение одних суток с момента обнаружения этих признаков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уведомить об этом другую Сторону и принять меры для уменьшения последствий несанкционированного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доступа.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4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 конфиденциальности вступают в силу с момента подписания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обеими Сторонами. Прекращение срока действия Договора не освобождает Стороны от обязанности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сохранению Конфиденциальной информации, ставшей доступной ей в рамках Договора.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0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Любой ущерб, вызванный нарушением условий конфиденциальности, определяется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возмещается в соответствии с действующим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3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7.​Особые условия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9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подписания его Сторонами и 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 полного исполнения обязательств по нему. В отношении гарантий и ответственности за их нарушение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 действует бессрочно, а в отношении предоставления прав на РИД – в течение всего срока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на РИД согласно законодательству РФ.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9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стремятся к разрешению конфликтов, возникающих из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в связи с ним, путем переговоров, а в случае невозможности достижения Сторонами соглашения такие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споры рассматриваются в суде общей юрисдикции по месту нахождения Заказчика,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4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изменения и дополнения к настоящему Договору имеют юридическую силу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являются неотъемлемой его частью, если они совершены в письменной форме и подписаны 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обеих Сторон.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45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составлен и подписан в двух подлинных экземплярах, имеющих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равную </w:t>
      </w:r>
    </w:p>
    <w:p>
      <w:pPr>
        <w:autoSpaceDN w:val="0"/>
        <w:autoSpaceDE w:val="0"/>
        <w:widowControl/>
        <w:spacing w:line="230" w:lineRule="auto" w:before="66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юридическую силу: один экземпляр находится у Заказчика, второй экземпляр - у Исполнителя. </w:t>
      </w:r>
    </w:p>
    <w:p>
      <w:pPr>
        <w:autoSpaceDN w:val="0"/>
        <w:autoSpaceDE w:val="0"/>
        <w:widowControl/>
        <w:spacing w:line="230" w:lineRule="auto" w:before="378" w:after="288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8.​Реквизиты и 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0.0" w:type="dxa"/>
      </w:tblPr>
      <w:tblGrid>
        <w:gridCol w:w="4520"/>
        <w:gridCol w:w="4520"/>
      </w:tblGrid>
      <w:tr>
        <w:trPr>
          <w:trHeight w:hRule="exact" w:val="5400"/>
        </w:trPr>
        <w:tc>
          <w:tcPr>
            <w:tcW w:type="dxa" w:w="5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Заказчик: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86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</w:p>
          <w:p>
            <w:pPr>
              <w:autoSpaceDN w:val="0"/>
              <w:autoSpaceDE w:val="0"/>
              <w:widowControl/>
              <w:spacing w:line="230" w:lineRule="auto" w:before="262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{manual_19}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: </w:t>
            </w:r>
          </w:p>
          <w:p>
            <w:pPr>
              <w:autoSpaceDN w:val="0"/>
              <w:autoSpaceDE w:val="0"/>
              <w:widowControl/>
              <w:spacing w:line="230" w:lineRule="auto" w:before="738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{manual_20}/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{manual_21}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           ​</w:t>
            </w:r>
          </w:p>
          <w:p>
            <w:pPr>
              <w:autoSpaceDN w:val="0"/>
              <w:autoSpaceDE w:val="0"/>
              <w:widowControl/>
              <w:spacing w:line="230" w:lineRule="auto" w:before="48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м.п. </w:t>
            </w:r>
          </w:p>
        </w:tc>
        <w:tc>
          <w:tcPr>
            <w:tcW w:type="dxa" w:w="5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Исполнитель: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92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Гражданин Российской Федерации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{contractor_name_4}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Дата рождения: {birth_date} г.р.,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Адрес: {address}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Паспорт Гражданина РФ {contractor_name_5},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выдан {passport_issuer_2} г.,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к.п. {manual_22}-{manual_23}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ИНН {inn}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СНИЛС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{snils}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Банковские реквизиты: р/сч {manual_24}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 в {manual_25}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БИК {bik}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к/с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Почта: {manual_26}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Телефон: {phone}</w:t>
            </w:r>
          </w:p>
          <w:p>
            <w:pPr>
              <w:autoSpaceDN w:val="0"/>
              <w:autoSpaceDE w:val="0"/>
              <w:widowControl/>
              <w:spacing w:line="230" w:lineRule="auto" w:before="7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{manual_27}/{manual_28}/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