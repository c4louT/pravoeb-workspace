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370" w:after="0"/>
        <w:ind w:left="4176" w:right="40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ДОГОВОР №Д-Ш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-{manual}/20_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 ОПЕРАТОРОМ СТЕДИКАМА </w:t>
      </w:r>
    </w:p>
    <w:p>
      <w:pPr>
        <w:autoSpaceDN w:val="0"/>
        <w:tabs>
          <w:tab w:pos="7096" w:val="left"/>
          <w:tab w:pos="7980" w:val="left"/>
        </w:tabs>
        <w:autoSpaceDE w:val="0"/>
        <w:widowControl/>
        <w:spacing w:line="230" w:lineRule="auto" w:before="28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г. Москва                                                                                     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«{date_day}» {date_month} 20{manual_2} г..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286" w:after="0"/>
        <w:ind w:left="72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с одной стороны, и​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действующий на основании Свидетельства о регистрации физического лица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качестве ИП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(ОГРНИП:{ogrnip}),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 другой стороны, вместе именуемые «Стороны», заключили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о нижеследующем: </w:t>
      </w:r>
    </w:p>
    <w:p>
      <w:pPr>
        <w:autoSpaceDN w:val="0"/>
        <w:tabs>
          <w:tab w:pos="1424" w:val="left"/>
          <w:tab w:pos="2210" w:val="left"/>
          <w:tab w:pos="4018" w:val="left"/>
          <w:tab w:pos="4646" w:val="left"/>
          <w:tab w:pos="5760" w:val="left"/>
          <w:tab w:pos="9170" w:val="left"/>
        </w:tabs>
        <w:autoSpaceDE w:val="0"/>
        <w:widowControl/>
        <w:spacing w:line="245" w:lineRule="auto" w:before="286" w:after="0"/>
        <w:ind w:left="720" w:right="432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На условиях, предусмотренных настоящим Договором, в рамках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производства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короткометражного художественного фильма (оригинального аудиовизуального произведения)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под рабочим 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{date_day_2}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>»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(режиссер-постановщик - {director_name}, автор сценария –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{scenarist_name}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(далее – «Фильм), Исполнитель обязуется по заданию Заказчика за вознаграждение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выполнить работы по организации и осуществлению  операторской съемки    в срок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с «{date_day_3}» {date_month_2}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20{date_year} года по «{date_day_4}» {date_month_3} 20{date_year_2} года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сдать результаты выполнения работ, а также передать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(произвести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отчуждение)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исключительные имущественные права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все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деятельности, созданные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при выполнении работ, а 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обязуется принять результат работы и исключительные имущественные права на них и оплатить их.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 В рамках выполнения работ, предусмотренного в п.1.1 настоящего Договора Исполнитель: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1.2.1. Выполняет работы по операторской кино/видео съемке Фильма с использованием системы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стабилизации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камеры {manual_3}, включающие в себя не менее {manual_4} съемочных дней.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424" w:val="left"/>
          <w:tab w:pos="1634" w:val="left"/>
          <w:tab w:pos="3062" w:val="left"/>
          <w:tab w:pos="5156" w:val="left"/>
          <w:tab w:pos="6362" w:val="left"/>
          <w:tab w:pos="7844" w:val="left"/>
          <w:tab w:pos="9960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 Результаты работ, созданные Исполнителем в рамках исполнения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(далее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именуемые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«Произведение»),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​1.4.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 настоящему Договору Исполнитель передает (отчуждает) Заказчику в полном объеме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исключительное право  на Произведение. </w:t>
      </w:r>
    </w:p>
    <w:p>
      <w:pPr>
        <w:autoSpaceDN w:val="0"/>
        <w:autoSpaceDE w:val="0"/>
        <w:widowControl/>
        <w:spacing w:line="245" w:lineRule="auto" w:before="10" w:after="0"/>
        <w:ind w:left="720" w:right="5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Передаваемое (отчуждаемое) Исполнителем  Заказчику  в полном объеме исключительное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Произведение означает право Заказчика осуществлять использование Произведения как в составе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так и отдельно от него на территории всех стран мира в течение срока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исключительного права всеми способами, предусмотренными законодательством РФ, регулирующим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отношения в сфере интеллектуальной деятельности, в т.ч., но не ограничиваясь, указанными в п. 2. ст.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1270 ГК РФ, а также любыми иными способами, как существующими в настоящее время, так и теми,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появятся в будущем. </w:t>
      </w:r>
    </w:p>
    <w:p>
      <w:pPr>
        <w:autoSpaceDN w:val="0"/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осознает, что: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 никакие имущественные права на использование Произведения не сохраняются за Исполнителем.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Исключительное право считается отчужденным в полном объеме Исполнителем Заказчику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создания Произведения в объективной форме и не требуетcя подписания каких-либо документов.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настоящим разрешает Заказчику вносить в создаваемое им в процессе оказания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Произведение, вошедшие составной частью в Фильм, изменения, сокращения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дополнения; снабжать их при использовании иллюстрациями, предисловиями, послесловиями,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комментариями или какими бы то ни было пояснениями;  размещать в них  рекламные и любые 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материалы.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2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1.5. Настоящий Договор вступает в силу с момента его подписания обеими Сторонами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действует до момента выполнения Сторонами своих обязательств в полном объеме. Таким же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вступают в силу и прекращают свое действие дополнительные соглашения и Приложения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если самими этими документами не предусмотрен иной порядок.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1.6. Работа считается выполненной после подписания Сторонами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работ.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424" w:val="left"/>
        </w:tabs>
        <w:autoSpaceDE w:val="0"/>
        <w:widowControl/>
        <w:spacing w:line="245" w:lineRule="auto" w:before="37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1.7. Права и обязанности Сторон, вытекающие из настоящего Договора, а также все вопросы,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урегулированные в настоящем Договоре, подлежат разрешению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286" w:after="4"/>
        <w:ind w:left="0" w:right="366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ПРАВА И ОБЯЗАННОСТИ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2.1. Исполнитель: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съёмки </w:t>
            </w:r>
          </w:p>
        </w:tc>
        <w:tc>
          <w:tcPr>
            <w:tcW w:type="dxa" w:w="6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Фильма в соответствии с поручениями Заказчика и </w:t>
            </w:r>
          </w:p>
        </w:tc>
      </w:tr>
      <w:tr>
        <w:trPr>
          <w:trHeight w:hRule="exact" w:val="27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2.1.1.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осуществляет </w:t>
            </w:r>
          </w:p>
        </w:tc>
        <w:tc>
          <w:tcPr>
            <w:tcW w:type="dxa" w:w="1808"/>
            <w:vMerge/>
            <w:tcBorders/>
          </w:tcPr>
          <w:p/>
        </w:tc>
        <w:tc>
          <w:tcPr>
            <w:tcW w:type="dxa" w:w="1808"/>
            <w:vMerge/>
            <w:tcBorders/>
          </w:tcPr>
          <w:p/>
        </w:tc>
      </w:tr>
    </w:tbl>
    <w:p>
      <w:pPr>
        <w:autoSpaceDN w:val="0"/>
        <w:tabs>
          <w:tab w:pos="1424" w:val="left"/>
        </w:tabs>
        <w:autoSpaceDE w:val="0"/>
        <w:widowControl/>
        <w:spacing w:line="245" w:lineRule="auto" w:before="6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обязательствами, определенным настоящим Договором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2.1.2. обязуется добросовестно выполнять свои обязанности по настоящему Договору;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2.1.3. не предоставляет третьим лицам без согласия Заказчика материалы Фильма;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2.1.4. осуществляет свою деятельность в соответствии с обычной технологией кино/теле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2.1.5. сообщает Заказчику по его требованию все сведения о ходе исполнения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2.1.6. несет ответственность за качество и своевременность выполнения работ;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2.1.7. отвечает за сохранность переданного ему имущества, необходимого для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2.1.8. обязуется не разглашать сведения, ставшие известными ему в ходе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 по настоящему Договору.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6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2.2. Заказчик: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2.2.1. обеспечивает своевременную оплату за работы по кино/видео съемкам Фильма в размерах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сроки, согласованные в настоящем Договоре;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4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2.2.2.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предоставляет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необходимую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съемочную,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звукозаписывающую,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осветительную </w:t>
            </w:r>
          </w:p>
        </w:tc>
      </w:tr>
    </w:tbl>
    <w:p>
      <w:pPr>
        <w:autoSpaceDN w:val="0"/>
        <w:tabs>
          <w:tab w:pos="1424" w:val="left"/>
        </w:tabs>
        <w:autoSpaceDE w:val="0"/>
        <w:widowControl/>
        <w:spacing w:line="245" w:lineRule="auto" w:before="6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аппаратуру, транспортные средства, а также технические приспособления;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2.2.3. создает условия для качественного выполнения Исполнителем своих обязанностей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2.2.4. вправе самостоятельно и без уведомления Исполнителя распоряжаться имущественными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правами на Произведение, полученными по настоящему Договору, в том числе передавать полученные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третьим лицам как полностью, так и частично.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2.2.5. При условии надлежащего исполнения обязательств по настоящему Договору указывает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Исполнителя в конечных титрах Фильма следующим образом: "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{manual_5}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". Форма и размер шрифта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титров устанавливается Заказчиком. Также Исполнитель подтверждает свое согласие   на указание,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необходимости, его имени в титрах на иностранных языках, при этом порядок написания его имени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титрах на иностранных языках определяется Заказчиком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этом  Исполнитель также предоставляет Заказчику при использовании Фильма и/или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Произведения  (в том числе фрагментарном) не указывать имя Исполнителя, то есть использовать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анонимно, что не будет считаться нарушением права Исполнителя на имя. </w:t>
      </w:r>
    </w:p>
    <w:p>
      <w:pPr>
        <w:autoSpaceDN w:val="0"/>
        <w:autoSpaceDE w:val="0"/>
        <w:widowControl/>
        <w:spacing w:line="230" w:lineRule="auto" w:before="562" w:after="4"/>
        <w:ind w:left="0" w:right="465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ПРИЕМКА РАБОТ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Приемка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выполненных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Исполнителем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 осуществляется путем оформления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двустороннего Акта сдачи-приема выполненных работ, подписываемого Сторонами, и являющегося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подтверждением выполнения Исполнителем обязательств по настоящему Договору.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2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После подписания акта-приемки сдачи работ какие-либо претензии Заказчика к работам,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выполненным Исполнителем не принимаются. </w:t>
      </w:r>
    </w:p>
    <w:p>
      <w:pPr>
        <w:autoSpaceDN w:val="0"/>
        <w:tabs>
          <w:tab w:pos="1424" w:val="left"/>
          <w:tab w:pos="3076" w:val="left"/>
        </w:tabs>
        <w:autoSpaceDE w:val="0"/>
        <w:widowControl/>
        <w:spacing w:line="245" w:lineRule="auto" w:before="288" w:after="0"/>
        <w:ind w:left="720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СТОИМОСТЬ ДОГОВОРА И ПОРЯДОК РАСЧЕТА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4.1. Общая стоимость услуг по настоящему Договору, в том числе стоимость передачи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(отчуждения)  в полном объеме исключительного права на Произведение, определяется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Приложении №1 к настоящему Договору. НДС не облагается в связи с применением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упрощенной системы налогообложения.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4.2. Окончательную сумму за выполненные работы в соответствии с пунктом 1.2.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и Актом сдачи-приемки выполненных работ Заказчик оплачивает по завершению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кино/видео съемке Фильма в течение 3 (Трех) банковских дней после подписания Сторонами Акта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сдачи-приемки выполненных работ. </w:t>
      </w:r>
    </w:p>
    <w:p>
      <w:pPr>
        <w:autoSpaceDN w:val="0"/>
        <w:autoSpaceDE w:val="0"/>
        <w:widowControl/>
        <w:spacing w:line="230" w:lineRule="auto" w:before="110" w:after="0"/>
        <w:ind w:left="0" w:right="5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424" w:val="left"/>
        </w:tabs>
        <w:autoSpaceDE w:val="0"/>
        <w:widowControl/>
        <w:spacing w:line="245" w:lineRule="auto" w:before="37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4.3. Расчеты между Сторонами производятся путем перечисления денежных средств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указанный в настоящем договоре счет Исполнителя.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4.4. В сумму, указанную в п.4.1. настоящего Договора, включено вознаграждение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любой вид использования Произведения. </w:t>
      </w:r>
    </w:p>
    <w:p>
      <w:pPr>
        <w:autoSpaceDN w:val="0"/>
        <w:tabs>
          <w:tab w:pos="1424" w:val="left"/>
          <w:tab w:pos="3206" w:val="left"/>
        </w:tabs>
        <w:autoSpaceDE w:val="0"/>
        <w:widowControl/>
        <w:spacing w:line="245" w:lineRule="auto" w:before="286" w:after="0"/>
        <w:ind w:left="720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 ДОПОЛНИТЕЛЬНЫЕ УСЛОВИЯ И ГАРАНТИИ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5.1. Исполнитель гарантирует Заказчику, что: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никакие из прав на использование Произведения, передаваемые Заказчику согласно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а также само Произведение не будут переданы третьим лицам;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не существует в настоящее время и не будет существовать каких-либо договоров, соглашений,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лицензий, разрешений, обязательств и т.д., препятствующих Заказчику использовать Произведение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Договором;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к Заказчику не могут быть предъявлены никакие требования третьих лиц о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 за использование Произведения в соответствии с настоящим Договором;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Исполнитель разрешает в т.ч. фрагментное использование Произведения без указания имени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Исполнителя. </w:t>
      </w:r>
    </w:p>
    <w:p>
      <w:pPr>
        <w:autoSpaceDN w:val="0"/>
        <w:tabs>
          <w:tab w:pos="1380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В случае предъявления Заказчику или третьему лицу, которому будет передано право (права)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использование Фильма или иного аудиовизуального произведения, содержащего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деятельности, а также иной материал, созданный Исполнителем или с его участием,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претензий и исков относительно нарушения интеллектуальных или иных прав третьих лиц,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принимает на себя обязательство по их урегулированию и несет ответственность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таким претензиям и искам. </w:t>
      </w:r>
    </w:p>
    <w:p>
      <w:pPr>
        <w:autoSpaceDN w:val="0"/>
        <w:tabs>
          <w:tab w:pos="1290" w:val="left"/>
          <w:tab w:pos="4094" w:val="left"/>
        </w:tabs>
        <w:autoSpaceDE w:val="0"/>
        <w:widowControl/>
        <w:spacing w:line="245" w:lineRule="auto" w:before="286" w:after="0"/>
        <w:ind w:left="720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ОТВЕТСТВЕННОСТЬ СТОРОН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6.1. 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обязана возместить другой Стороне причиненные таким неисполнением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убытки. Если Сторона, нарушившая настоящий Договор, получила вследствие этого доходы, Сторона,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которой нарушены, вправе требовать возмещения наряду с другими убытками упущенной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выгоды в размере не меньшем, чем такие доходы. </w:t>
      </w:r>
    </w:p>
    <w:p>
      <w:pPr>
        <w:autoSpaceDN w:val="0"/>
        <w:autoSpaceDE w:val="0"/>
        <w:widowControl/>
        <w:spacing w:line="245" w:lineRule="auto" w:before="10" w:after="0"/>
        <w:ind w:left="720" w:right="52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6.2. В случае ненадлежащего оказания Исполнителем услуг и/или отказа Исполнителем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настоящего Договора и/или срыва съемок по вине Исполнителем, он обязуется возвратить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Заказчикусуммы вознаграждения, выплаченные Заказчиком до нарушения/отказа  и возместить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убытки, причиненные Заказчику своим нарушением/отказом от исполнения 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52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6.3. В случае ненадлежащего оказания Исполнителем услуг, повлекшего порчу/утрату каких-либо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материалов/оборудования Заказчика, используемого Исполнителем Исполнитель возмещает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полном объеме убытки, причиненные таким нарушением. </w:t>
      </w:r>
    </w:p>
    <w:p>
      <w:pPr>
        <w:autoSpaceDN w:val="0"/>
        <w:tabs>
          <w:tab w:pos="1424" w:val="left"/>
          <w:tab w:pos="3142" w:val="left"/>
        </w:tabs>
        <w:autoSpaceDE w:val="0"/>
        <w:widowControl/>
        <w:spacing w:line="245" w:lineRule="auto" w:before="562" w:after="0"/>
        <w:ind w:left="720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ОБСТОЯТЕЛЬСТВА НЕПРЕОДОЛИМОЙ СИЛЫ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7.1. Стороны освобождаются от ответственности за частичное, полное неисполнение 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ненадлежащее исполнение своих обязательств по настоящему Договору, если оно явилось следствием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возникшим после подписания настоящего Договора, в результате таких событий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чрезвычайного характера, которые нельзя предвидеть и предотвратить разумными мерами, как,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например, война, восстание, забастовка, запретительные акты государственной власти и управления,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пожарная, транспортная или производственная авария, землетрясение, циклоны и прочие природные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явления аналогичного характера, препятствующие исполнению или надлежащему исполнению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сторон.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2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7.2. Стороны при ссылке на обстоятельства непреодолимой силы обязаны информировать друг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друга о временной невозможности выполнения принятых на себя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в письменной форме в течение 5 (Пяти) календарных дней. Факт наступления таких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 и их продолжительность должны быть подтверждены компетентными органами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достоверными документами. </w:t>
      </w:r>
    </w:p>
    <w:p>
      <w:pPr>
        <w:autoSpaceDN w:val="0"/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Информация должна содержать данные о характере обстоятельств, характеристику их влияния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 обязательств по настоящему Договору или вытекающих из него. </w:t>
      </w:r>
    </w:p>
    <w:p>
      <w:pPr>
        <w:autoSpaceDN w:val="0"/>
        <w:autoSpaceDE w:val="0"/>
        <w:widowControl/>
        <w:spacing w:line="230" w:lineRule="auto" w:before="386" w:after="0"/>
        <w:ind w:left="0" w:right="5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424" w:val="left"/>
        </w:tabs>
        <w:autoSpaceDE w:val="0"/>
        <w:widowControl/>
        <w:spacing w:line="245" w:lineRule="auto" w:before="37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7.3. Если сторона, которая подверглась действию форс-мажорных обстоятельств, не уведомила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этом другую Сторону в порядке и в сроки, установленные в настоящем Договоре, она не вправе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впоследствии ссылаться на такие обстоятельства.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7.4. Стороны должны приложить максимальные усилия по компенсации неисполнения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ненадлежащего исполнения обязательств, происшедших ввиду обстоятельств непреодолимой силы.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7.5. Стороны должны незамедлительно известить друг друга об окончании действия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 с уточнением срока исполнения обстоятельств по настоящему Договору, прерванных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приостановленных ввиду наступления форс-мажорных обстоятельств.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7.6. В случае не извещения сторон друг друга о наступлении или прекращении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форс-мажорных обстоятельств, не известившая сторона обязана возместить убытки, причиненные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извещением.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7.7. При наступлении форс-мажорных обстоятельств, срок исполнения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отодвигается соразмерно времени действия таких обстоятельств. </w:t>
      </w:r>
    </w:p>
    <w:p>
      <w:pPr>
        <w:autoSpaceDN w:val="0"/>
        <w:tabs>
          <w:tab w:pos="1290" w:val="left"/>
          <w:tab w:pos="4296" w:val="left"/>
        </w:tabs>
        <w:autoSpaceDE w:val="0"/>
        <w:widowControl/>
        <w:spacing w:line="245" w:lineRule="auto" w:before="286" w:after="0"/>
        <w:ind w:left="720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УСЛОВИЯ КОНФИДЕНЦИАЛЬНОСТИ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8.1. По взаимному согласию сторон в рамках настоящего Договора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признается информация, касающаяся предмета настоящего Договора, хода его выполнения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полученных результатов. Кроме того, конфиденциальной является любая информация о Фильме,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именно состав съемочной и административной группы, локации, сценарии, бюджет и прочее. </w:t>
      </w:r>
    </w:p>
    <w:p>
      <w:pPr>
        <w:autoSpaceDN w:val="0"/>
        <w:autoSpaceDE w:val="0"/>
        <w:widowControl/>
        <w:spacing w:line="230" w:lineRule="auto" w:before="10" w:after="4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8.2. Каждая из сторон обязана обеспечить защиту конфиденциальной информации, ставшей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доступной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ей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рамках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настоящего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Договора,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несанкционированного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использования,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720" w:right="5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распространения или опубликования, в том числе Исполнитель обязуется на производить аудио-видео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фото-съемку в местах производства Фильма на личные электронные устройства, а также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допускать распространения никаких фото- видео- аудио материалов, созданных в рамках его участия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 Фильма.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8.3. Исполнитель может передавать полученную конфиденциальную информацию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третьим лицам только по письменному согласованию с Заказчиком на следующих условиях: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 лица используют полученную конфиденциальную информацию только в рамках работ,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проводимых на договорной основе между Исполнителем и Заказчиком;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гарантирует соблюдение третьими лицами условий конфиденциальности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52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8.4. Исполнитель обязуется не распространять сам и не допускать действий, способных привести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распространению указанной конфиденциальной информации, в том числе, не давать интервью,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участвовать в радио- телепередачах или иных подобных мероприятиях, не передавать третьим лицами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никакие материалы, связанные с исполнением настоящего Договора, а также иным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способствовать третьим лицам в получении такой информации/материалов без предварительного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согласования с Заказчиком. </w:t>
      </w:r>
    </w:p>
    <w:p>
      <w:pPr>
        <w:autoSpaceDN w:val="0"/>
        <w:tabs>
          <w:tab w:pos="1424" w:val="left"/>
          <w:tab w:pos="4748" w:val="left"/>
        </w:tabs>
        <w:autoSpaceDE w:val="0"/>
        <w:widowControl/>
        <w:spacing w:line="245" w:lineRule="auto" w:before="286" w:after="0"/>
        <w:ind w:left="720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9. ПРОЧИЕ УСЛОВИЯ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9.1. Споры, возникшие между сторонами в процессе исполнения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разрешаются путем двусторонних переговоров. При недостижении согласия между Сторонами, споры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разрешаются в установленном законодательством Российской Федерации порядке в Арбитражном суде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города Москвы.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9.2. Односторонний отказ от исполнения обязательств и одностороннее изменение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 не допускается, за исключением случаев, предусмотренных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9.3. Заказчик имеет право приостановить исполнение своих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или расторгнуть настоящий Договор в одностороннем порядке, предупредив об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за 3 (Три) дня до даты расторжения, в случае: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привлечение Исполнителем третьих лиц для выполнения работ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целом или в его части;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в случае если Исполнитель допустит неисполнение или ненадлежащие исполнение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 в течение 10 (Десяти) дней по письменному требованию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не устранит допущенное нарушение или не представит мотивированное объяснение,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которое будет принято Заказчиком (если неисполнение или ненадлежащее исполнение обязательств </w:t>
      </w:r>
    </w:p>
    <w:p>
      <w:pPr>
        <w:autoSpaceDN w:val="0"/>
        <w:autoSpaceDE w:val="0"/>
        <w:widowControl/>
        <w:spacing w:line="230" w:lineRule="auto" w:before="108" w:after="0"/>
        <w:ind w:left="0" w:right="5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424" w:val="left"/>
        </w:tabs>
        <w:autoSpaceDE w:val="0"/>
        <w:widowControl/>
        <w:spacing w:line="245" w:lineRule="auto" w:before="37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не связано с неисполнением или ненадлежащим исполнением Заказчиком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в случае консервации или прекращения производства Фильма.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9.4. Заказчик имеет право приостановить исполнение своих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в случае, если возник спор с Исполнителем о владении имущественными авторскими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правами на Произведение или его части до разрешении спора, а если спор не решен в течение одного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месяца, расторгнуть настоящий Договор.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9.5. Все изменения и дополнения к настоящему Договору производятся в письменной форме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подписываются Сторонами и являются неотъемлемой частью настоящего Договора.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9.6. Настоящий Договор составлен в двух экземплярах, по одному для каждой из Сторон,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причем оба экземпляра имеют равную юридическую силу. </w:t>
      </w:r>
    </w:p>
    <w:p>
      <w:pPr>
        <w:autoSpaceDN w:val="0"/>
        <w:autoSpaceDE w:val="0"/>
        <w:widowControl/>
        <w:spacing w:line="230" w:lineRule="auto" w:before="286" w:after="0"/>
        <w:ind w:left="0" w:right="42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РЕКВИЗИТЫ СТОРОН: </w:t>
      </w:r>
    </w:p>
    <w:p>
      <w:pPr>
        <w:autoSpaceDN w:val="0"/>
        <w:tabs>
          <w:tab w:pos="6630" w:val="left"/>
          <w:tab w:pos="6750" w:val="left"/>
          <w:tab w:pos="6780" w:val="left"/>
        </w:tabs>
        <w:autoSpaceDE w:val="0"/>
        <w:widowControl/>
        <w:spacing w:line="245" w:lineRule="auto" w:before="286" w:after="4"/>
        <w:ind w:left="944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ЗАКАЗЧИК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ИСПОЛНИТЕЛЬ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Индивидуальный предприниматель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«Киношкола имени Сергея Фёдоровича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{manual_6}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Бондарчука»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ИНН:{inn},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ОГРНИП{ogrnip_2}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4520"/>
        <w:gridCol w:w="4520"/>
      </w:tblGrid>
      <w:tr>
        <w:trPr>
          <w:trHeight w:hRule="exact" w:val="3408"/>
        </w:trPr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8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Телефон: +7 499 444 20 17 </w:t>
            </w:r>
          </w:p>
          <w:p>
            <w:pPr>
              <w:autoSpaceDN w:val="0"/>
              <w:autoSpaceDE w:val="0"/>
              <w:widowControl/>
              <w:spacing w:line="230" w:lineRule="auto" w:before="286" w:after="0"/>
              <w:ind w:left="4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highlight w:val="yellow"/>
              </w:rPr>
              <w:t xml:space="preserve">{manual_7}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1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Зарегистрирован:{address_registration}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{manual_8}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Паспорт: серия{passport_series} №{passport_number}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Выдан: {passport_issuer}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Дата выдачи: {passport_date}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к/п: {passport_code}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р/с: {bank_account}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Банк: {bank_name}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Кор.счет: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БИК: {bik}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Телефон:{phone}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Электронная почта:{email}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tabs>
          <w:tab w:pos="1844" w:val="left"/>
        </w:tabs>
        <w:autoSpaceDE w:val="0"/>
        <w:widowControl/>
        <w:spacing w:line="245" w:lineRule="auto" w:before="502" w:after="0"/>
        <w:ind w:left="944" w:right="77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{manual_9}   /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{manual_10}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м.п. </w:t>
      </w:r>
    </w:p>
    <w:p>
      <w:pPr>
        <w:autoSpaceDN w:val="0"/>
        <w:autoSpaceDE w:val="0"/>
        <w:widowControl/>
        <w:spacing w:line="230" w:lineRule="auto" w:before="562" w:after="0"/>
        <w:ind w:left="0" w:right="11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{manual_11} 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{manual_12}/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0" w:lineRule="auto" w:before="4760" w:after="0"/>
        <w:ind w:left="0" w:right="5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