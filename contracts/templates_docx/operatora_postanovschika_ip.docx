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002" w:after="456"/>
        <w:ind w:left="4752" w:right="403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ДАЛЕЕ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ПО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ТЕКСТУ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– «Д</w:t>
      </w:r>
      <w:r>
        <w:rPr>
          <w:w w:val="102.66666412353516"/>
          <w:rFonts w:ascii="Times New Roman" w:hAnsi="Times New Roman" w:eastAsia="Times New Roman"/>
          <w:b/>
          <w:i w:val="0"/>
          <w:color w:val="000000"/>
          <w:sz w:val="15"/>
        </w:rPr>
        <w:t>ОГОВОР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»)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64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Москва​​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4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«{date_day}»  {date_month} 20{manual} г. </w:t>
            </w:r>
          </w:p>
        </w:tc>
      </w:tr>
    </w:tbl>
    <w:p>
      <w:pPr>
        <w:autoSpaceDN w:val="0"/>
        <w:autoSpaceDE w:val="0"/>
        <w:widowControl/>
        <w:spacing w:line="245" w:lineRule="auto" w:before="204" w:after="6"/>
        <w:ind w:left="1418" w:right="80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в лице {rep_name},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действующей на основании {rep_basis},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6"/>
        </w:trPr>
        <w:tc>
          <w:tcPr>
            <w:tcW w:type="dxa" w:w="2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Индивидуальный 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предприниматель </w:t>
            </w:r>
          </w:p>
        </w:tc>
        <w:tc>
          <w:tcPr>
            <w:tcW w:type="dxa" w:w="1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{manual_2},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действующий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основании </w:t>
            </w:r>
          </w:p>
        </w:tc>
      </w:tr>
      <w:tr>
        <w:trPr>
          <w:trHeight w:hRule="exact" w:val="29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Свидетельства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регистрации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физического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лица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2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качестве 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4" w:after="0"/>
              <w:ind w:left="1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индивидуального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предпринимателя (далее – Свидетельство ОГРНИП) серии {passport_series} № {manual_3} от «{date_day_2}» {date_month_2}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20{manual_4} г.,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вместе именуемые «Стороны»,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заключили настоящий Договор о нижеследующем: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1. 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На условиях настоящего Договора, Заказчик поручает, а Исполнитель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выполнить работы в рамках операторской съемки и создания видеоматериала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Видеоматериал») для {manual_5}, а также осуществить отчуждение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исключительного права на Видеоматериал и иные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созданные во время съемочного процесса, т.е. созданные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работ, в полном объеме, без каких-либо ограничений.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 Исполнитель обязуется выполнить в соответствии с п.1.1.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следующие работы: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1.2.1. Выполнить подготовку к операторской съемке арсенала необходимой аппаратуры;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1.2.2. Исполнитель обязуется выполнить работы по операторской съемке разной степени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сложности качественно, собственными силами в соответствии с условиями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Обеспечить высокое техническое качество работы в соответствии с ТУ,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стандартами и т.д.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1.2.3. Исполнитель обязуется в срок не позднее «{date_day_3}»{date_month_3} 20{manual_6} г. посредством файлового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хостинга предоставить Заказчику отснятый исходный материал. Исполнитель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высокое художественное качество Видеоматериала.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1.3. Работы по настоящему Договору выполняются Исполнителем лично, без привлечения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третьих лиц.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На условиях настоящего Договора Исполнитель передает (отчуждает)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исключительное право на Видеоматериал и все иные, созданные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работ, результаты интеллектуальной деятельности, в соответствии со статьями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1234, 1240, 1285 Гражданского кодекса Российской Федерации для использования всеми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существующими или могущими возникнуть в будущем способами на территории всех стран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мира без ограничения по сроку использования.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также свое выражает согласие: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на использование создаваемых им в процессе выполнения работ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результатов интеллектуальной деятельности без указания его имени и без ссылки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созданные результаты интеллектуальной деятельности (анонимно).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1.5. Исключительное право на все без исключения созданные Исполнителем в ходе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своих обязательств по настоящему Договору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считаются отчужденными в полном объеме в пользу Заказчика с момента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создания в объективной форме, что не требует подписания каких-либо отдельных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документов, и никакие имущественные права на такие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не остаются у Исполнителя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1.6. Заказчик за выполнение работ Исполнителем выплачивает вознаграждение в размере,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порядке и сроки, предусмотренные настоящим Договором.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406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{manual_7}                                                           Исполнитель {manual_8}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1.7. Стороны согласовали, что у Заказчика не возникает обязанности по предоставлению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отчетов об использовании РИД. </w:t>
      </w:r>
    </w:p>
    <w:p>
      <w:pPr>
        <w:autoSpaceDN w:val="0"/>
        <w:autoSpaceDE w:val="0"/>
        <w:widowControl/>
        <w:spacing w:line="245" w:lineRule="auto" w:before="12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1.8. Исполнитель подтверждает свое согласие на указание, при необходимости, его имени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титрах на иностранных языках, при этом порядок написания его имени в титрах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иностранных языках определяется Заказчиком. При этом Исполнитель также предоставляет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при использовании Видеоматериала и/или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 (в том числе фрагментарном) не указывать имя Исполнителя, то есть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анонимно, что не будет считаться нарушением права на имя.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2. ПРАВА И ОБЯЗАННОСТИ ИСПОЛНИТЕЛЯ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2.1. Обязанности Исполнителя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 Исполнитель обязуется выполнять обязанности, предусмотренные разделом 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30" w:lineRule="auto" w:before="10" w:after="6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Исполнитель обязуется выполнять работы по настоящему Договору надлежащим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образом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строгом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соответствии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перечнем 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 и сроком их выполнения,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предусмотренными настоящим Договором.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Исполнитель обязуется выполнять работы по настоящему Договору из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материалов, своими силами и средствами.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2.1.4. Исполнитель обязуется в течение 3 (Трех) рабочих дней после получения требования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предоставлять отчеты о ходе выполнения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2.1.5. Исполнитель обязуется устранять недостатки, допущенные им при выполнении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настоящему Договору, в срок и в порядке, указанных в соответствующем требовании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2.1.6. Исполнитель обязуется бережно относиться, а также принимать меры по недопущению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гибели и порчи технических средств, а также иных материальных средств, в случае, если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таковые были получены от Заказчика для выполнения обязательств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предназначались для более качественного выполнения.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2.1.7. Исполнитель обязуется по завершении срока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вернуть Заказчику технические средства в исправном состоянии, а также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материальные средства, в случае, если таковые были получены от Заказчика для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 и предназначались для более качественного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работ. </w:t>
      </w:r>
    </w:p>
    <w:p>
      <w:pPr>
        <w:autoSpaceDN w:val="0"/>
        <w:autoSpaceDE w:val="0"/>
        <w:widowControl/>
        <w:spacing w:line="245" w:lineRule="auto" w:before="10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2.1.8. Исполнитель обязуется за свой счет и под свою ответственность нести все риски,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связанные с причинением ущерба жизни, здоровью, имуществу Заказчика и/или жизни,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здоровью, имуществу третьих лиц.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2.1.9. Исполнитель обязуется в случае причинения ущерба имуществу Заказчика в течение 10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(Десяти) рабочих дней перечислить на счет Заказчика стоимость вышеназванного имущества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(в случае невозможности ремонта) или стоимость ремонта имущества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соответствующего счета Заказчика.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2.1.10. Исполнитель обязуется не распространять и не обнародовать без письменного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разрешения Заказчика любые материалы, которые стали доступны Исполнителю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2.1.11. Исполнитель обязуется не тиражировать, не распространять и не обнародовать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письменного разрешения Заказчика любые материалы, изготовленные или приобретенные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в связи с исполнением обязательств по настоящему Договору 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переданные Исполнителю Заказчиком.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2.1.12. Исполнитель обязуется не предоставлять третьим лицам, в том числе в средства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массовой информации, какие-либо материалы и/ или сведения, связанные с производством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аудиовизуальных произведений, без получения письменной информации Заказчика. </w:t>
      </w:r>
    </w:p>
    <w:p>
      <w:pPr>
        <w:autoSpaceDN w:val="0"/>
        <w:autoSpaceDE w:val="0"/>
        <w:widowControl/>
        <w:spacing w:line="245" w:lineRule="auto" w:before="10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2.1.13. Исполнитель обязуется вести производственную и финансовую отчетности, связанные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исполнением обязательств по соответствующему Приложению к настоящему Договору,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хранить их у себя, а также в случае необходимости по требованию предоставлять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268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{manual_9}                                                           Исполнитель 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соответствующую отчетность Заказчику в течение 3 (Трех) рабочих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от Заказчика данного требования. </w:t>
      </w:r>
    </w:p>
    <w:p>
      <w:pPr>
        <w:autoSpaceDN w:val="0"/>
        <w:autoSpaceDE w:val="0"/>
        <w:widowControl/>
        <w:spacing w:line="245" w:lineRule="auto" w:before="12" w:after="6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2.1.14. Исполнитель обязуется немедленно предупредить Заказчика и до получения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указаний приостановить выполнения работ по настоящему Договору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обнаружении следующих обстоятельств: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непригодности или недоброкачественности предоставленных в случаях,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Заказчиком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технических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средств,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иных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материальных ценностей;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возможных неблагоприятных для Заказчика последствий выполнения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указаний о способе выполнения работ в соответствии с п. 3.2.3. настоящего Договора;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при обнаружении иных не зависящих от Исполнителя обстоятельств, которые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отразиться на качестве результатов выполнения работ либо могут создать невозможность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завершения работ в срок.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2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2.1.15.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обязуется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оказывать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Заказчику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содействие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3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проведении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п. 3.2.4. настоящего Договора проверок путем предоставления в течение 3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(Трех) календарных дней с даты получения от Заказчика соответствующего требования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бухгалтерских и иных финансовых документов, соответствующих пояснений к ним.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2.1.16. Исполнитель обязуется в период выполнения работ предоставлять по требованию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любые созданные рабочие материалы в течение 3 (Трех)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получения соответствующего требования Заказчика.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2.1.17. Исполнитель обязуется при выполнении работ, предусмотренных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руководствоваться указаниями Заказчика и не осуществлять каких-либо действий из числа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подлежащих согласованию с Заказчиком (одобрению Заказчика) до получения необходимых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согласований (одобрений) со стороны Заказчика. </w:t>
      </w:r>
    </w:p>
    <w:p>
      <w:pPr>
        <w:autoSpaceDN w:val="0"/>
        <w:autoSpaceDE w:val="0"/>
        <w:widowControl/>
        <w:spacing w:line="230" w:lineRule="auto" w:before="10" w:after="6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2.1.18. Исполнитель в случае, если в процессе выполнения Исполнителем работ возникает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4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интеллектуальной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деятельности,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обязуется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использовать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результаты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 и не предоставлять права использования данных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никаким третьим лицам, за исключением Заказчика. </w:t>
      </w:r>
    </w:p>
    <w:p>
      <w:pPr>
        <w:autoSpaceDN w:val="0"/>
        <w:autoSpaceDE w:val="0"/>
        <w:widowControl/>
        <w:spacing w:line="245" w:lineRule="auto" w:before="10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2.1.19. Исполнитель обязуется не осуществлять регистрацию каких-либо прав, включая, 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ограничиваясь, авторского права и права на товарные знаки, знаки обслуживания,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фирменное наименование в отношении и с использованием результата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деятельности и/ или его элементов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не осуществлять регистрацию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 массовой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информации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названием, схожим до степени смешения с названием результата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достигнутого вследствие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2.1.20. Исполнитель обязуется в случае предъявления к Заказчику требований, претензий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исков со стороны третьих лиц, связанных с созданием результата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достигнутого вследствие выполнения работ по настоящему Договору,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передачей Исполнителем прав на использование результата интеллектуальной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и/ или всех его элементов, разрешать претензии, требования от своего имени, своими силами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за свой счет, а также выступить в судебном процессе на стороне Заказчика.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2.2. Права Исполнителя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2.2.1. Исполнитель вправе самостоятельно определять способы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в случае, если Заказчик не воспользовался своим правом определения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способов выполнения работ по настоящему Договору согласно п. 3.4.3. настоящего Договора.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2.2.2. Исполнитель вправе с согласия Заказчика сдать работы досрочно.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2.2.3. Исполнитель вправе обращаться к Заказчику с просьбой о предоставлении материалов,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средств, в том числе технических, в порядке, предусмотренном п. 2.4.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2.2.4. Исполнитель вправе отказаться от исполнения обязательств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лишь при условии полного возмещения Заказчику убытков.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268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{manual_11}                                                           Исполнитель 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280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3. ПРАВА И ОБЯЗАННОСТИ ЗАКАЗЧИКА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3.1. Обязанности Заказчика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3.1.1. Заказчик обязуется оплатить работу Исполнителя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Договором. </w:t>
      </w:r>
    </w:p>
    <w:p>
      <w:pPr>
        <w:autoSpaceDN w:val="0"/>
        <w:autoSpaceDE w:val="0"/>
        <w:widowControl/>
        <w:spacing w:line="245" w:lineRule="auto" w:before="12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3.1.2. Заказчик обязуется выполнять обязанности, предусмотренные настоящим Договором.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3.1.3. Заказчик обязуется предоставлять Исполнителю все необходимые для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 исходные материалы. </w:t>
      </w:r>
    </w:p>
    <w:p>
      <w:pPr>
        <w:autoSpaceDN w:val="0"/>
        <w:autoSpaceDE w:val="0"/>
        <w:widowControl/>
        <w:spacing w:line="245" w:lineRule="auto" w:before="12" w:after="0"/>
        <w:ind w:left="1418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3.1.4. Заказчик обязуется в течение 2 (Двух) рабочих дней со дня получения извещения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об обстоятельствах, указанных в п. 2.1.14. настоящего Договора, направить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необходимые указания относительно дальнейших действий. </w:t>
      </w:r>
    </w:p>
    <w:p>
      <w:pPr>
        <w:autoSpaceDN w:val="0"/>
        <w:autoSpaceDE w:val="0"/>
        <w:widowControl/>
        <w:spacing w:line="245" w:lineRule="auto" w:before="10" w:after="0"/>
        <w:ind w:left="1418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3.1.5. Заказчик обязуется при условии надлежащего исполнения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указывать Исполнителя в конечных титрах Фильма следующим образом: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"Оператор-постановщик - {manual_13}". Форма и размер шрифта титров устанавливается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3.1.6. В период съемок или проведения иных работ над Видеоматериалом по поручению 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интересах Заказчика с участием Исполнителя вне места постоянного его проживания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Исполнителя за свой счет проезд авиационным (экономический класс),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железнодорожным (купе) или, по согласованию сторон, автомобильным или иным видом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транспорта, а также проживание в месте работ над Видеоматериалом в гостиничном номере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квартире со всеми удобствами.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3.2. Права Заказчика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3.2.1. Заказчик вправе требовать от Исполнителя предоставление отчетов о ходе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3.2.2. Заказчик вправе предоставить по письменному мотивированному требованию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материалы, технические средства, а также иные материальные средства,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случае, если Заказчик посчитает, что таковые предназначаются для более качественного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Исполнителем работ по настоящему Договору, в течение 7 (Семи) рабочих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момента получения соответствующего письменного требования от Исполнителя.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3.2.3. Заказчик вправе давать указания Исполнителю относительно способов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работ по 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3.2.4. Заказчик вправе в ходе выполнения работ контролировать их осуществление,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вмешиваясь в деятельность Исполнителя, путем направления требования о предоставлении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соответствующей отчетности.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3.2.5. Заказчик вправе, если во время выполнения работ по настоящему Договору станет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очевидным, что работы не будут выполнены Исполнителем надлежащим образом, назначать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срок для устранения недостатков при выполнении последним работ,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определить способы устранения возникших недостатков.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3.2.6. Заказчик вправе предъявлять претензии к Исполнителю относительно качества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работ, сроков, порядка выполнения, а также применять к Исполнителю меры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материальной ответственности.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3.2.7. Заказчик вправе в случае, если работы, предусмотренные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выполнены Исполнителем не в полном объеме и/ или ненадлежащим образом, требовать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безвозмездного устранения недостатков в разумный срок или соразмерного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уменьшения установленной за выполнение работ по настоящему Договору цены.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3.2.8. Заказчик вправе отказаться от исполнения настоящего Договора при условии оплаты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фактически понесенных и документально подтвержденных им расходов.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3.2.9. Заказчик вправе при использовании Видеоматериалов указывать имя Исполнителя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их анонимно, что не будет считаться нарушением права на имя. </w:t>
      </w:r>
    </w:p>
    <w:p>
      <w:pPr>
        <w:autoSpaceDN w:val="0"/>
        <w:autoSpaceDE w:val="0"/>
        <w:widowControl/>
        <w:spacing w:line="230" w:lineRule="auto" w:before="286" w:after="0"/>
        <w:ind w:left="141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4. ПОРЯДОК СДАЧИ ВЫПОЛНЕННЫХ РАБОТ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268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{manual_14}                                                           Исполнитель {manual_15}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004" w:after="6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4.1. Выполненные Исполнителем по настоящему Договору работы считаются сданными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Исполнителем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принятыми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Заказчиком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после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подписания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Акта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сдачи-приемки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работ к Договору. </w:t>
      </w:r>
    </w:p>
    <w:p>
      <w:pPr>
        <w:autoSpaceDN w:val="0"/>
        <w:autoSpaceDE w:val="0"/>
        <w:widowControl/>
        <w:spacing w:line="245" w:lineRule="auto" w:before="12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4.2. Акт сдачи-приемки выполненных работ к Договору направляется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после сдачи выполненных работ по Договору в двух экземплярах. </w:t>
      </w:r>
    </w:p>
    <w:p>
      <w:pPr>
        <w:autoSpaceDN w:val="0"/>
        <w:autoSpaceDE w:val="0"/>
        <w:widowControl/>
        <w:spacing w:line="245" w:lineRule="auto" w:before="12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4.3. Заказчик в течение 3 (Трех) рабочих дней со дня получения Акта сдачи-приемки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работ обязан направить Исполнителю подписанный Акт сдачи-приемки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письменную претензию. </w:t>
      </w:r>
    </w:p>
    <w:p>
      <w:pPr>
        <w:autoSpaceDN w:val="0"/>
        <w:autoSpaceDE w:val="0"/>
        <w:widowControl/>
        <w:spacing w:line="230" w:lineRule="auto" w:before="12" w:after="6"/>
        <w:ind w:left="141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4.4. В случае направления Заказчиком в адрес Исполнителя письменной претензии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относительно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выполненных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Исполнителем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работ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Сторонами настоящего Договора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составляется двухсторонний акт с перечнем необходимых доработок и сроков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выполнения, в случае необходимости также указывается способ устранения недостатков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Исполнителем работ.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соответствии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пунктом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Договора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обязан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устранять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обнаружившиеся и указываемые в таком акте недостатки своими силами и за свой счет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пределах сроков, установленных Заказчиком.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После устранения всех недостатков, зафиксированных в таком акте, Стороны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подписывают к Договору окончательный Акт сдачи-приемки выполненных работ.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4.5. В том случае, если Заказчик в течение 3 (Трех) рабочих дней с момента получения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экземпляров Акта согласно п. 4.3. настоящего Договора не утвердит данный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 и не представит письменную претензию, работы, предусмотренные таким актом,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считаются принятыми Заказчиком и выполненными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образом. </w:t>
      </w:r>
    </w:p>
    <w:p>
      <w:pPr>
        <w:autoSpaceDN w:val="0"/>
        <w:autoSpaceDE w:val="0"/>
        <w:widowControl/>
        <w:spacing w:line="245" w:lineRule="auto" w:before="10" w:after="226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4.6. В случае расторжения настоящего Договора Стороны обязуются в течении 10 (десяти)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рабочих дней с момента расторжения настоящего Договора подписать Акт на фактически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выполненные Исполнителем работы по Договору на момент расторжения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и произвести по ним взаиморасчеты в соответствии со счетами, уже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выставленными Исполнителем, или которые будут выставлены Исполнителем в будущем.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Взаиморасчеты должны быть произведены пропорционально объему выполненных работ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Договором.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3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РАЗДЕЛ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5. 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НАРУШЕНИЕ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ОБЯЗАТЕЛЬСТВ.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ФОРС-МАЖОР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5.1. 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это неисполнение явилось следствием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обстоятельств непреодолимой силы, возникших после подписания настоящего Договора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результате обстоятельств чрезвычайного характера, которые Стороны не могли предвидеть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предотвратить.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 При наступлении обстоятельств, указанных в п.5.1. настоящего Договора, каждая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 должна без промедления известить о них в письменном виде другую Сторону.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Извещение должно содержать данные о характере обстоятельств, а также официальные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документы, удостоверяющие наличие этих обстоятельств и, по возможности, дающие оценку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влияния на возможность исполнения Стороной своих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autoSpaceDE w:val="0"/>
        <w:widowControl/>
        <w:spacing w:line="245" w:lineRule="auto" w:before="10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5.3. Если Сторона не направит или несвоевременно направит извещение, предусмотренное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п.5.2. настоящего Договора, то она обязана возместить второй Стороне понесенные ею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убытки. </w:t>
      </w:r>
    </w:p>
    <w:p>
      <w:pPr>
        <w:autoSpaceDN w:val="0"/>
        <w:autoSpaceDE w:val="0"/>
        <w:widowControl/>
        <w:spacing w:line="245" w:lineRule="auto" w:before="10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 В случае наступления обстоятельств, предусмотренных в п.5.1.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срок выполнения Стороной обязательств по настоящему Договору отодвигается соразмерно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времени, в течение которого действуют эти обстоятельства и их последствия.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5.5. Если обстоятельства, перечисленные в п.5.1. настоящего Договора, и их последствия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продолжают действовать более 30 (Тридцати) календарных дней, Стороны проводят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268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{manual_16}                                                           Исполнитель {manual_17}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дополнительные переговоры для выявления приемлемых альтернативных способов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настоящего Договора. </w:t>
      </w:r>
    </w:p>
    <w:p>
      <w:pPr>
        <w:autoSpaceDN w:val="0"/>
        <w:autoSpaceDE w:val="0"/>
        <w:widowControl/>
        <w:spacing w:line="245" w:lineRule="auto" w:before="12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5.6. В случае нарушения Исполнителем сроков выполнения работ, предусмотренных п.п.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1.2.-2.1. настоящего Договора, Исполнитель выплачивает Заказчику неустойку в размере 0,1%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общей стоимости работ, предусмотренной настоящим Договором, за каждый день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просрочки вплоть до момента надлежащего выполнения работ. </w:t>
      </w:r>
    </w:p>
    <w:p>
      <w:pPr>
        <w:autoSpaceDN w:val="0"/>
        <w:autoSpaceDE w:val="0"/>
        <w:widowControl/>
        <w:spacing w:line="245" w:lineRule="auto" w:before="12" w:after="0"/>
        <w:ind w:left="1418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5.7. В случае нарушения Исполнителем гарантий, предусмотренных разделом 6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Приложения, Исполнитель выплачивает Заказчику штраф в размере 10 (Десять) % от общей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стоимости, предусмотренной настоящим Договором, за каждый факт нарушения.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5.8. В случае нарушения Заказчиком срока оплаты выполнения работ Исполнителя,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настоящим Договор, Заказчик обязуется выплатить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неустойку в размере 0,1 (Ноль целых и одна десятая) % от суммы, просроченной к уплате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выполнение работ Исполнителем в соответствии с настоящим Договором, за каждый день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просрочки вплоть до момента погашения образовавшейся задолженности. </w:t>
      </w:r>
    </w:p>
    <w:p>
      <w:pPr>
        <w:autoSpaceDN w:val="0"/>
        <w:autoSpaceDE w:val="0"/>
        <w:widowControl/>
        <w:spacing w:line="245" w:lineRule="auto" w:before="10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5.9. Все споры и разногласия, которые могут возникнуть между Сторонами, будут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разрешаться путем переговоров на основе действующего на территории РФ законодательства.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неурегулировании в процессе переговоров спорных вопросов споры разрешаются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Арбитражном суде г. Москвы, в порядке, установленном действующим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РФ.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286" w:after="4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 ГАРАНТИИ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6.1. Исполнитель гарантирует, что: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исполнении условий настоящего Договора, он не нарушит авторских прав других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авторов и третьих лиц; Видеоматериал или какие-либо его части не будут нарушать права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собственности, авторские, смежные, личные, гражданские, договорные и иные права третьих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лиц; не нанесут ущерба чести, достоинству и деловой репутации третьих лиц и/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Заказчика, а также не будут содержать никаких незаконных материалов;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Передаваемые им по настоящему Договору права свободны от обязательств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лицам;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Он не сделает и не допустит никаких действий, способных затруднить или помешать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использованию Заказчиком или его правопреемником полученных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6.2. В случае возникновения претензий со стороны третьих лиц, в связи с использованием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или его правопреемником Видеоматериала,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 всю ответственность берет на себя Исполнитель, в обязанности которого входит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рассмотрение связанных с использованием Видеоматериала и разрешение конфликтных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ситуаций за свой счет.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Если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сможет </w:t>
            </w:r>
          </w:p>
        </w:tc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доказать правомерность использования Заказчиком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Видеоматериала, его элементов и/ или его рабочих материалов или не примет участие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разбирательстве, то он обязан возместить Заказчику в течение 10 (Десяти) календарных дней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момента вступления в силу решения суда/ иного органа, рассматривающего спор, либо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10 (Десяти) календарных дней с момента исполнения не вступившего в силу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решения, если оно было исполнено немедленно после принятия, судебные расходы, сумму,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подлежащую взысканию с Заказчика в пользу третьего лица, иные расходы, связанные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разбирательством. </w:t>
      </w:r>
    </w:p>
    <w:p>
      <w:pPr>
        <w:autoSpaceDN w:val="0"/>
        <w:autoSpaceDE w:val="0"/>
        <w:widowControl/>
        <w:spacing w:line="245" w:lineRule="auto" w:before="10" w:after="4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6.3. Гарантии Исполнителя, предусмотренные п. 6.1 - 6.2. настоящего Договора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распространяются на кадры и фрагменты аудиовизуальных и музыкальных произведений,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предоставляемых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Заказчиком.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самостоятельно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осуществляет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приобретение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418" w:right="80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имущественных прав на указанные произведения в объёме, позволяющем их использование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рамках настоящего Договора. Рассмотрение всех претензий и исков, возникающих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использованием указанных произведений, осуществляет Заказчик своими силами и за свой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счёт.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266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{manual_18}                                                           Исполнитель {manual_19}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280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7. СТОИМОСТЬ РАБОТЫ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7.1. Общая стоимость работ, включая стоимость передачи (отчуждения) в полном объеме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исключительного права на результаты работ по настоящему Договору,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{amount_num}({amount_words}) руб. Никакие иные выплаты в пользу Исполнителя, кроме суммы, указанной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 пункте,  Заказчик не производит. </w:t>
      </w:r>
    </w:p>
    <w:p>
      <w:pPr>
        <w:autoSpaceDN w:val="0"/>
        <w:autoSpaceDE w:val="0"/>
        <w:widowControl/>
        <w:spacing w:line="245" w:lineRule="auto" w:before="12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7.2. Указанная в п. 7.1. настоящего Договора сумма вознаграждения Исполнителя включает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за отчуждение Заказчику исключительного права на Видеоматериал и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иные созданные в процессе выполнения работ по Договору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7.3. Оплата за результат работ по настоящему Договору производится Заказчиком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{manual_20} календарных дней после подписания Сторонами Акта сдачи-приема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работ и переданных прав путем безналичного расчета на счет Исполнителя.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7.4. 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расчетного счета Заказчика.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7.5. Стоимость работ включает в себя все издержки Исполнителя по выполнению работ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настоящим Договором. </w:t>
      </w:r>
    </w:p>
    <w:p>
      <w:pPr>
        <w:autoSpaceDN w:val="0"/>
        <w:autoSpaceDE w:val="0"/>
        <w:widowControl/>
        <w:spacing w:line="245" w:lineRule="auto" w:before="10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7.6. Указанное в п. 7.1. Договора вознаграждение не облагается НДС, в связи с применением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упрощённой системы налогообложения (Информационное письмо ФНС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№{manual_21} от {manual_22}).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7.7. Исполнитель как индивидуальный предприниматель самостоятельно разрешает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вопросы, связанные с декларированием сумм дохода, получаемого в рамках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а также с уплатой налогов и иных обязательных платежей в размерах и в сроки,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установленные законодательством Российской Федерации о налогах и сборах.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8. ОБЩИЕ УСЛОВИЯ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8.1 Настоящий Договор может быть досрочно расторгнут по соглашению Сторон в случаях,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предусмотренных законодательством РФ. </w:t>
      </w:r>
    </w:p>
    <w:p>
      <w:pPr>
        <w:autoSpaceDN w:val="0"/>
        <w:autoSpaceDE w:val="0"/>
        <w:widowControl/>
        <w:spacing w:line="245" w:lineRule="auto" w:before="10" w:after="0"/>
        <w:ind w:left="1418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8.2. В случае расторжения настоящего Договора Заказчик выплачивает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пропорционально выполненной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Работы.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8.3. Условия настоящего Договора, дополнительных соглашений к Договору, являющихся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неотъемлемыми частями, конфиденциальны и не подлежат разглашению.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8.4. Каждая из Сторон обязана обеспечить защиту Конфиденциальной информации, ставшей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доступной ей в рамках исполнения Договора, от несанкционированного использования,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распространения или опубликования. Любой ущерб, вызванный нарушением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конфиденциальности, определяется и возмещается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8.5. Утверждаемые и подписываемые соглашения о расторжении или изменении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а также любые дополнения, приложения и протоколы к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действительны и являются неотъемлемой его частью только в случае, когда они совершены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письменной форме, подписаны уполномоченными представителями обеих Сторон и содержат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прямую ссылку на настоящий Договор. </w:t>
      </w:r>
    </w:p>
    <w:p>
      <w:pPr>
        <w:autoSpaceDN w:val="0"/>
        <w:autoSpaceDE w:val="0"/>
        <w:widowControl/>
        <w:spacing w:line="245" w:lineRule="auto" w:before="10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8.6. Настоящий Договор вступает в силу с момента его подписания и действует до полного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Сторонами обязательств по нему, а в части отчуждения исключительного права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весь срок действия исключительного права на результаты работ.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8.7. Настоящий Договор составлен в 2 (Двух) экземплярах, имеющих равную юридическую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силу, по 1 (Одному) для каждой из Сторон настоящего Договора.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9. УСЛОВИЯ КОНФИДЕНЦИАЛЬНОСТИ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9.1. По взаимному согласию Сторон в рамках настоящего Договора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признается информация, касающаяся предмета настоящего Договора, хода его выполнения и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268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{manual_23}                                                           Исполнитель {manual_24}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418" w:right="80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полученных результатов. Кроме того, конфиденциальной является любая информация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Фильме, а именно состав съемочной и административной группы, локации, сценарии,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бюджет и прочее. </w:t>
      </w:r>
    </w:p>
    <w:p>
      <w:pPr>
        <w:autoSpaceDN w:val="0"/>
        <w:autoSpaceDE w:val="0"/>
        <w:widowControl/>
        <w:spacing w:line="245" w:lineRule="auto" w:before="12" w:after="0"/>
        <w:ind w:left="1418" w:right="79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9.2. Каждая из Сторон обязана обеспечить защиту конфиденциальной информации, ставшей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доступной ей в рамках настоящего Договора, от несанкционированного использования,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распространения или опубликования, в том числе Исполнитель обязуется на производить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аудио-видео съемку в местах производства Фильма на личные электронные устройства, 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также не допускать распространения никаких фото- видео- аудио материалов, созданных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рамках его участия в производстве Фильма. </w:t>
      </w:r>
    </w:p>
    <w:p>
      <w:pPr>
        <w:autoSpaceDN w:val="0"/>
        <w:tabs>
          <w:tab w:pos="2138" w:val="left"/>
        </w:tabs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9.3. Исполнитель может передавать полученную конфиденциальную информацию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третьим лицам только по письменному согласованию с Заказчиком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следующих условиях: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 лица используют полученную конфиденциальную информацию только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рамках работ, проводимых на договорной основе между Исполнителем и Заказчиком; </w:t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гарантирует соблюдение третьими лицами условий конфиденциальности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9.4. Исполнитель обязуется не распространять сам и не допускать действий, способных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привести к распространению указанной конфиденциальной информации, в том числе,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давать интервью, не участвовать в радио- телепередачах или иных подобных мероприятиях,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передавать третьим лицами никакие материалы, связанные с исполнением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а также иным образом способствовать третьим лицам в получении такой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информации/материалов без предварительного письменного согласования с Заказчиком.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9.5. Условия конфиденциальности вступают в силу с момента подписания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и действуют в течение 3 лет. </w:t>
      </w:r>
    </w:p>
    <w:p>
      <w:pPr>
        <w:autoSpaceDN w:val="0"/>
        <w:autoSpaceDE w:val="0"/>
        <w:widowControl/>
        <w:spacing w:line="245" w:lineRule="auto" w:before="286" w:after="0"/>
        <w:ind w:left="1418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10. ПЕРСОНАЛЬНЫЕ ДАННЫЕ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10.1. Исполнитель настоящим дает свое согласие Заказчику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определенного в статье 3 настоящего Договора вознаграждения, осуществлять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(операция)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использование, передачу (распространение, предоставление, доступ), обезличивание,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в том числе адрес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регистрации, почтовый адрес, номера телефонов, ИНН, сведения о расчетных счетах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в любой форме и любым способом без ограничения срока и территории такого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10.2. Исполнитель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Исполнителя.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обязывает такое лицо соблюдать принципы и правила обработки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предусмотренные действующим применимым законодательством 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в том числе конфиденциальность персональных данных, и обеспечивать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безопасность персональных данных при их обработке и их защиту. Лицо, осуществляющее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по поручению Заказчика, не обязано дополнительно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получать согласие Исполнителя на обработку его персональных данных. </w:t>
      </w:r>
    </w:p>
    <w:p>
      <w:pPr>
        <w:autoSpaceDN w:val="0"/>
        <w:autoSpaceDE w:val="0"/>
        <w:widowControl/>
        <w:spacing w:line="245" w:lineRule="auto" w:before="10" w:after="0"/>
        <w:ind w:left="1418" w:right="80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10.3. 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Заказчик получает право отказаться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п. 2.1.28. настоящего Договора. Исполнитель понимает и соглашается с тем,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отзыв согласия на обработку персональных данных не лишает права Заказчика продолжать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Исполнителя при наличии оснований, указанных в п.п. 2 -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266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{manual_25}                                                           Исполнитель {manual_26}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418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 ч. 1 ст. 6, ч. 2 ст. 10 и ч. 2 ст. 11 Федерального закона от 27 июля 2006 г. № 152-ФЗ «О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осуществления прав и законных интересов Исполнителя. </w:t>
      </w:r>
    </w:p>
    <w:p>
      <w:pPr>
        <w:autoSpaceDN w:val="0"/>
        <w:autoSpaceDE w:val="0"/>
        <w:widowControl/>
        <w:spacing w:line="245" w:lineRule="auto" w:before="12" w:after="0"/>
        <w:ind w:left="1418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10.4. Исполнитель при оказании услуг по настоящему Договору не получает какие-либо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использование смонтированного видеоматериала/Фильма, а также иных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деятельности, созданных в процессе выполнения работ. </w:t>
      </w:r>
    </w:p>
    <w:p>
      <w:pPr>
        <w:autoSpaceDN w:val="0"/>
        <w:autoSpaceDE w:val="0"/>
        <w:widowControl/>
        <w:spacing w:line="230" w:lineRule="auto" w:before="288" w:after="226"/>
        <w:ind w:left="141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РАЗДЕЛ 9. ЮРИДИЧЕСКИЕ АДРЕСА И БАНКОВСКИЕ РЕКВИЗИТЫ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2260"/>
        <w:gridCol w:w="2260"/>
        <w:gridCol w:w="2260"/>
        <w:gridCol w:w="2260"/>
      </w:tblGrid>
      <w:tr>
        <w:trPr>
          <w:trHeight w:hRule="exact" w:val="318"/>
        </w:trPr>
        <w:tc>
          <w:tcPr>
            <w:tcW w:type="dxa" w:w="5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8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Заказчик: </w:t>
            </w:r>
          </w:p>
        </w:tc>
        <w:tc>
          <w:tcPr>
            <w:tcW w:type="dxa" w:w="48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02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Исполнитель: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Индивидуальный предприниматель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{contractor_name}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рождения: {birth_date}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Адрес регистрации {address_registration}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{manual_27}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Паспорт: серия{passport_series_2} №{passport_number}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Выдан: {passport_issuer}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выдачи: {passport_date}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к/п: {passport_code}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ИНН: {inn}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СНИЛС: {snils}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{bank_account}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Банк: {bank_name}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Кор.счет: {corr_account}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БИК: {bik} </w:t>
            </w:r>
          </w:p>
        </w:tc>
      </w:tr>
      <w:tr>
        <w:trPr>
          <w:trHeight w:hRule="exact" w:val="280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53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</w:t>
            </w: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42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23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ограниченной </w:t>
            </w:r>
          </w:p>
        </w:tc>
        <w:tc>
          <w:tcPr>
            <w:tcW w:type="dxa" w:w="2260"/>
            <w:vMerge/>
            <w:tcBorders/>
          </w:tcPr>
          <w:p/>
        </w:tc>
      </w:tr>
      <w:tr>
        <w:trPr>
          <w:trHeight w:hRule="exact" w:val="3320"/>
        </w:trPr>
        <w:tc>
          <w:tcPr>
            <w:tcW w:type="dxa" w:w="5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838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«Киношкола имени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Бондарчука»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838" w:right="201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</w:p>
        </w:tc>
        <w:tc>
          <w:tcPr>
            <w:tcW w:type="dxa" w:w="226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2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0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Электронная </w:t>
            </w:r>
          </w:p>
        </w:tc>
        <w:tc>
          <w:tcPr>
            <w:tcW w:type="dxa" w:w="33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3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почта: </w:t>
            </w:r>
          </w:p>
        </w:tc>
        <w:tc>
          <w:tcPr>
            <w:tcW w:type="dxa" w:w="2260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582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2" w:after="0"/>
              <w:ind w:left="83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hello@industryfilm.school </w:t>
            </w:r>
          </w:p>
        </w:tc>
        <w:tc>
          <w:tcPr>
            <w:tcW w:type="dxa" w:w="22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6" w:after="788"/>
        <w:ind w:left="165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+7 499 444 20 17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4520"/>
        <w:gridCol w:w="4520"/>
      </w:tblGrid>
      <w:tr>
        <w:trPr>
          <w:trHeight w:hRule="exact" w:val="1214"/>
        </w:trPr>
        <w:tc>
          <w:tcPr>
            <w:tcW w:type="dxa" w:w="5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8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 Заказчика: </w:t>
            </w:r>
          </w:p>
          <w:p>
            <w:pPr>
              <w:autoSpaceDN w:val="0"/>
              <w:autoSpaceDE w:val="0"/>
              <w:widowControl/>
              <w:spacing w:line="230" w:lineRule="auto" w:before="562" w:after="0"/>
              <w:ind w:left="83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{manual_28} /{manual_29}/</w:t>
            </w:r>
          </w:p>
        </w:tc>
        <w:tc>
          <w:tcPr>
            <w:tcW w:type="dxa" w:w="5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74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От Исполнителя: </w:t>
            </w:r>
          </w:p>
          <w:p>
            <w:pPr>
              <w:autoSpaceDN w:val="0"/>
              <w:autoSpaceDE w:val="0"/>
              <w:widowControl/>
              <w:spacing w:line="230" w:lineRule="auto" w:before="562" w:after="0"/>
              <w:ind w:left="80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{manual_30}/ {manual_31}/ </w:t>
            </w:r>
          </w:p>
        </w:tc>
      </w:tr>
    </w:tbl>
    <w:p>
      <w:pPr>
        <w:autoSpaceDN w:val="0"/>
        <w:autoSpaceDE w:val="0"/>
        <w:widowControl/>
        <w:spacing w:line="230" w:lineRule="auto" w:before="500" w:after="0"/>
        <w:ind w:left="1838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1"/>
        </w:rPr>
        <w:t xml:space="preserve"> М. П. </w:t>
      </w:r>
    </w:p>
    <w:p>
      <w:pPr>
        <w:autoSpaceDN w:val="0"/>
        <w:tabs>
          <w:tab w:pos="10942" w:val="left"/>
        </w:tabs>
        <w:autoSpaceDE w:val="0"/>
        <w:widowControl/>
        <w:spacing w:line="245" w:lineRule="auto" w:before="4434" w:after="0"/>
        <w:ind w:left="1418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{manual_32}                                                           Исполнитель {manual_33}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