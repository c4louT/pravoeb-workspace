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76" w:after="456"/>
        <w:ind w:left="3312" w:right="331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ДОГОВОР № 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(с условием об отчуждении исключительного права)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0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 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7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«{manual_2} » {date_month}  20{manual_3}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4" w:after="0"/>
        <w:ind w:left="56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«ИЗГОТОВИТЕЛЬ»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в лице </w:t>
      </w:r>
      <w:r>
        <w:rPr>
          <w:rFonts w:ascii="Arial" w:hAnsi="Arial" w:eastAsia="Arial"/>
          <w:b w:val="0"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Arial" w:hAnsi="Arial" w:eastAsia="Arial"/>
          <w:b w:val="0"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одной стороны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Гражданин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именуемый(ая)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«АКТЕР»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действующий с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согласия своего законного представителя ({manual_4}) - {manual_5}  , именуемого в дальнейшем  -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«Представитель»,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другой стороны, совместно именуемые в дальнейшем «Стороны»,  по отдельности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«Сторона»,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(далее –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«Договор»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 о нижеследующем: </w:t>
      </w:r>
    </w:p>
    <w:p>
      <w:pPr>
        <w:autoSpaceDN w:val="0"/>
        <w:autoSpaceDE w:val="0"/>
        <w:widowControl/>
        <w:spacing w:line="230" w:lineRule="auto" w:before="26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 Предмет Договора</w:t>
      </w:r>
    </w:p>
    <w:p>
      <w:pPr>
        <w:autoSpaceDN w:val="0"/>
        <w:autoSpaceDE w:val="0"/>
        <w:widowControl/>
        <w:spacing w:line="245" w:lineRule="auto" w:before="262" w:after="0"/>
        <w:ind w:left="566" w:right="432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ИЗГОТОВИТЕЛЬ поручает, а АКТЕР, с согласия Представителя, принимает на себя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исполнению роли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{date_day}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аудиовизуальном произведении короткометражном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{manual_6}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минут)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художественном фильме, временно или окончательно озаглавленном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{date_day_2}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»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(режиссер - {manual_7},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сценарист- {manual_8}),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дальнейшем именуемого «Фильм», и передаче (отчуждению)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(как оно определено в п. 1.2. настоящего Договора) роли ИЗГОТОВИТЕЛЮ в полном объеме. </w:t>
      </w:r>
    </w:p>
    <w:p>
      <w:pPr>
        <w:autoSpaceDN w:val="0"/>
        <w:autoSpaceDE w:val="0"/>
        <w:widowControl/>
        <w:spacing w:line="245" w:lineRule="auto" w:before="10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Результат творческой деятельности АКТЕРА по исполнению указанной в пункте 1.1.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роли, равно как и его голос (далее совместно – «Исполнение») охраняется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Российской Федерации об интеллектуальной собственности. </w:t>
      </w:r>
    </w:p>
    <w:p>
      <w:pPr>
        <w:autoSpaceDN w:val="0"/>
        <w:tabs>
          <w:tab w:pos="1272" w:val="left"/>
          <w:tab w:pos="3550" w:val="left"/>
        </w:tabs>
        <w:autoSpaceDE w:val="0"/>
        <w:widowControl/>
        <w:spacing w:line="245" w:lineRule="auto" w:before="8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этом заключение Сторонами настоящего Договора влечет за собой в соответствии со статьей 1307,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пунктом 1 статьи 1317, пунктом 1 статьи 1229 Гражданского кодекса Российской Федерации передачу АКТЕРОМ,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согласия Представителя,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ИЗГОТОВИТЕЛЮ исключительного права на Исполнение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(отчуждение исключительного права), а именно: возможность ИЗГОТОВИТЕЛЮ распоряжаться принадлежащим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ему в результате отчуждения исключительным правом на Исполнение АКТЕРА любым не противоречащим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закону и существу такого исключительного права способом,  в том числе (но, не ограничиваясь) путем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отчуждения по договору третьему лицу (по договору об отчуждении исключительного права) или предоставления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третьему лицу права использования Исполнения в установленных договором пределах (по лицензионному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договору).  Исключительное право на Исполнение переходит (отчуждается) от АКТЕРА к ИЗГОТОВИТЕЛЮ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момента появления (создания) Исполнения в объективно выраженной форме, без подписания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каких-либо подтверждающих документов. </w:t>
      </w:r>
    </w:p>
    <w:p>
      <w:pPr>
        <w:autoSpaceDN w:val="0"/>
        <w:autoSpaceDE w:val="0"/>
        <w:widowControl/>
        <w:spacing w:line="245" w:lineRule="auto" w:before="10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Стороны гарантируют, что обладают всеми правами и полномочиями для заключения Договора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принимаемых на себя обязательств, что они не заключили соглашений с третьими сторонами,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были бы не совместимы с положениями настоящего Договора и/или смогли бы ограничить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воспрепятствовать использованию предоставляемых по нему прав и, что эти права не станут предметом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каких-либо ограничений. </w:t>
      </w:r>
    </w:p>
    <w:p>
      <w:pPr>
        <w:autoSpaceDN w:val="0"/>
        <w:autoSpaceDE w:val="0"/>
        <w:widowControl/>
        <w:spacing w:line="245" w:lineRule="auto" w:before="8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1.4. Согласие Представителя на исполнение АКТЕРОМ роли, передачу (отчуждение)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и выполнение АКТЕРОМ иных обязательств, предусмотренных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выражено путем подписания Представителем настоящего Договора. </w:t>
      </w:r>
    </w:p>
    <w:p>
      <w:pPr>
        <w:autoSpaceDN w:val="0"/>
        <w:tabs>
          <w:tab w:pos="1272" w:val="left"/>
          <w:tab w:pos="3508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 Сроки действия Договора и выполнения работ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 Настоящий Договор вступает в силу с момента подписания и действует до момента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всех своих обязательств, а в отношении прав, переданных (отчужденных) в соответствии со статьей  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– в течение всего срока действия исключительного права на Исполнение. </w:t>
      </w:r>
    </w:p>
    <w:p>
      <w:pPr>
        <w:autoSpaceDN w:val="0"/>
        <w:tabs>
          <w:tab w:pos="6582" w:val="left"/>
        </w:tabs>
        <w:autoSpaceDE w:val="0"/>
        <w:widowControl/>
        <w:spacing w:line="245" w:lineRule="auto" w:before="676" w:after="0"/>
        <w:ind w:left="118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{manual_9}/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{manual_10}/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{manual_11}/{manual_12}/</w:t>
      </w:r>
    </w:p>
    <w:p>
      <w:pPr>
        <w:autoSpaceDN w:val="0"/>
        <w:autoSpaceDE w:val="0"/>
        <w:widowControl/>
        <w:spacing w:line="230" w:lineRule="auto" w:before="262" w:after="0"/>
        <w:ind w:left="0" w:right="38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</w:t>
      </w:r>
    </w:p>
    <w:p>
      <w:pPr>
        <w:autoSpaceDN w:val="0"/>
        <w:autoSpaceDE w:val="0"/>
        <w:widowControl/>
        <w:spacing w:line="230" w:lineRule="auto" w:before="516" w:after="0"/>
        <w:ind w:left="0" w:right="10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{manual_13}/{manual_14}/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566" w:right="472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 Съемочные работы с участием АКТЕРА осуществляются в соответствии с календарно-постановочным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планом производства Фильма, в период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«{date_day_3}» {date_month_2} 20{date_year} года по «{date_day_4}» {date_month_3} 20{date_year_2}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года, включительно.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подтверждает, что на дату подписания Сторонами настоящего Договора ИЗГТОВИТЕЛЬ предоставил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АКТЕРУ календарно-постановочный план производства Фильма. </w:t>
      </w:r>
    </w:p>
    <w:p>
      <w:pPr>
        <w:autoSpaceDN w:val="0"/>
        <w:autoSpaceDE w:val="0"/>
        <w:widowControl/>
        <w:spacing w:line="230" w:lineRule="auto" w:before="10" w:after="0"/>
        <w:ind w:left="1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 Место исполнения обязательств: г. Москва. </w:t>
      </w:r>
    </w:p>
    <w:p>
      <w:pPr>
        <w:autoSpaceDN w:val="0"/>
        <w:tabs>
          <w:tab w:pos="1272" w:val="left"/>
          <w:tab w:pos="4300" w:val="left"/>
        </w:tabs>
        <w:autoSpaceDE w:val="0"/>
        <w:widowControl/>
        <w:spacing w:line="245" w:lineRule="auto" w:before="262" w:after="0"/>
        <w:ind w:left="56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2.4. Вознаграждение и порядок расчетов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2.4.1. Вознаграждение АКТЕРА  за оказание услуг по настоящему Договору (включая репетиции, пробы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грима, примерки костюмов, съемки, озвучивание) и отчуждение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Исполнение, составляет фиксированную сумму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{manual_15}.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30" w:after="0"/>
        <w:ind w:left="566" w:right="1152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выплате вознаграждения Актеру Изготовитель, как налоговый агент, удерживает из суммы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 и перечисляет в бюджет Российской Федерации соответствующего уровня сумму налога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доходы физических лиц в размере 13%.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3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2.4.2. Указанное в пункте 2.4.1. настоящего Договора вознаграждение выплачивается в следующем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порядке: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сумма в размере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{amount_num} ({amount_words}) рублей {manual_16} копеек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выплачивается 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оказанные АКТЕРОМ услуги по исполнению роли в Фильме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({manual_18})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момента подписания Сторонами соответствующего Акта об оказании услуг и передаче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права. </w:t>
      </w:r>
    </w:p>
    <w:p>
      <w:pPr>
        <w:autoSpaceDN w:val="0"/>
        <w:autoSpaceDE w:val="0"/>
        <w:widowControl/>
        <w:spacing w:line="245" w:lineRule="auto" w:before="8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2.4.3. Вознаграждение, указанное в п. 2.4.1. настоящего Договора выплачивается Представителю путем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выдачи денежных средств из кассы ИЗГОТОВИТЕЛЯ, либо путем выдачи денежных средств Представителю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уполномоченным представителем ИЗГОТОВИТЕЛЯ, что подтверждается подписанием Представителем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АКТЕРОМ расписки в получении денежных средств или иного аналогичного документа.  . </w:t>
      </w:r>
    </w:p>
    <w:p>
      <w:pPr>
        <w:autoSpaceDN w:val="0"/>
        <w:tabs>
          <w:tab w:pos="1272" w:val="left"/>
          <w:tab w:pos="2002" w:val="left"/>
        </w:tabs>
        <w:autoSpaceDE w:val="0"/>
        <w:widowControl/>
        <w:spacing w:line="245" w:lineRule="auto" w:before="8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указанное в абзаце первом п. 2.4.1 настоящего Договора,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исчерпывающим, включает в себя стоимость услуг АКТЕРА и  передаваемого (отчуждаемого)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Исполнение. Никаких иных выплат АКТЕРУ за последующее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любыми способами производиться не будет.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8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2.4.5. Обязанность по исчислению и уплате налога на доходы физического лица возлагается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ИЗГОТОВИТЕЛЯ. </w:t>
      </w:r>
    </w:p>
    <w:p>
      <w:pPr>
        <w:autoSpaceDN w:val="0"/>
        <w:autoSpaceDE w:val="0"/>
        <w:widowControl/>
        <w:spacing w:line="245" w:lineRule="auto" w:before="8" w:after="0"/>
        <w:ind w:left="566" w:right="536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2.4.6.  Стороны особо оговорили, что выплата вознаграждения Представителю  осуществляется с согласия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АКТЕРА. Регулирование отношений Представителя  и АКТЕРА  между собой, за исключением случаев прямо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предусмотренных настоящим Договором, находится за пределами настоящего Договора. </w:t>
      </w:r>
    </w:p>
    <w:p>
      <w:pPr>
        <w:autoSpaceDN w:val="0"/>
        <w:tabs>
          <w:tab w:pos="1272" w:val="left"/>
          <w:tab w:pos="4346" w:val="left"/>
        </w:tabs>
        <w:autoSpaceDE w:val="0"/>
        <w:widowControl/>
        <w:spacing w:line="245" w:lineRule="auto" w:before="768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3. Отчуждение исключительного права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Исключительное право на Исполнение передаваемое (отчуждаемое) АКТЕРОМ ИЗГОТОВИТЕЛЮ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включает исключительное право на каждый из фрагментов Исполнения, каждый из элементов Исполнения,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включенный, так и не включенный в окончательную версию Фильма (характерные элементы, совместно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образующие Исполнение в зависимости от специфики, в том числе видео-, фотографические изображения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отдельных кадров исполнения АКТЕРА) и другие результаты интеллектуальной деятельности,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АКТЕРОМ в процессе выполнения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Исключительное право ИЗГОТОВИТЕЛЯ, предусмотренное п. 3.1. настоящего Договора, означает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многократное (неограниченное) использование полностью и/или частично (фрагментарно)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многократное (неограниченное) распоряжение на возмездной и/или безвозмездной основе Исполнением (как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составе Фильма так и отдельно от него) без ограничения территории и в течение всего срока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Исполнение по своему усмотрению в полном объеме любыми существующими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могущими возникнуть в будущем не противоречащими законодательству РФ и нормам международного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способами, в т.ч., но не ограничиваясь, способами, указанными в п. 2 ст. 1317 ГК РФ. </w:t>
      </w:r>
    </w:p>
    <w:p>
      <w:pPr>
        <w:autoSpaceDN w:val="0"/>
        <w:tabs>
          <w:tab w:pos="6582" w:val="left"/>
        </w:tabs>
        <w:autoSpaceDE w:val="0"/>
        <w:widowControl/>
        <w:spacing w:line="245" w:lineRule="auto" w:before="690" w:after="0"/>
        <w:ind w:left="118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{manual_19}/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{manual_20}/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{manual_21}/{manual_22}/</w:t>
      </w:r>
    </w:p>
    <w:p>
      <w:pPr>
        <w:autoSpaceDN w:val="0"/>
        <w:autoSpaceDE w:val="0"/>
        <w:widowControl/>
        <w:spacing w:line="230" w:lineRule="auto" w:before="262" w:after="0"/>
        <w:ind w:left="0" w:right="38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</w:t>
      </w:r>
    </w:p>
    <w:p>
      <w:pPr>
        <w:autoSpaceDN w:val="0"/>
        <w:autoSpaceDE w:val="0"/>
        <w:widowControl/>
        <w:spacing w:line="230" w:lineRule="auto" w:before="516" w:after="0"/>
        <w:ind w:left="0" w:right="10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{manual_23}/{manual_24}/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582" w:right="528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АКТЕР разрешает ИЗГОТОВИТЕЛЮ размещать рекламу, включая информацию о спонсорах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(спонсорскую рекламу), внутри Исполнения и прерывать Исполнение рекламой в любых формах,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противоречащих законодательству, в том числе в форме «бегущей строки», прерывать Исполнение новостными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выпусками, прерывать и совмещать Исполнение с информационными сообщениями, совмещать Исполнение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логотипами, а также ускорять или замедлять показ титров Фильма и показывать их в режиме «полиэкрана». </w:t>
      </w:r>
    </w:p>
    <w:p>
      <w:pPr>
        <w:autoSpaceDN w:val="0"/>
        <w:autoSpaceDE w:val="0"/>
        <w:widowControl/>
        <w:spacing w:line="245" w:lineRule="auto" w:before="10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разрешает ИЗГОТОВИТЕЛЮ осуществлять отдельное использование звукового и/или визуального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ряда Исполнения, а также совмещение звукового и/или визуального ряда Исполнения с любыми результатами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в любой форме и любыми способами. Условия настоящего пункта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распространяются на все способы использования Исполнения и на все созданные в результате его переработки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 и другие объекты. </w:t>
      </w:r>
    </w:p>
    <w:p>
      <w:pPr>
        <w:autoSpaceDN w:val="0"/>
        <w:autoSpaceDE w:val="0"/>
        <w:widowControl/>
        <w:spacing w:line="245" w:lineRule="auto" w:before="10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АКТЕР разрешает вносить в Исполнение любые изменения, сокращения, дополнения, комментарии,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любыми способами редактирование, перемонтаж, наложение другого графического и музыкального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оформления, озвучание АКТЕРА другим исполнителем и т.п. </w:t>
      </w:r>
    </w:p>
    <w:p>
      <w:pPr>
        <w:autoSpaceDN w:val="0"/>
        <w:autoSpaceDE w:val="0"/>
        <w:widowControl/>
        <w:spacing w:line="245" w:lineRule="auto" w:before="10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3.5. ИЗГОТОВИТЕЛЬ вправе распоряжаться приобретенным ей исключительным правом на Исполнение,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использовать носители с записью Исполнения любыми способами, не противоречащими действующему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законодательству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582" w:right="532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3.6. ИЗГОТОВИТЕЛЬ вправе отчуждать приобретенное по настоящему Договору исключительное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другому лицу, а также заключать с другими лицами лицензионные договоры, предоставляющие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Исполнения в установленных такими договорами пределах. </w:t>
      </w:r>
    </w:p>
    <w:p>
      <w:pPr>
        <w:autoSpaceDN w:val="0"/>
        <w:tabs>
          <w:tab w:pos="1106" w:val="left"/>
        </w:tabs>
        <w:autoSpaceDE w:val="0"/>
        <w:widowControl/>
        <w:spacing w:line="245" w:lineRule="auto" w:before="8" w:after="0"/>
        <w:ind w:left="58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3.7. АКТЕР подтверждает, что ИЗГОТОВИТЕЛЬ вправе использовать Исполнение, включая отдельные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фрагменты и элементы Исполнения, без указания имени АКТЕРА, т.е. анонимно. </w:t>
      </w:r>
    </w:p>
    <w:p>
      <w:pPr>
        <w:autoSpaceDN w:val="0"/>
        <w:autoSpaceDE w:val="0"/>
        <w:widowControl/>
        <w:spacing w:line="245" w:lineRule="auto" w:before="8" w:after="0"/>
        <w:ind w:left="582" w:right="534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3.8. АКТЕР, согласно ст. 152.1. ГК РФ, настоящим дает согласие ИЗГОТОВИТЕЛЮ на обнародование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своего изображения и дальнейшее использование своего изображения, перевод в электронную и цифровую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форму, а также изменение, сокращение, дополнение, комментирование, редактирование, перемонтаж и др.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любыми существующими способами. </w:t>
      </w:r>
    </w:p>
    <w:p>
      <w:pPr>
        <w:autoSpaceDN w:val="0"/>
        <w:autoSpaceDE w:val="0"/>
        <w:widowControl/>
        <w:spacing w:line="245" w:lineRule="auto" w:before="8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3.9. ИЗГОТОВИТЕЛЬ вправе использовать отдельно звук и/или изображение Исполнения, в том числе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любых печатных изданиях, сборниках, на носителях звукозаписи, видеозаписи и аудиозаписи, и на их обложках,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передачах, в т.ч. связанных с Фильмом, на любых других материалах, в том числе с целью рекламы Фильма,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литературной и музыкальной основой.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3.10. АКТЕР предоставляет ИЗГТОВИТЕЛЮ право осуществлять воспроизведение своего имени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(творческого псевдонима), изображения и/или голоса, внешности, биографических данных, элементов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для продвижения и рекламы Фильма, в том числе на всех предметах, используемых при проведении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рекламной кампании, в том числе на промышленных изделиях (сувенирах, предметах галантереи, текстильных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трикотажных изделиях, полиграфической продукции и т.п.). ИЗГОТОВИТЕЛЬ вправе распространять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предметы на территории стран всего мира в течение всего срока действия исключительного права на Исполнение. </w:t>
      </w:r>
    </w:p>
    <w:p>
      <w:pPr>
        <w:autoSpaceDN w:val="0"/>
        <w:autoSpaceDE w:val="0"/>
        <w:widowControl/>
        <w:spacing w:line="245" w:lineRule="auto" w:before="8" w:after="0"/>
        <w:ind w:left="582" w:right="526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3.11. Ни одно из положений настоящего Договора не обязывает ИЗГОТОВИТЕЛЯ использовать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Исполнение. ИЗГОТОВИТЕЛЬ вправе (по своему усмотрению и без уведомления АКТЕРА) исключить запись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из состава Фильма, а также промороликов, фильма о Фильме, фотоматериалов, клипов и любых иных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материалов, содержащих Исполнение, изготовленных ИЗГОТОВИТЕЛЕМ в рамках настоящего Договора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участии АКТЕРА. </w:t>
      </w:r>
    </w:p>
    <w:p>
      <w:pPr>
        <w:autoSpaceDN w:val="0"/>
        <w:autoSpaceDE w:val="0"/>
        <w:widowControl/>
        <w:spacing w:line="245" w:lineRule="auto" w:before="10" w:after="0"/>
        <w:ind w:left="566" w:right="53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3.12. Совокупность переданных прав, указанных в настоящей ст. 3 Договора, берется в самом общем смысле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без каких-либо ограничений и никакие из способов распоряжения исключительным правом на Исполнение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сохраняются за АКТЕРОМ. </w:t>
      </w:r>
    </w:p>
    <w:p>
      <w:pPr>
        <w:autoSpaceDN w:val="0"/>
        <w:autoSpaceDE w:val="0"/>
        <w:widowControl/>
        <w:spacing w:line="245" w:lineRule="auto" w:before="8" w:after="0"/>
        <w:ind w:left="566" w:right="53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признает и соглашается с тем, что использование ИЗГОТОВИТЕЛЕМ Исполнения при помощи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новых технологий, способами и средствами, которые могут появиться в будущем является одним из способов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исключительного права, отчуждаемого АКТЕРОМ по настоящему Договору, и не может являться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нарушением исключительного права или личных неимущественных прав. </w:t>
      </w:r>
    </w:p>
    <w:p>
      <w:pPr>
        <w:autoSpaceDN w:val="0"/>
        <w:autoSpaceDE w:val="0"/>
        <w:widowControl/>
        <w:spacing w:line="245" w:lineRule="auto" w:before="10" w:after="0"/>
        <w:ind w:left="582" w:right="528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3.13. В случае возникновения по вине АКТЕРА претензий у третьих лиц в связи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АКТЕРА в соответствии с настоящим Договором к ИЗГОТОВИТЕЛЮ, его правопреемниками,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третьими лицами, которым права на использование Исполнения и /или Фильма были переданы по </w:t>
      </w:r>
    </w:p>
    <w:p>
      <w:pPr>
        <w:autoSpaceDN w:val="0"/>
        <w:tabs>
          <w:tab w:pos="6582" w:val="left"/>
        </w:tabs>
        <w:autoSpaceDE w:val="0"/>
        <w:widowControl/>
        <w:spacing w:line="245" w:lineRule="auto" w:before="676" w:after="0"/>
        <w:ind w:left="118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{manual_25}/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{manual_26}/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{manual_27}/{manual_28}/</w:t>
      </w:r>
    </w:p>
    <w:p>
      <w:pPr>
        <w:autoSpaceDN w:val="0"/>
        <w:autoSpaceDE w:val="0"/>
        <w:widowControl/>
        <w:spacing w:line="230" w:lineRule="auto" w:before="262" w:after="0"/>
        <w:ind w:left="0" w:right="38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</w:t>
      </w:r>
    </w:p>
    <w:p>
      <w:pPr>
        <w:autoSpaceDN w:val="0"/>
        <w:autoSpaceDE w:val="0"/>
        <w:widowControl/>
        <w:spacing w:line="230" w:lineRule="auto" w:before="516" w:after="0"/>
        <w:ind w:left="0" w:right="10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{manual_29}/{manual_30}/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58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всю ответственность берет на себя АКТЕР, в обязанности которого входит рассмотрение таких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претензий и разрешение конфликтных ситуаций за свой счет. </w:t>
      </w:r>
    </w:p>
    <w:p>
      <w:pPr>
        <w:autoSpaceDN w:val="0"/>
        <w:autoSpaceDE w:val="0"/>
        <w:widowControl/>
        <w:spacing w:line="245" w:lineRule="auto" w:before="10" w:after="0"/>
        <w:ind w:left="582" w:right="534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обязуется возместить ИЗГОТОВИТЕЛЮ все убытки, причиненные в результате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предоставленных по настоящему Договору гарантий, в полном объеме, включая суммы штрафных санкций,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выплаченные третьим лицам по вине АКТЕРА, а также судебные расходы. </w:t>
      </w:r>
    </w:p>
    <w:p>
      <w:pPr>
        <w:autoSpaceDN w:val="0"/>
        <w:autoSpaceDE w:val="0"/>
        <w:widowControl/>
        <w:spacing w:line="245" w:lineRule="auto" w:before="516" w:after="0"/>
        <w:ind w:left="1272" w:right="432" w:firstLine="3798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 Обязательства Сторон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4.1. ИЗГОТОВИТЕЛЬ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4.1.1. Предоставить АКТЕРУ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График занятости на период, равный 5 (Пяти) календарным дням в срок не </w:t>
      </w:r>
    </w:p>
    <w:p>
      <w:pPr>
        <w:autoSpaceDN w:val="0"/>
        <w:autoSpaceDE w:val="0"/>
        <w:widowControl/>
        <w:spacing w:line="245" w:lineRule="auto" w:before="32" w:after="0"/>
        <w:ind w:left="566" w:right="5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позднее, чем за 3 (Три) календарных дня до начала соответствующего периода.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позднее, чем за 12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(Двенадцать) часов до предполагаемой даты съемок, ИЗГТОВИТЕЛЬ вправе вносить оперативные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График занятости АКТЕРА любым удобным ИЗГТОВИТЕЛЮ способом, в т.ч., уведомляя АКТЕРА путем звонка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мобильный или городской номер телефона. </w:t>
      </w:r>
    </w:p>
    <w:p>
      <w:pPr>
        <w:autoSpaceDN w:val="0"/>
        <w:autoSpaceDE w:val="0"/>
        <w:widowControl/>
        <w:spacing w:line="230" w:lineRule="auto" w:before="10" w:after="0"/>
        <w:ind w:left="1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4.1.2. Предоставить АКТЕРУ сценарий Фильма при подписании настоящего Договора.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4.1.3. Обеспечить АКТЕРА во время трюковых или других особо сложных съемок дублером, специальным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тренером (при наличии таковых сцен в Фильме).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8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4.1.4. ИЗГОТОВИТЕЛЬ вправе осуществлять использование созданного АКТЕРОМ Исполнения как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указанием имени АКТЕРА, так и без указания имени АКТЕРА (т.е. анонимно).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принятия ИЗГОТОВИТЕЛЕМ решения об указании имени АКТЕРА в титрах Фильма, вид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 указания имени АКТЕРА определяются ИЗГОТОВИТЕЛЕМ в одностороннем порядке,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согласования и утверждения АКТЕРОМ.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516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4.2. АКТЕР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4.2.1. Привести свою внешность в соответствие с требованиями образа и не менять этот внешний вид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(стрижка, окраска волос, длина волос, пластическая операция и пр.) в течение всего съемочного периода Фильма.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4.2.2. Знать наизусть текст исполняемой роли по утвержденному Сценарию. </w:t>
      </w:r>
    </w:p>
    <w:p>
      <w:pPr>
        <w:autoSpaceDN w:val="0"/>
        <w:autoSpaceDE w:val="0"/>
        <w:widowControl/>
        <w:spacing w:line="245" w:lineRule="auto" w:before="10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4.2.3. Являться на съемку, репетиции и иные мероприятия, связанные с исполнением АКТЕРОМ своей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роли в Фильме, в места и сроки, установленные ИЗГОТОВИТЕЛЕМ. АКТЕР не вправе вносить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согласованный Сторонами График занятости, без согласования с ИЗГОТОВИТЕЛЕМ.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4.3. АКТЕР гарантирует и подтверждает, что: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имеет каких-либо заблуждений относительно содержания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подписание настоящего Договора означает полное и безоговорочное согласие со всеми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изложенными в нем условиями.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обязательств и передача (отчуждение)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являются действительной и согласованной волей АКТЕРА в рамках настоящего Договора.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10" w:after="0"/>
        <w:ind w:left="566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ИЗГОТОВИТЕЛЕМ имени АКТЕРА в порядке, указанном в настоящем Договоре,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нарушает личных неимущественных прав АКТЕРА.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4.3.1. Представитель гарантирует, что: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является дееспособным совершеннолетним гражданином в понимании ГК РФ;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является законным (уполномоченным) представителем несовершеннолетнего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(АКТЕРА) и не требуется получения согласия каких-либо иных лиц для распоряжения ИЗГОТОВИТЕЛЕМ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правами на Исполнение в объеме, указанном в настоящем Договоре.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8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обязуется возместить ИЗГОТОВИТЕЛЮ в полном объеме убытки, причиненные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нарушением Представителем любой из вышеуказанных гарантий. </w:t>
      </w:r>
    </w:p>
    <w:p>
      <w:pPr>
        <w:autoSpaceDN w:val="0"/>
        <w:tabs>
          <w:tab w:pos="1136" w:val="left"/>
          <w:tab w:pos="1272" w:val="left"/>
        </w:tabs>
        <w:autoSpaceDE w:val="0"/>
        <w:widowControl/>
        <w:spacing w:line="245" w:lineRule="auto" w:before="264" w:after="0"/>
        <w:ind w:left="418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4.4.Персональные данные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4.4.1. Настоящим Представитель и  АКТЕР, в соответствии со статьей 9 Федерального закона от 27 июля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2006 года № 152-ФЗ «О персональных данных», действуя свободно, своей волей и в своем интересе, дают </w:t>
      </w:r>
    </w:p>
    <w:p>
      <w:pPr>
        <w:autoSpaceDN w:val="0"/>
        <w:tabs>
          <w:tab w:pos="6582" w:val="left"/>
        </w:tabs>
        <w:autoSpaceDE w:val="0"/>
        <w:widowControl/>
        <w:spacing w:line="245" w:lineRule="auto" w:before="378" w:after="0"/>
        <w:ind w:left="118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{manual_31}/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{manual_32}/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{manual_33}/{manual_34}/</w:t>
      </w:r>
    </w:p>
    <w:p>
      <w:pPr>
        <w:autoSpaceDN w:val="0"/>
        <w:autoSpaceDE w:val="0"/>
        <w:widowControl/>
        <w:spacing w:line="230" w:lineRule="auto" w:before="262" w:after="0"/>
        <w:ind w:left="0" w:right="38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</w:t>
      </w:r>
    </w:p>
    <w:p>
      <w:pPr>
        <w:autoSpaceDN w:val="0"/>
        <w:autoSpaceDE w:val="0"/>
        <w:widowControl/>
        <w:spacing w:line="230" w:lineRule="auto" w:before="516" w:after="0"/>
        <w:ind w:left="0" w:right="10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{manual_35}/{manual_36}/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418" w:right="66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согласие ИЗГОТОВИТЕЛЮ на обработку всех предоставленных АКТЕРОМ/Представителем и/или полученных 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третьей стороны персональных данных АКТЕРА/Представителя, с использованием средств автоматизации или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таких средств, включая сбор, запись, систематизацию, накопление, хранение, уточнение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(обновление, изменение), извлечение, использование, передачу (распространение, предоставление, доступ,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трансграничная передача данных), обезличивание, блокирование, удаление, уничтожение) персональных данных. </w:t>
      </w:r>
    </w:p>
    <w:p>
      <w:pPr>
        <w:autoSpaceDN w:val="0"/>
        <w:autoSpaceDE w:val="0"/>
        <w:widowControl/>
        <w:spacing w:line="245" w:lineRule="auto" w:before="10" w:after="0"/>
        <w:ind w:left="418" w:right="664" w:firstLine="7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Перечень персональных данных АКТЕРА/Представителя, обрабатываемых ИЗГОТОВИТЕЛЕМ: фамилия,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имя, отчество, дата и место рождения, СНИЛС, ИНН, сведения документа, удостоверяющего личность, адреса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(регистрации, фактический), телефон, e-mail, банковские реквизиты (для зачисления денежных средств), пол,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гражданство и прочие, необходимые ИЗГОТОВИТЕЛЮ. </w:t>
      </w:r>
    </w:p>
    <w:p>
      <w:pPr>
        <w:autoSpaceDN w:val="0"/>
        <w:tabs>
          <w:tab w:pos="1136" w:val="left"/>
          <w:tab w:pos="4308" w:val="left"/>
        </w:tabs>
        <w:autoSpaceDE w:val="0"/>
        <w:widowControl/>
        <w:spacing w:line="245" w:lineRule="auto" w:before="10" w:after="0"/>
        <w:ind w:left="418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Представитель 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подтверждают возможность передачи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АКТЕРА/Представителя в необходимом объеме органам государственной власти и местного самоуправления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иным лицам, включая, но не ограничиваясь, банкам, консультантам (включая, но не ограничиваясь, ООО «Медиа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Бизнес Солюшенс» (ОГРН 1177746569131), аудиторам и контрагентам ИЗГОТОВИТЕЛЯ,  компаниям, входящим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 одну группу лиц с ИЗГОТОВИТЕЛЕМ и аффилированным с ИЗГОТОВИТЕЛЕМ. </w:t>
      </w:r>
    </w:p>
    <w:p>
      <w:pPr>
        <w:autoSpaceDN w:val="0"/>
        <w:autoSpaceDE w:val="0"/>
        <w:widowControl/>
        <w:spacing w:line="245" w:lineRule="auto" w:before="10" w:after="0"/>
        <w:ind w:left="418" w:right="666" w:firstLine="7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Целью обработки персональных данных АКТЕРА/Представителя является обеспечение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договорных отношений с ИЗГОТОВИТЕЛЕМ; автоматизация бухгалтерского учета и финансово-хозяйственной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 ИЗГОТОВИТЕЛЯ; осуществление выплаты вознаграждения; сдача отчетности в налоговые органы,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обеспечение взаимодействия с контрагентами ИЗГОТОВИТЕЛЯ и т.д. </w:t>
      </w:r>
    </w:p>
    <w:p>
      <w:pPr>
        <w:autoSpaceDN w:val="0"/>
        <w:tabs>
          <w:tab w:pos="1136" w:val="left"/>
          <w:tab w:pos="1326" w:val="left"/>
        </w:tabs>
        <w:autoSpaceDE w:val="0"/>
        <w:widowControl/>
        <w:spacing w:line="245" w:lineRule="auto" w:before="10" w:after="0"/>
        <w:ind w:left="418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Согласие на обработку персональных выражено АКТЕРОМ/Представителем путем подписания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и  действует в течение всего срока действия настоящего Договора (т.е. в течение срока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 исключительного права на Исполнение) и в течение трех лет после прекращения срока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если иной срок не определен законодательно установленными сроками хранения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документов, содержащих персональные данные субъектов персональных данных ИЗГОТОВИТЕЛЯ.​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Согласие на обработку персональных может быть отозвано АКТЕРОМ/Представителем в произвольной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форме в порядке, предусмотренном законодательством РФ. </w:t>
      </w:r>
    </w:p>
    <w:p>
      <w:pPr>
        <w:autoSpaceDN w:val="0"/>
        <w:autoSpaceDE w:val="0"/>
        <w:widowControl/>
        <w:spacing w:line="245" w:lineRule="auto" w:before="8" w:after="0"/>
        <w:ind w:left="418" w:right="672" w:firstLine="7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вправе осуществлять хранение (архивное хранение) и комплектование документов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данных, в том числе в форме электронных (цифровых) документов (оригиналов и копий),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электронных базах данных и т.д. </w:t>
      </w:r>
    </w:p>
    <w:p>
      <w:pPr>
        <w:autoSpaceDN w:val="0"/>
        <w:autoSpaceDE w:val="0"/>
        <w:widowControl/>
        <w:spacing w:line="245" w:lineRule="auto" w:before="10" w:after="0"/>
        <w:ind w:left="418" w:right="670" w:firstLine="7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АКТЕР/Представитель подтверждают и соглашаются, что ознакомлены с требованиями законодательства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Российской Федерации, устанавливающими порядок обработки персональных данных, а также правами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обязанностями в этой области. </w:t>
      </w:r>
    </w:p>
    <w:p>
      <w:pPr>
        <w:autoSpaceDN w:val="0"/>
        <w:tabs>
          <w:tab w:pos="1136" w:val="left"/>
        </w:tabs>
        <w:autoSpaceDE w:val="0"/>
        <w:widowControl/>
        <w:spacing w:line="245" w:lineRule="auto" w:before="768" w:after="0"/>
        <w:ind w:left="56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4.4. Представитель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4.4.1. Обеспечить надлежащее выполнение АКТЕРОМ возложенных на него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обязательств. </w:t>
      </w:r>
    </w:p>
    <w:p>
      <w:pPr>
        <w:autoSpaceDN w:val="0"/>
        <w:tabs>
          <w:tab w:pos="1136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4.4.2. Участвовать в разрешении конфликтных ситуаций, которые могут возникнуть между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процессе выполнения настоящего Договора. </w:t>
      </w:r>
    </w:p>
    <w:p>
      <w:pPr>
        <w:autoSpaceDN w:val="0"/>
        <w:autoSpaceDE w:val="0"/>
        <w:widowControl/>
        <w:spacing w:line="245" w:lineRule="auto" w:before="8" w:after="0"/>
        <w:ind w:left="566" w:right="53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4.4.3. Не предоставлять каким-либо третьим лицами (СМИ, телеканалам, интернет-порталам и т.д.) информацию,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касающуюся Программы и участия АКТЕРА в Фильме  без  предварительного  письменного  согласования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ИЗГОТОВИТЕЛЕМ. </w:t>
      </w:r>
    </w:p>
    <w:p>
      <w:pPr>
        <w:autoSpaceDN w:val="0"/>
        <w:tabs>
          <w:tab w:pos="986" w:val="left"/>
          <w:tab w:pos="1286" w:val="left"/>
          <w:tab w:pos="4594" w:val="left"/>
        </w:tabs>
        <w:autoSpaceDE w:val="0"/>
        <w:widowControl/>
        <w:spacing w:line="245" w:lineRule="auto" w:before="516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5. Ответственность Сторон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Стороны несут ответственность за неисполнение или ненадлежащее исполнение принятых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Договору в соответствии с законодательством Российской Федерации и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566" w:right="432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 В случае опоздания АКТЕРА на съемочную площадку, повлекшего или не повлекшего за собой срыв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съемки и/или нарушения АКТЕРОМ любой из гарантий, указанных в настоящем Договоре, АКТЕР возмещает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убытки ИЗГТОВИТЕЛЮ в полном объеме. </w:t>
      </w:r>
    </w:p>
    <w:p>
      <w:pPr>
        <w:autoSpaceDN w:val="0"/>
        <w:tabs>
          <w:tab w:pos="6582" w:val="left"/>
        </w:tabs>
        <w:autoSpaceDE w:val="0"/>
        <w:widowControl/>
        <w:spacing w:line="245" w:lineRule="auto" w:before="768" w:after="0"/>
        <w:ind w:left="118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{manual_37}/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{manual_38}/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{manual_39}/{manual_40}/</w:t>
      </w:r>
    </w:p>
    <w:p>
      <w:pPr>
        <w:autoSpaceDN w:val="0"/>
        <w:autoSpaceDE w:val="0"/>
        <w:widowControl/>
        <w:spacing w:line="230" w:lineRule="auto" w:before="262" w:after="0"/>
        <w:ind w:left="0" w:right="38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</w:t>
      </w:r>
    </w:p>
    <w:p>
      <w:pPr>
        <w:autoSpaceDN w:val="0"/>
        <w:autoSpaceDE w:val="0"/>
        <w:widowControl/>
        <w:spacing w:line="230" w:lineRule="auto" w:before="516" w:after="0"/>
        <w:ind w:left="0" w:right="10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{manual_41}/{manual_42}/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5.3. При предъявлении ИЗГОТОВИТЕЛЕМ претензий к АКТЕРУ в соответствии с настоящей статьей 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за ИЗГОТОВИТЕЛЕМ сохраняются все права на Исполнение, а также иные объекты авторских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смежных прав и средства индивидуализации, являющиеся результатом выполнения Актером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созданные к моменту расторжения настоящего Договора. </w:t>
      </w:r>
    </w:p>
    <w:p>
      <w:pPr>
        <w:autoSpaceDN w:val="0"/>
        <w:tabs>
          <w:tab w:pos="1286" w:val="left"/>
          <w:tab w:pos="3632" w:val="left"/>
        </w:tabs>
        <w:autoSpaceDE w:val="0"/>
        <w:widowControl/>
        <w:spacing w:line="245" w:lineRule="auto" w:before="516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6. Условия изменения и расторжение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Все изменения и дополнения к настоящему Договору могут быть внесены только по согласию Сторон.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Они оформляются в письменной форме и являются неотъемлемой частью настоящего Договора. </w:t>
      </w:r>
    </w:p>
    <w:p>
      <w:pPr>
        <w:autoSpaceDN w:val="0"/>
        <w:tabs>
          <w:tab w:pos="1272" w:val="left"/>
          <w:tab w:pos="1286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Настоящий Договор может быть расторгнут, в том числе до начала съемочного периода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6.2.1. по письменному согласию Сторон;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6.2.2. в одностороннем порядке по инициативе ИЗГОТОВИТЕЛЯ путем отправки письменного извещения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АКТЕРА об этом за 5 (Пять) календарных дней до даты расторжения, в случае: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6.2.2.1. выявившегося в процессе производства Фильма несоответствия АКТЕРА порученной ему роли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 обстоятельств, которые невозможно было предвидеть при заключении настоящего Договора;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В случае прекращения действия настоящего Договора на любой из стадий производства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имеет право завершить съемки Фильма и провести озвучивание Исполнения АКТЕРА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лицом по своему усмотрению. </w:t>
      </w:r>
    </w:p>
    <w:p>
      <w:pPr>
        <w:autoSpaceDN w:val="0"/>
        <w:autoSpaceDE w:val="0"/>
        <w:widowControl/>
        <w:spacing w:line="245" w:lineRule="auto" w:before="8" w:after="0"/>
        <w:ind w:left="566" w:right="52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 В случае досрочного прекращения Договора по любым причинам за ИЗГОТОВИТЕЛЕМ сохраняются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права на Исполнение, а также иные объекты авторских и смежных прав и средства индивидуализации,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являющиеся результатом выполнения АКТЕРОМ обязательств по настоящему Договору, созданные к моменту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расторжения настоящего Договора. </w:t>
      </w:r>
    </w:p>
    <w:p>
      <w:pPr>
        <w:autoSpaceDN w:val="0"/>
        <w:tabs>
          <w:tab w:pos="1286" w:val="left"/>
          <w:tab w:pos="4408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7. Заключительные положения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 Стороны гарантируют конфиденциальность отношений, неразглашение условий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дополнений к нему.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7.1.1. Все споры и разногласия, возникающие из настоящего Договора или в связи с ним, разрешаются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путем переговоров между сторонами. При невозможности урегулирования указанных споров и разногласий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течение 30 (тридцати) календарных дней с даты поступления Стороне соответствующей Претензии споры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разногласия могут быть переданы Стороной на разрешение в суде общей юрисдикции   по местонахождению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ИЗГОТОВИТЕЛЯ.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Во всем остальном, что не предусмотрено настоящим Договором, Стороны будут руководствоваться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Российской Федерации. </w:t>
      </w:r>
    </w:p>
    <w:p>
      <w:pPr>
        <w:autoSpaceDN w:val="0"/>
        <w:tabs>
          <w:tab w:pos="1286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7.3. Настоящий договор составлен и подписан в 3 (Трех) оригинальных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юридическую силу, по одному для каждой из Сторон. </w:t>
      </w:r>
    </w:p>
    <w:p>
      <w:pPr>
        <w:autoSpaceDN w:val="0"/>
        <w:tabs>
          <w:tab w:pos="4438" w:val="left"/>
          <w:tab w:pos="7516" w:val="left"/>
        </w:tabs>
        <w:autoSpaceDE w:val="0"/>
        <w:widowControl/>
        <w:spacing w:line="245" w:lineRule="auto" w:before="262" w:after="0"/>
        <w:ind w:left="2062" w:right="345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8. Адреса и реквизиты Сторон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ИЗГОТОВИТЕЛЬ: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АКТЕР: </w:t>
      </w:r>
    </w:p>
    <w:p>
      <w:pPr>
        <w:autoSpaceDN w:val="0"/>
        <w:autoSpaceDE w:val="0"/>
        <w:widowControl/>
        <w:spacing w:line="245" w:lineRule="auto" w:before="514" w:after="0"/>
        <w:ind w:left="1182" w:right="57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Общество с ограниченной ответственностью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«Киношкола имени Сергея Фёдоровича Бондарчука»</w:t>
      </w:r>
    </w:p>
    <w:p>
      <w:pPr>
        <w:autoSpaceDN w:val="0"/>
        <w:autoSpaceDE w:val="0"/>
        <w:widowControl/>
        <w:spacing w:line="245" w:lineRule="auto" w:before="262" w:after="0"/>
        <w:ind w:left="1182" w:right="61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Московском филиале АБ «Россия» г. Москва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К/с 30101810500000000112 </w:t>
      </w:r>
    </w:p>
    <w:p>
      <w:pPr>
        <w:autoSpaceDN w:val="0"/>
        <w:tabs>
          <w:tab w:pos="6582" w:val="left"/>
        </w:tabs>
        <w:autoSpaceDE w:val="0"/>
        <w:widowControl/>
        <w:spacing w:line="245" w:lineRule="auto" w:before="424" w:after="0"/>
        <w:ind w:left="118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{manual_43}/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{manual_44}/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{manual_45}/{manual_46}/</w:t>
      </w:r>
    </w:p>
    <w:p>
      <w:pPr>
        <w:autoSpaceDN w:val="0"/>
        <w:autoSpaceDE w:val="0"/>
        <w:widowControl/>
        <w:spacing w:line="230" w:lineRule="auto" w:before="262" w:after="0"/>
        <w:ind w:left="0" w:right="38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</w:t>
      </w:r>
    </w:p>
    <w:p>
      <w:pPr>
        <w:autoSpaceDN w:val="0"/>
        <w:autoSpaceDE w:val="0"/>
        <w:widowControl/>
        <w:spacing w:line="230" w:lineRule="auto" w:before="516" w:after="0"/>
        <w:ind w:left="0" w:right="10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{manual_47}/{manual_48}/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576" w:after="4"/>
        <w:ind w:left="11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БИК 044525112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42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342" w:right="129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1"/>
                <w:u w:val="single"/>
              </w:rPr>
              <w:t>Представитель:</w:t>
            </w: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Дата рождения: {birth_date} </w:t>
            </w:r>
          </w:p>
        </w:tc>
      </w:tr>
    </w:tbl>
    <w:p>
      <w:pPr>
        <w:autoSpaceDN w:val="0"/>
        <w:autoSpaceDE w:val="0"/>
        <w:widowControl/>
        <w:spacing w:line="245" w:lineRule="auto" w:before="6" w:after="1466"/>
        <w:ind w:left="6162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Место рождения: {manual_49}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Паспорт {manual_50}, выдан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{passport_issuer}, код подразделения: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{passport_code}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Зарегистрирован: {address_registration}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{manual_51} </w:t>
      </w:r>
      <w:r>
        <w:br/>
      </w:r>
      <w:r>
        <w:rPr>
          <w:rFonts w:ascii="Times New Roman" w:hAnsi="Times New Roman" w:eastAsia="Times New Roman"/>
          <w:b/>
          <w:i w:val="0"/>
          <w:color w:val="FF0000"/>
          <w:sz w:val="21"/>
        </w:rPr>
        <w:t>Банковские реквизиты: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р/с{bank_account}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в {manual_52} (г.{manual_53})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к/с № {corr_account}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БИК {bik}.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310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{manual_54}/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{manual_55}/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{manual_56}/{manual_57}/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1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М.п. </w:t>
      </w:r>
    </w:p>
    <w:p>
      <w:pPr>
        <w:autoSpaceDN w:val="0"/>
        <w:autoSpaceDE w:val="0"/>
        <w:widowControl/>
        <w:spacing w:line="230" w:lineRule="auto" w:before="768" w:after="6778"/>
        <w:ind w:left="0" w:right="92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{manual_58}/{manual_59}/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</w:p>
        </w:tc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2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АКТЕР </w:t>
            </w:r>
          </w:p>
        </w:tc>
      </w:tr>
    </w:tbl>
    <w:p>
      <w:pPr>
        <w:autoSpaceDN w:val="0"/>
        <w:tabs>
          <w:tab w:pos="6582" w:val="left"/>
        </w:tabs>
        <w:autoSpaceDE w:val="0"/>
        <w:widowControl/>
        <w:spacing w:line="230" w:lineRule="auto" w:before="4" w:after="0"/>
        <w:ind w:left="11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{manual_60}/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{manual_61}/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{manual_62}/{manual_63}/</w:t>
      </w:r>
    </w:p>
    <w:p>
      <w:pPr>
        <w:autoSpaceDN w:val="0"/>
        <w:autoSpaceDE w:val="0"/>
        <w:widowControl/>
        <w:spacing w:line="230" w:lineRule="auto" w:before="262" w:after="0"/>
        <w:ind w:left="0" w:right="38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</w:t>
      </w:r>
    </w:p>
    <w:p>
      <w:pPr>
        <w:autoSpaceDN w:val="0"/>
        <w:autoSpaceDE w:val="0"/>
        <w:widowControl/>
        <w:spacing w:line="230" w:lineRule="auto" w:before="516" w:after="0"/>
        <w:ind w:left="0" w:right="10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{manual_64}/{manual_65}/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