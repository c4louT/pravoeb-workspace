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218"/>
        <w:ind w:left="3744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авторского заказа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(с условием об отчуждении исключительного права)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№ 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6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 ​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6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      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«{date_day}» {date_month} 20{manual_2}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г. </w:t>
            </w:r>
          </w:p>
        </w:tc>
      </w:tr>
    </w:tbl>
    <w:p>
      <w:pPr>
        <w:autoSpaceDN w:val="0"/>
        <w:tabs>
          <w:tab w:pos="1988" w:val="left"/>
        </w:tabs>
        <w:autoSpaceDE w:val="0"/>
        <w:widowControl/>
        <w:spacing w:line="245" w:lineRule="auto" w:before="322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именуемое в дальнейшем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{manual_3}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одной стороны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стороны, заключили настоящий Договор о нижеследующем: </w:t>
      </w:r>
    </w:p>
    <w:p>
      <w:pPr>
        <w:autoSpaceDN w:val="0"/>
        <w:tabs>
          <w:tab w:pos="1988" w:val="left"/>
          <w:tab w:pos="2708" w:val="left"/>
          <w:tab w:pos="4692" w:val="left"/>
        </w:tabs>
        <w:autoSpaceDE w:val="0"/>
        <w:widowControl/>
        <w:spacing w:line="245" w:lineRule="auto" w:before="262" w:after="0"/>
        <w:ind w:left="1418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1. 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 настоящего Договора Заказчик поручает, а Исполнитель обязуется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выполнить работы по переработке оригинального музыкального произведения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«{date_day_2}» (автор текста {manual_4}, автор музыки {manual_5})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следующем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объеме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а также по исполнению и записи исполнения переработанного произведения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фонограммы (далее совместно именуемые – «Произведения») для включения в состав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оригинального аудиовизуального произведения – короткометражного художественного фильма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условным названием 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{date_day_3}» (режиссер-постановщик - {director_name}, автор сценария 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{scenarist_name})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– «Фильм»), а также передать (произвести отчуждение)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Произведения и Фильм (в части прав композитора) в полном объеме,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обязуется принять и оплатить выполненные работы и переданные (отчужденные) права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согласованном порядке. </w:t>
      </w:r>
    </w:p>
    <w:p>
      <w:pPr>
        <w:autoSpaceDN w:val="0"/>
        <w:autoSpaceDE w:val="0"/>
        <w:widowControl/>
        <w:spacing w:line="245" w:lineRule="auto" w:before="8" w:after="0"/>
        <w:ind w:left="1418" w:right="95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согласовали, в понятие «Произведения» включается как их окончательные варианты,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 и все созданные в ходе его производства монтажные варианты, рабочие материалы, а также весь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созданный звуковой материал, как вошедший, так и не вошедший в окончательный вариант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 на русском, так и на других языках народов мира. </w:t>
      </w:r>
    </w:p>
    <w:p>
      <w:pPr>
        <w:autoSpaceDN w:val="0"/>
        <w:tabs>
          <w:tab w:pos="2568" w:val="left"/>
        </w:tabs>
        <w:autoSpaceDE w:val="0"/>
        <w:widowControl/>
        <w:spacing w:line="245" w:lineRule="auto" w:before="8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Стороны согласовали, что Произведения должны быть созданы Исполнителем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требованиями Заказчика, концепцией и творческим замыслом Фильма. </w:t>
      </w:r>
    </w:p>
    <w:p>
      <w:pPr>
        <w:autoSpaceDN w:val="0"/>
        <w:autoSpaceDE w:val="0"/>
        <w:widowControl/>
        <w:spacing w:line="245" w:lineRule="auto" w:before="8" w:after="6"/>
        <w:ind w:left="1418" w:right="952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В соответствии ст.ст. 1285, 1240, 1263, 1270, 1307, 1317, 1324 Гражданского кодекса РФ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ст. 3 настоящего Договора Исполнитель передает (отчуждает) Заказчику исключительное право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на Произведения, а также иные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в результате выполнения Исполнителем  работ по настоящему Договору, с момента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создания в объективной форме. Стороны понимают, что Заказчик вправе использовать Произведения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течение всего срока действия исключительного права, на территории всех стран мира, любыми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 использования.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013"/>
        <w:gridCol w:w="3013"/>
        <w:gridCol w:w="3013"/>
      </w:tblGrid>
      <w:tr>
        <w:trPr>
          <w:trHeight w:hRule="exact" w:val="25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настоящего 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Договора также согласовали, что исключительное право на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9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в полном объеме включает исключительное право (в полном объеме) на каждый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фрагментов Произведения, каждый из элементов Произведения (каждый охраняемый результат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интеллектуальной деятельности, включаемый в состав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Произведения), а также на рабочие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 (любые виды носителей, включая рукописные и печатные тексты, рисунки, слайды,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негативы, видео, аудио, фотоматериалы, и иные материалы (включая исходные носители),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(изготовленные) и приобретенные в процессе создания Произведения и содержащие фрагменты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и/или элементы Произведения).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 Настоящий Договор, в соответствии со ст. 1288 ГК РФ, является договором авторского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заказа.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 Срок выполнения работ по настоящему Договору: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с «{date_day_4}» {date_month_2} 20{date_year} года до «{date_day_5}»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{date_month_3} 20{date_year_2} года, включительно.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418" w:right="95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особо согласовали, что на отношения Сторон по настоящему Договору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распространяются положения п.2 ст.1289 Гражданского Кодекса РФ о предоставлении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дополнительного льготного срока для исполнения настоящего Договора.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Исключительное право на Произведения передается (отчуждается) Заказчику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создания в объективной форме. </w:t>
      </w:r>
    </w:p>
    <w:p>
      <w:pPr>
        <w:autoSpaceDN w:val="0"/>
        <w:autoSpaceDE w:val="0"/>
        <w:widowControl/>
        <w:spacing w:line="245" w:lineRule="auto" w:before="10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 Исключительное право, переданное от Исполнителя Заказчику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берется в самом общем смысле и без каких бы то ни было оговорок на всей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территории мира, ограничений, исключений, изъятий, и никакие исключительные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Произведение не сохраняются за Исполнителем. </w:t>
      </w:r>
    </w:p>
    <w:p>
      <w:pPr>
        <w:autoSpaceDN w:val="0"/>
        <w:autoSpaceDE w:val="0"/>
        <w:widowControl/>
        <w:spacing w:line="245" w:lineRule="auto" w:before="10" w:after="0"/>
        <w:ind w:left="19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ВАРИАНТ ПРИ СОАВТОРСТВЕ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1.8. Произведения создаются Исполнителями в соавторстве. Соавторство является неделимым.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2 </w:t>
      </w:r>
    </w:p>
    <w:p>
      <w:pPr>
        <w:autoSpaceDN w:val="0"/>
        <w:tabs>
          <w:tab w:pos="1988" w:val="left"/>
          <w:tab w:pos="2708" w:val="left"/>
          <w:tab w:pos="4418" w:val="left"/>
        </w:tabs>
        <w:autoSpaceDE w:val="0"/>
        <w:widowControl/>
        <w:spacing w:line="245" w:lineRule="auto" w:before="814" w:after="0"/>
        <w:ind w:left="1418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2. ОБЯЗАТЕЛЬСТВА СТОРОН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 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 обязуется: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Исполнитель обязуется, самостоятельно, на высоком художественном уровне, создать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Произведения, действуя в пределах срока, указанного в п. 1.5. настоящего Договора, и предоставить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Заказчику созданные Произведения не позднее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«{date_day_6}» {date_month_4} 20{manual_7} г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включительно, в виде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соответствующих компьютерных файлов посредством их отправки на адрес электронной почты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 Заказчика: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hyperlink r:id="rId9" w:history="1">
          <w:r>
            <w:rPr>
              <w:rStyle w:val="Hyperlink"/>
            </w:rPr>
            <w:t xml:space="preserve">{manual_8}</w:t>
          </w:r>
        </w:hyperlink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10" w:after="0"/>
        <w:ind w:left="1418" w:right="95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Утвержденный вариант Произведений предоставляется Исполнителем Заказчику на внешнем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носителе в 1 (одном) экземпляре (далее – «Носитель»). Факт предоставления носителя отражается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 сдачи-приемки работ и передачи прав. </w:t>
      </w:r>
    </w:p>
    <w:p>
      <w:pPr>
        <w:autoSpaceDN w:val="0"/>
        <w:autoSpaceDE w:val="0"/>
        <w:widowControl/>
        <w:spacing w:line="230" w:lineRule="auto" w:before="10" w:after="4"/>
        <w:ind w:left="19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По требованию Заказчика Исполнитель обязуется вносить исправления/ изменения/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дополнения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Произведения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соответствующее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Произведение/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отдельные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элементы </w:t>
            </w:r>
          </w:p>
        </w:tc>
      </w:tr>
    </w:tbl>
    <w:p>
      <w:pPr>
        <w:autoSpaceDN w:val="0"/>
        <w:tabs>
          <w:tab w:pos="2698" w:val="left"/>
        </w:tabs>
        <w:autoSpaceDE w:val="0"/>
        <w:widowControl/>
        <w:spacing w:line="245" w:lineRule="auto" w:before="6" w:after="0"/>
        <w:ind w:left="14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соответствующего Произведения и повторно представить Произведения/ соответствующее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Произведение на утверждение Заказчику в течение 5 (пяти) календарных дней с даты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соответствующих требований о внесении исправлений/ изменений/ дополнений от Заказчика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направлять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Произведения/ соответствующее Произведение с внесенными исправлениями/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изменениями/ дополнениями Заказчику в форме, предусмотренной п. 2.1.1.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Количество таких доработок не ограничено. </w:t>
      </w:r>
    </w:p>
    <w:p>
      <w:pPr>
        <w:autoSpaceDN w:val="0"/>
        <w:autoSpaceDE w:val="0"/>
        <w:widowControl/>
        <w:spacing w:line="245" w:lineRule="auto" w:before="10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Исполнитель обязуется осуществлять контроль за соответствием создаваемых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Произведений требованиям Заказчика и режиссера-постановщика Фильма. В случае разногласий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между Заказчиком и режиссером-постановщиком Фильма, Исполнитель следует указаниям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988" w:val="left"/>
          <w:tab w:pos="2484" w:val="left"/>
          <w:tab w:pos="2842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 В соответствии с согласованными сроками Исполнитель обязуется предоставить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Заказчику нижеследующие документы: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заверенные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Исполнителем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копии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следующих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документов</w:t>
      </w:r>
      <w:r>
        <w:rPr>
          <w:rFonts w:ascii="" w:hAnsi="" w:eastAsia="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паспорта гражданина РФ;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Свидетельства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постановке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налоговый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учет</w:t>
      </w:r>
      <w:r>
        <w:rPr>
          <w:rFonts w:ascii="" w:hAnsi="" w:eastAsia=""/>
          <w:b w:val="0"/>
          <w:i w:val="0"/>
          <w:color w:val="000000"/>
          <w:sz w:val="22"/>
        </w:rPr>
        <w:t>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страхового свидетельства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обязательного пенсионного страхования.</w:t>
      </w:r>
    </w:p>
    <w:p>
      <w:pPr>
        <w:autoSpaceDN w:val="0"/>
        <w:autoSpaceDE w:val="0"/>
        <w:widowControl/>
        <w:spacing w:line="245" w:lineRule="auto" w:before="10" w:after="0"/>
        <w:ind w:left="1778" w:right="864" w:firstLine="2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Исполнитель гарантирует, что: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созданы творческим трудом Исполнителя лично;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Исполнителю принадлежит исключительное право на Произведения в полном объеме.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77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распоряжаться исключительным правом на Произведения (включая все 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фрагменты/элементы). На момент подписания настоящего Договора не существует и не будет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существовать никаких прав, обременений и требований третьих лиц в отношении указанных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 Исполнителя;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момент заключения настоящего Договора Исполнитель не связан и не будет связан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каким-либо соглашением, способным тем или иным образом помешать полному или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частичному осуществлению Заказчиком всех прав, вытекающих из настоящего Договора; </w:t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 (отчуждение) Заказчику исключительного права на Произведения не нарушает и не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будет нарушать авторских прав, прав, смежных с авторскими и иных прав третьих лиц; </w:t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гарантирует, что Заказчик будет освобожден от потерь и убытков, возникающих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связанных с претензиями, исками третьих лиц в отношении несоответствия данных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гарантий.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2.1.6. Исполнитель обязуется возместить Заказчику в полном объеме все убытки,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причинённые в результате нарушения предоставленных по настоящему Договору гарантий. </w:t>
      </w:r>
    </w:p>
    <w:p>
      <w:pPr>
        <w:autoSpaceDN w:val="0"/>
        <w:autoSpaceDE w:val="0"/>
        <w:widowControl/>
        <w:spacing w:line="230" w:lineRule="auto" w:before="262" w:after="0"/>
        <w:ind w:left="19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2.2. Заказчик обязуется: </w:t>
      </w:r>
    </w:p>
    <w:p>
      <w:pPr>
        <w:autoSpaceDN w:val="0"/>
        <w:tabs>
          <w:tab w:pos="1958" w:val="left"/>
        </w:tabs>
        <w:autoSpaceDE w:val="0"/>
        <w:widowControl/>
        <w:spacing w:line="245" w:lineRule="auto" w:before="7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 Заказчик обязуется предоставить Исполнителю всю информацию, необходимую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последнему для выполнения им работ, предусмотренных настоящим Договором. </w:t>
      </w:r>
    </w:p>
    <w:p>
      <w:pPr>
        <w:autoSpaceDN w:val="0"/>
        <w:autoSpaceDE w:val="0"/>
        <w:widowControl/>
        <w:spacing w:line="245" w:lineRule="auto" w:before="70" w:after="0"/>
        <w:ind w:left="1418" w:right="81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 Рассмотреть в течение 7 (семь) рабочих дней предоставленные в соответствии с п. 2.1.1.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Исполнителем Произведения и принять решение об утверждении либо об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отклонении Произведений / соответствующего Произведения. При этом, в случае отклонения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представленного Произведения, Заказчик сообщает Исполнителю об отклонении Произведения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письменным указанием существа необходимых изменений и дополнений. </w:t>
      </w:r>
    </w:p>
    <w:p>
      <w:pPr>
        <w:autoSpaceDN w:val="0"/>
        <w:autoSpaceDE w:val="0"/>
        <w:widowControl/>
        <w:spacing w:line="245" w:lineRule="auto" w:before="8" w:after="0"/>
        <w:ind w:left="1418" w:right="864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 течение предусмотренного настоящим пунктом Договора срока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получит уведомления от Заказчика об утверждении либо об отклонении Произведений,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5" w:lineRule="auto" w:before="562" w:after="0"/>
        <w:ind w:left="14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представленные Исполнителем Произведения считаются согласованными и утвержденными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2.2.3. Выплатить Исполнителю вознаграждение в размере и порядке, определенному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 Договоре.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 При отсутствии претензий к работам Исполнителя, выполненным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подписать Акт сдачи-приемки выполненных работ и передачи прав. </w:t>
      </w:r>
    </w:p>
    <w:p>
      <w:pPr>
        <w:autoSpaceDN w:val="0"/>
        <w:autoSpaceDE w:val="0"/>
        <w:widowControl/>
        <w:spacing w:line="245" w:lineRule="auto" w:before="10" w:after="0"/>
        <w:ind w:left="1418" w:right="81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 Осуществлять реализацию прав, указанных в ст. 3 настоящего Договора, с 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личного неимущественного права автора (авторов) Произведения на защиту произведения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извращения, искажения или иного изменения произведения, порочащего честь, достоинство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деловую репутацию автора (авторов) Произведения. При этом Стороны признают, что указанное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может быть затронуто только такими изменениями, которые объективно наносят ущерб автору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(авторам) Произведения существенным образом. Не будут являться нарушением личных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неимущественных прав автора (авторов) Произведения изменения, осуществляемые в ходе обычного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Произведения и с учетом природы аудиовизуальных произведений, их производства,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распространения и использования иными способами, указанными в ст. 3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предоставляет Заказчику право при использовании Произведений (в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фрагментарном использовании, использовании для создания производных от Произведений)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указывать имя Исполнителя следующим образом: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Аранжировка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или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анонимно – по выбору Заказчика (без указания имени Исполнителя и без ссылки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Произведение и Фильм), а так же давать разрешение на совершение подобных действий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лицам, что не будет расценено как нарушение права Исполнителя на имя, а является правом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разрешать использование его Произведений без указания его имени. </w:t>
      </w:r>
    </w:p>
    <w:p>
      <w:pPr>
        <w:autoSpaceDN w:val="0"/>
        <w:tabs>
          <w:tab w:pos="1418" w:val="left"/>
          <w:tab w:pos="1958" w:val="left"/>
          <w:tab w:pos="1988" w:val="left"/>
          <w:tab w:pos="2004" w:val="left"/>
          <w:tab w:pos="2348" w:val="left"/>
          <w:tab w:pos="2452" w:val="left"/>
          <w:tab w:pos="2708" w:val="left"/>
          <w:tab w:pos="3400" w:val="left"/>
        </w:tabs>
        <w:autoSpaceDE w:val="0"/>
        <w:widowControl/>
        <w:spacing w:line="245" w:lineRule="auto" w:before="262" w:after="0"/>
        <w:ind w:left="1284" w:right="86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3. ОТЧУЖДЕНИЕ ИСКЛЮЧИТЕЛЬНОГО ПРАВА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Исполнитель отчуждает (передает) Заказчику в полном объеме исключительное право 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Произведения, их названия и фрагменты/элементы. Заказчик вправе использовать Произведения 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 (в части прав композитора), их названия и фрагменты/элементы в течение всего срока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соответствующего исключительного права на территории всех стран мира в любой 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любыми существующими иди могущими возникнуть в будущем способами, (в т.ч. способами,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указанными в п.2 ст. 1270 ГК РФ), в том числе вправе осуществлять или разрешать осуществлять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следующие действия: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-​воспроизведение на любых материальных носителях без ограничения тиража;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-​распространение экземпляров любым способом без ограничения тиража;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-​импорт, в том числе в целях распространения;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-​публичное исполнение;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-​публичный показ;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прокат;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сообщение в эфир, в том числе через спутник (во всех видах и системах телевидения,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бесплатного, так и платного);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-​право на сообщение для всеобщего сведения по кабелю;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доводить до всеобщего сведения таким образом, что любое лицо может получить доступ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Произведениям из любого места и в любое время по собственному выбору, в частности, сообщение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сети интернет;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дублирование и/или субтитрирование, озвучание на любой язык и использование 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дублированном/субтитрированном виде, право на перевод в цифровую форму;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-​переработку, в том числе (но, не ограничиваясь): редактирование, осуществление купюр 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изменений, необходимых для показа по телевидению и получения на некоторых территориях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разрешения на коммерческую эксплуатацию и дальнейшее использование в переработанном виде, 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целях использования мультимедийных, телефонных, интерактивных прав на Произведение,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включая: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создание интернет- (веб-) страниц и сайтов;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создание, организацию и проведение SMS- и иных мультимедийных игр, иного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интерактивного взаимодействия с телезрителями и/или посетителями интернет- (веб-)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страниц и сайтов, создание интерактивных приложений;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(в том числе в переработке) для создания программ, других аудиовизуальных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произведений, драматических, музыкально-драматических и любых иных произведений;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30" w:lineRule="auto" w:before="562" w:after="4"/>
        <w:ind w:left="19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-​синхронизацию Произведений с изобразительным рядом Фильма и ее звуковой дорожкой;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-​ремейк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(remake),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т.е.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осуществлять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создание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музыкальных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аудиовизуальных </w:t>
            </w:r>
          </w:p>
        </w:tc>
      </w:tr>
    </w:tbl>
    <w:p>
      <w:pPr>
        <w:autoSpaceDN w:val="0"/>
        <w:tabs>
          <w:tab w:pos="1988" w:val="left"/>
        </w:tabs>
        <w:autoSpaceDE w:val="0"/>
        <w:widowControl/>
        <w:spacing w:line="245" w:lineRule="auto" w:before="4" w:after="0"/>
        <w:ind w:left="14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произведений на основе Произведения или Фильма преимущественно с теми же элементами,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присутствуют в Произведении или Фильме;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-​перевод на любой язык;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​создание моно и полифонических мелодий для звонка мобильного телефонного аппарата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(«рингтонов», «реалтонов», «рингбэктонов», «войстонов» и т.д.), продуктов мультимедиа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объектов (при этом Заказчик будет обладать исключительным правом на новые  произведения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объекты всеми существующими в настоящее время способами, в том числе перечисленными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 пункте 3.1. настоящего Договора, и правом на их передачу (сублицензирование)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 на территории всех стран мира в течение срока действия авторских и смежных прав на них);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​создание, организацию и проведение конкурсов, викторин, лотерей и других аналогичных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мероприятий на их основе,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​использования Произведений отдельно от Фильма. </w:t>
      </w:r>
    </w:p>
    <w:p>
      <w:pPr>
        <w:autoSpaceDN w:val="0"/>
        <w:autoSpaceDE w:val="0"/>
        <w:widowControl/>
        <w:spacing w:line="245" w:lineRule="auto" w:before="10" w:after="0"/>
        <w:ind w:left="1418" w:right="96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включение в состав любых иных результатов интеллектуальной деятельности (любых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сборников и компиляций), в т.ч. любых сложных объектов (аудиовизуальных произведений,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мультимедийных продуктов и т.д.). </w:t>
      </w:r>
    </w:p>
    <w:p>
      <w:pPr>
        <w:autoSpaceDN w:val="0"/>
        <w:autoSpaceDE w:val="0"/>
        <w:widowControl/>
        <w:spacing w:line="245" w:lineRule="auto" w:before="10" w:after="0"/>
        <w:ind w:left="1418" w:right="95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любое иное использование Произведений, их  элементов, фрагментов / элементов иными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не указанными в настоящем Договоре,  и в иных формах существующих в настоящее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время и которые могут появиться в будущем. </w:t>
      </w:r>
    </w:p>
    <w:p>
      <w:pPr>
        <w:autoSpaceDN w:val="0"/>
        <w:tabs>
          <w:tab w:pos="1958" w:val="left"/>
        </w:tabs>
        <w:autoSpaceDE w:val="0"/>
        <w:widowControl/>
        <w:spacing w:line="245" w:lineRule="auto" w:before="8" w:after="0"/>
        <w:ind w:left="128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При подписании настоящего Договора Исполнитель выражает свое согласие: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размещение в создаваемых им Произведениях любых рекламных материалов,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политической рекламы, включая наложения «бегущей строки», спонсорских материалов,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спонсорских материалов в форме наложения «динамических плашек»,  подлежащих интегрированию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Фильма товарах, услугах, товарных знаках и знаках обслуживания либо упоминания о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товарах, услугах, товарных знаках, знаках обслуживания и т.п. любым способом. </w:t>
      </w:r>
    </w:p>
    <w:p>
      <w:pPr>
        <w:autoSpaceDN w:val="0"/>
        <w:tabs>
          <w:tab w:pos="1418" w:val="left"/>
          <w:tab w:pos="1838" w:val="left"/>
          <w:tab w:pos="1988" w:val="left"/>
        </w:tabs>
        <w:autoSpaceDE w:val="0"/>
        <w:widowControl/>
        <w:spacing w:line="245" w:lineRule="auto" w:before="8" w:after="0"/>
        <w:ind w:left="128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Стороны также согласовали, что в понятие «динамические плашки» включается графическое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анимированное изображение предметов, людей, текстов, товарных знаков, иной рекламной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не привязанное к основному сюжету Фильма, располагающееся в кадре поверх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основного изображения (аудиовизуального ряда);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внесение Заказчиком (и/или третьими лицами, которым Заказчик вправе передать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полученное в соответствии с настоящим Договором исключительное право) в создаваемые им 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 Произведения любых изменений, сокращений и дополнений,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снабжение иллюстрациями предисловием, послесловием, комментариями или какими бы то ни было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пояснениями;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фрагментарное использование Произведений без указания его имени и без ссылки 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и Фильм. </w:t>
      </w:r>
    </w:p>
    <w:p>
      <w:pPr>
        <w:autoSpaceDN w:val="0"/>
        <w:autoSpaceDE w:val="0"/>
        <w:widowControl/>
        <w:spacing w:line="245" w:lineRule="auto" w:before="10" w:after="0"/>
        <w:ind w:left="1284" w:right="95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Исполнитель настоящим передает (отчуждает) Заказчику исключительное право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 на иные результаты интеллектуальной деятельности, созданные Исполнителем или с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участием для Фильма (в том числе в переработанном виде) с момента их создания в объективном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виде. Заказчик вправе использовать их в любой форме и любыми способами в течение всего срока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соответствующего исключительного права на территории всех стран мира. </w:t>
      </w:r>
    </w:p>
    <w:p>
      <w:pPr>
        <w:autoSpaceDN w:val="0"/>
        <w:autoSpaceDE w:val="0"/>
        <w:widowControl/>
        <w:spacing w:line="245" w:lineRule="auto" w:before="8" w:after="4"/>
        <w:ind w:left="1284" w:right="954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Совокупность переданных в соответствии с настоящим Договором прав берется в самом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общем смысле и без каких бы то ни было оговорок, ограничений, исключений, изъятий, и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имущественные права на использование Произведений не сохраняются за Исполнителем.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соглашается не ограничивать, не запрещать и иным образом не препятствовать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обнародованию и использованию Произведений,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созданных Исполнителем или с его участием для Фильма, в том числе путем применения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отзыв (ст. 1269 ГК РФ).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3.5.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имеет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право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передавать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(отчуждать),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предоставлять (на 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84" w:right="9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исключительной или неисключительной лицензии) любым третьим лицам передаваемое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 исключительное право полностью или частично, или иным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распоряжаться исключительным правом без получения согласия Исполнителя и выплаты 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какого-либо дополнительного к предусмотренному настоящим Договором вознаграждения. </w:t>
      </w:r>
    </w:p>
    <w:p>
      <w:pPr>
        <w:autoSpaceDN w:val="0"/>
        <w:autoSpaceDE w:val="0"/>
        <w:widowControl/>
        <w:spacing w:line="230" w:lineRule="auto" w:before="264" w:after="0"/>
        <w:ind w:left="0" w:right="28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4. ВОЗНАГРАЖДЕНИЕ ИСПОЛНИТЕЛЯ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5" w:lineRule="auto" w:before="562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За выполнение работ по настоящему Договору и передачу (отчуждение)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в полном объеме на Произведения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Договора Заказчик обязуется выплатить Исполнителю вознаграждение в размере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00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копеек.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вознаграждения Исполнителю Заказчик, как налоговый агент, удерживает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суммы вознаграждения и перечисляет в бюджет Российской Федерации соответствующего уровня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сумму налога на доходы физических лиц в размере 13%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118" w:after="0"/>
        <w:ind w:left="1418" w:right="1016" w:firstLine="570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 xml:space="preserve">4.2.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Оплата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результат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выполненных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работ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производится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течение</w:t>
      </w:r>
      <w:r>
        <w:rPr>
          <w:rFonts w:ascii="" w:hAnsi="" w:eastAsia=""/>
          <w:b w:val="0"/>
          <w:i w:val="0"/>
          <w:color w:val="000000"/>
          <w:sz w:val="22"/>
        </w:rPr>
        <w:t xml:space="preserve"> 15 (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Пятнадцати</w:t>
      </w:r>
      <w:r>
        <w:rPr>
          <w:rFonts w:ascii="" w:hAnsi="" w:eastAsia=""/>
          <w:b w:val="0"/>
          <w:i w:val="0"/>
          <w:color w:val="000000"/>
          <w:sz w:val="22"/>
        </w:rPr>
        <w:t xml:space="preserve">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банковских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месяца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следующего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месяцем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подписания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Сторонами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Акта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сдачи</w:t>
      </w:r>
      <w:r>
        <w:rPr>
          <w:rFonts w:ascii="" w:hAnsi="" w:eastAsia=""/>
          <w:b w:val="0"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приема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выполненных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работ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передачи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прав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путем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безналичного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расчета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счет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Исполнителя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Все выплаты Исполнителю производятся путем перечисления денежных средств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расчетный счет Исполнителя. </w:t>
      </w:r>
    </w:p>
    <w:p>
      <w:pPr>
        <w:autoSpaceDN w:val="0"/>
        <w:autoSpaceDE w:val="0"/>
        <w:widowControl/>
        <w:spacing w:line="245" w:lineRule="auto" w:before="10" w:after="0"/>
        <w:ind w:left="1418" w:right="95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Получение Исполнителем вознаграждения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считается исчерпывающей реализацией им своего права на получение вознаграждения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каждый способ использования каждого из Произведений, Заказчиком, предусмотренным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и предоставление возможности использовать третьим лицам каждого из Произведений.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договорились, что никаких иных выплат Исполнителю,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за любой способ использования Произведения Заказчик не производит.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4.5. Датой оплаты по настоящему Договору считается дата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Заказчика. </w:t>
      </w:r>
    </w:p>
    <w:p>
      <w:pPr>
        <w:autoSpaceDN w:val="0"/>
        <w:tabs>
          <w:tab w:pos="1988" w:val="left"/>
          <w:tab w:pos="4306" w:val="left"/>
        </w:tabs>
        <w:autoSpaceDE w:val="0"/>
        <w:widowControl/>
        <w:spacing w:line="245" w:lineRule="auto" w:before="128" w:after="0"/>
        <w:ind w:left="1418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5. УРЕГУЛИРОВАНИЕ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 Все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споры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разногласия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возникающие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из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связи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ним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разрешаются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путем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переговоров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между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Сторонами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невозможности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урегулирования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указанных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споров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разногласий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они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разрешаются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суде общей юрисдикции по месту нахождения Заказчика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10" w:after="0"/>
        <w:ind w:left="1418" w:right="95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ее получения удовлетворить требования другой Стороны или в тот же срок направить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Стороне письменный мотивированный отказ. </w:t>
      </w:r>
    </w:p>
    <w:p>
      <w:pPr>
        <w:autoSpaceDN w:val="0"/>
        <w:tabs>
          <w:tab w:pos="1988" w:val="left"/>
          <w:tab w:pos="3914" w:val="left"/>
        </w:tabs>
        <w:autoSpaceDE w:val="0"/>
        <w:widowControl/>
        <w:spacing w:line="245" w:lineRule="auto" w:before="384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6. ОБСТОЯТЕЛЬСТВА ФОРС-МАЖОРА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8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Сторона, исполнению обязательств которой препятствуют вышеуказанные обстоятельства,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обязана в письменной форме уведомить другую Сторону об этом в течение 2 (Двух)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дней со дня их наступления. В противном случае Сторона, ссылающаяся на обстоятельства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непреодолимой силы, освобождается от ответственности за неисполнение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только с даты уведомления. </w:t>
      </w:r>
    </w:p>
    <w:p>
      <w:pPr>
        <w:autoSpaceDN w:val="0"/>
        <w:autoSpaceDE w:val="0"/>
        <w:widowControl/>
        <w:spacing w:line="245" w:lineRule="auto" w:before="130" w:after="0"/>
        <w:ind w:left="1418" w:right="95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Сторона, которая подвергается воздействию обстоятельств непреодолимой силы, в срок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более 7 (Семи) календарных дней с даты наступления указанных обстоятельств должна доказать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наличие достоверными документами и сообщить другой Стороне предполагаемый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таких обстоятельств. </w:t>
      </w:r>
    </w:p>
    <w:p>
      <w:pPr>
        <w:autoSpaceDN w:val="0"/>
        <w:tabs>
          <w:tab w:pos="1988" w:val="left"/>
          <w:tab w:pos="4214" w:val="left"/>
        </w:tabs>
        <w:autoSpaceDE w:val="0"/>
        <w:widowControl/>
        <w:spacing w:line="245" w:lineRule="auto" w:before="262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7. 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В случае неисполнения, ненадлежащего или несвоевременного исполнения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Стороны несут друг перед другом ответственность согласно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действующему законодательству РФ.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8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Убытки, возникшие у одной из Стороны по вине другой Стороны, подлежат возмещению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полном объеме. </w:t>
      </w:r>
    </w:p>
    <w:p>
      <w:pPr>
        <w:autoSpaceDN w:val="0"/>
        <w:autoSpaceDE w:val="0"/>
        <w:widowControl/>
        <w:spacing w:line="245" w:lineRule="auto" w:before="8" w:after="0"/>
        <w:ind w:left="1418" w:right="95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В случае возникновения претензий со стороны третьих лиц, связанных с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гарантий, предусмотренных настоящим Договором,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урегулировать такие претензии своими силами и за свой счет, а в случае возникновения судебного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спора - выступить на стороне Заказчика, а также возместить в полном объеме все убытки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возникшие в результате таких претензий.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6 </w:t>
      </w:r>
    </w:p>
    <w:p>
      <w:pPr>
        <w:autoSpaceDN w:val="0"/>
        <w:tabs>
          <w:tab w:pos="1988" w:val="left"/>
          <w:tab w:pos="4412" w:val="left"/>
        </w:tabs>
        <w:autoSpaceDE w:val="0"/>
        <w:widowControl/>
        <w:spacing w:line="245" w:lineRule="auto" w:before="814" w:after="0"/>
        <w:ind w:left="1418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8. КОНФИДЕНЦИАЛЬНОСТЬ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8.1. Настоящий Договор, а также все изменения, дополнения и приложения к нему являются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строго конфиденциальными и не подлежат разглашению третьим лицам. </w:t>
      </w:r>
    </w:p>
    <w:p>
      <w:pPr>
        <w:autoSpaceDN w:val="0"/>
        <w:autoSpaceDE w:val="0"/>
        <w:widowControl/>
        <w:spacing w:line="245" w:lineRule="auto" w:before="130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 Каждая из Сторон настоящего Договора обязуется хранить конфиденциальную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информацию в секрете и ограничить доступ к конфиденциальной информации со стороны любых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третьих лиц. Ни одна из Сторон не должна раскрывать конфиденциальную информацию кому-либо,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 по каким причинам без предварительного письменного согласия другой Стороны,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исключением информации, которая требует быть раскрытой в силу действующих законов,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нормативных актов или по решению суда. </w:t>
      </w:r>
    </w:p>
    <w:p>
      <w:pPr>
        <w:autoSpaceDN w:val="0"/>
        <w:tabs>
          <w:tab w:pos="2960" w:val="left"/>
        </w:tabs>
        <w:autoSpaceDE w:val="0"/>
        <w:widowControl/>
        <w:spacing w:line="245" w:lineRule="auto" w:before="10" w:after="0"/>
        <w:ind w:left="1988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9. ПОРЯДОК РАСТОРЖЕНИЯ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 Настоящий Договор может быть досрочно расторгнут по 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9.2. Заказчик вправе в одностороннем внесудебном порядке отказаться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при условии оплаты Исполнителю фактически выполненных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  работ, при этом за Заказчиком сохранятся все переданные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исключительные права на материалы и работы, созданные и выполненные Исполнителем к моменту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418" w:right="95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9.3. Исполнитель вправе в одностороннем порядке отказаться от исполнения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при условии полного возмещения Заказчику всех убытков, возникших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ненадлежащим исполнением обязательств, взятых Исполнителем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418" w:right="95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9.4. Уведомление о расторжении настоящего Договора должно быть направлено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Стороне не позднее, чем за 5 (Пять) календарных дней до предполагаемой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</w:t>
      </w:r>
    </w:p>
    <w:p>
      <w:pPr>
        <w:autoSpaceDN w:val="0"/>
        <w:tabs>
          <w:tab w:pos="1988" w:val="left"/>
          <w:tab w:pos="4758" w:val="left"/>
        </w:tabs>
        <w:autoSpaceDE w:val="0"/>
        <w:widowControl/>
        <w:spacing w:line="245" w:lineRule="auto" w:before="130" w:after="0"/>
        <w:ind w:left="1418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СТАТЬЯ 10. ПРОЧИЕ УСЛОВИЯ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10.1. Соглашения о расторжении или изменении настоящего Договора, а также дополнения,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приложения и протоколы к настоящему Договору действительны и являются неотъемлемой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частью только в случае, когда они совершены в письменной форме, подписаны уполномоченными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обеих Сторон и содержат прямую ссылку на настоящий Договор. </w:t>
      </w:r>
    </w:p>
    <w:p>
      <w:pPr>
        <w:autoSpaceDN w:val="0"/>
        <w:autoSpaceDE w:val="0"/>
        <w:widowControl/>
        <w:spacing w:line="230" w:lineRule="auto" w:before="8" w:after="10"/>
        <w:ind w:left="19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10.2. 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настоящим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свое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согласие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целях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надлежащего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1330"/>
        </w:trPr>
        <w:tc>
          <w:tcPr>
            <w:tcW w:type="dxa" w:w="107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718" w:right="4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настоящего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Договора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без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права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требования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каких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либо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дополнительных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оплат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помимо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определенного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статье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настоящего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Договора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вознаграждения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осуществлять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обработку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персональных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данных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Исполнителя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именно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осуществлять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любое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действие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операция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или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совокупность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действий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операций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использованием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средств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автоматизации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без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использования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средств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персональными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данными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Исполнителя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включая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сбор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запись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систематизацию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накопление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хранение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уточнение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обновление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изменение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), 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извлечение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</w:p>
        </w:tc>
      </w:tr>
      <w:tr>
        <w:trPr>
          <w:trHeight w:hRule="exact" w:val="1068"/>
        </w:trPr>
        <w:tc>
          <w:tcPr>
            <w:tcW w:type="dxa" w:w="107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использование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передачу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распространение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предоставление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доступ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обезличивание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блокирование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удаление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уничтожение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персональных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данных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Исполнителя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том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числе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адрес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регистрации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почтовый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адрес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номера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телефонов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ИНН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сведения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расчетных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счетах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Исполнителя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любой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форме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любым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способом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без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ограничения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срока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территории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такого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использования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64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10.3. 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настоящим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также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соглашается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тем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что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может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обрабатывать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самостоятельно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так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помощью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сторонних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лиц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без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какого</w:t>
      </w:r>
      <w:r>
        <w:rPr>
          <w:rFonts w:ascii="" w:hAnsi="" w:eastAsia=""/>
          <w:b w:val="0"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либо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иного</w:t>
      </w:r>
      <w:r>
        <w:rPr>
          <w:rFonts w:ascii="" w:hAnsi="" w:eastAsia="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дополнительного</w:t>
      </w:r>
      <w:r>
        <w:rPr>
          <w:rFonts w:ascii="" w:hAnsi="" w:eastAsia=""/>
          <w:b w:val="0"/>
          <w:i w:val="0"/>
          <w:color w:val="000000"/>
          <w:sz w:val="22"/>
        </w:rPr>
        <w:t xml:space="preserve">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согласования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Исполнителя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этом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обязывает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такое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лицо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соблюдать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принципы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правила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предусмотренные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действующим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применимым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законодательством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настоящим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Договором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числе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конфиденциальность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обеспечивать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безопасность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защиту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Лицо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осуществляющее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поручению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Заказчика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обязано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дополнительно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получать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согласие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418" w:right="864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10.4. 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вправе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любой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момент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отозвать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свое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согласие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своих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однако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этом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случае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получает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право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отказаться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исполнения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" w:hAnsi="" w:eastAsia=""/>
          <w:b w:val="0"/>
          <w:i w:val="0"/>
          <w:color w:val="000000"/>
          <w:sz w:val="22"/>
        </w:rPr>
        <w:t xml:space="preserve">2.2.5.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Договора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понимает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соглашается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тем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что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отзыв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согласия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лишает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продолжать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обработку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наличии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оснований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указанных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</w:t>
      </w:r>
      <w:r>
        <w:rPr>
          <w:rFonts w:ascii="" w:hAnsi="" w:eastAsia=""/>
          <w:b w:val="0"/>
          <w:i w:val="0"/>
          <w:color w:val="000000"/>
          <w:sz w:val="22"/>
        </w:rPr>
        <w:t xml:space="preserve">. 2 - 11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</w:t>
      </w:r>
      <w:r>
        <w:rPr>
          <w:rFonts w:ascii="" w:hAnsi="" w:eastAsia=""/>
          <w:b w:val="0"/>
          <w:i w:val="0"/>
          <w:color w:val="000000"/>
          <w:sz w:val="22"/>
        </w:rPr>
        <w:t xml:space="preserve">. 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</w:t>
      </w:r>
      <w:r>
        <w:rPr>
          <w:rFonts w:ascii="" w:hAnsi="" w:eastAsia=""/>
          <w:b w:val="0"/>
          <w:i w:val="0"/>
          <w:color w:val="000000"/>
          <w:sz w:val="22"/>
        </w:rPr>
        <w:t xml:space="preserve">. 6,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</w:t>
      </w:r>
      <w:r>
        <w:rPr>
          <w:rFonts w:ascii="" w:hAnsi="" w:eastAsia=""/>
          <w:b w:val="0"/>
          <w:i w:val="0"/>
          <w:color w:val="000000"/>
          <w:sz w:val="22"/>
        </w:rPr>
        <w:t xml:space="preserve">. 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</w:t>
      </w:r>
      <w:r>
        <w:rPr>
          <w:rFonts w:ascii="" w:hAnsi="" w:eastAsia=""/>
          <w:b w:val="0"/>
          <w:i w:val="0"/>
          <w:color w:val="000000"/>
          <w:sz w:val="22"/>
        </w:rPr>
        <w:t xml:space="preserve">. 10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</w:t>
      </w:r>
      <w:r>
        <w:rPr>
          <w:rFonts w:ascii="" w:hAnsi="" w:eastAsia=""/>
          <w:b w:val="0"/>
          <w:i w:val="0"/>
          <w:color w:val="000000"/>
          <w:sz w:val="22"/>
        </w:rPr>
        <w:t xml:space="preserve">. 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</w:t>
      </w:r>
      <w:r>
        <w:rPr>
          <w:rFonts w:ascii="" w:hAnsi="" w:eastAsia=""/>
          <w:b w:val="0"/>
          <w:i w:val="0"/>
          <w:color w:val="000000"/>
          <w:sz w:val="22"/>
        </w:rPr>
        <w:t xml:space="preserve">.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Федерального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от</w:t>
      </w:r>
      <w:r>
        <w:rPr>
          <w:rFonts w:ascii="" w:hAnsi="" w:eastAsia=""/>
          <w:b w:val="0"/>
          <w:i w:val="0"/>
          <w:color w:val="000000"/>
          <w:sz w:val="22"/>
        </w:rPr>
        <w:t xml:space="preserve"> 27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июля</w:t>
      </w:r>
      <w:r>
        <w:rPr>
          <w:rFonts w:ascii="" w:hAnsi="" w:eastAsia=""/>
          <w:b w:val="0"/>
          <w:i w:val="0"/>
          <w:color w:val="000000"/>
          <w:sz w:val="22"/>
        </w:rPr>
        <w:t xml:space="preserve"> 2006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№</w:t>
      </w:r>
      <w:r>
        <w:rPr>
          <w:rFonts w:ascii="" w:hAnsi="" w:eastAsia=""/>
          <w:b w:val="0"/>
          <w:i w:val="0"/>
          <w:color w:val="000000"/>
          <w:sz w:val="22"/>
        </w:rPr>
        <w:t xml:space="preserve"> 152-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ФЗ</w:t>
      </w:r>
      <w:r>
        <w:rPr>
          <w:rFonts w:ascii="" w:hAnsi="" w:eastAsia=""/>
          <w:b w:val="0"/>
          <w:i w:val="0"/>
          <w:color w:val="000000"/>
          <w:sz w:val="22"/>
        </w:rPr>
        <w:t xml:space="preserve"> «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персональных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данных</w:t>
      </w:r>
      <w:r>
        <w:rPr>
          <w:rFonts w:ascii="" w:hAnsi="" w:eastAsia=""/>
          <w:b w:val="0"/>
          <w:i w:val="0"/>
          <w:color w:val="000000"/>
          <w:sz w:val="22"/>
        </w:rPr>
        <w:t xml:space="preserve">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том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числе</w:t>
      </w:r>
      <w:r>
        <w:rPr>
          <w:rFonts w:ascii="" w:hAnsi="" w:eastAsia=""/>
          <w:b w:val="0"/>
          <w:i w:val="0"/>
          <w:color w:val="000000"/>
          <w:sz w:val="22"/>
        </w:rPr>
        <w:t xml:space="preserve">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7 </w:t>
      </w:r>
    </w:p>
    <w:p>
      <w:pPr>
        <w:autoSpaceDN w:val="0"/>
        <w:autoSpaceDE w:val="0"/>
        <w:widowControl/>
        <w:spacing w:line="245" w:lineRule="auto" w:before="550" w:after="0"/>
        <w:ind w:left="1928" w:right="374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10.4.1.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 для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исполнения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Договора</w:t>
      </w:r>
      <w:r>
        <w:rPr>
          <w:rFonts w:ascii="" w:hAnsi="" w:eastAsia=""/>
          <w:b w:val="0"/>
          <w:i w:val="0"/>
          <w:color w:val="000000"/>
          <w:sz w:val="22"/>
        </w:rPr>
        <w:t xml:space="preserve">;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10.4.2.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 для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осуществления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прав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законных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интересов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Заказчика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988" w:val="left"/>
        </w:tabs>
        <w:autoSpaceDE w:val="0"/>
        <w:widowControl/>
        <w:spacing w:line="245" w:lineRule="auto" w:before="10" w:after="0"/>
        <w:ind w:left="141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10.5. Во всем,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418" w:right="95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10.6. Настоящий Договор вступает в силу с даты подписания его Сторонами и действует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части Статьи 2 настоящего Договора - до момента исполнения Сторонами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статьей обязательств, а в остальной части - до истечения срока действия переданных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Заказчику прав и составлен в 2 (Двух) экземплярах, имеющих равную юридическую силу, по одному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каждой из Сторон. </w:t>
      </w:r>
    </w:p>
    <w:p>
      <w:pPr>
        <w:autoSpaceDN w:val="0"/>
        <w:autoSpaceDE w:val="0"/>
        <w:widowControl/>
        <w:spacing w:line="230" w:lineRule="auto" w:before="10" w:after="0"/>
        <w:ind w:left="0" w:right="33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11. Адреса,  реквизиты и подписи Сторон: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4520"/>
        <w:gridCol w:w="4520"/>
      </w:tblGrid>
      <w:tr>
        <w:trPr>
          <w:trHeight w:hRule="exact" w:val="5480"/>
        </w:trPr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Общество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ограниченной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ответственностью</w:t>
            </w:r>
          </w:p>
          <w:p>
            <w:pPr>
              <w:autoSpaceDN w:val="0"/>
              <w:autoSpaceDE w:val="0"/>
              <w:widowControl/>
              <w:spacing w:line="245" w:lineRule="auto" w:before="20" w:after="0"/>
              <w:ind w:left="118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Киношкола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имени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Сергея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Фёдоровича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ИНН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9701057530,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КПП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ОГРН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Место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нахождения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: 105062,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Москва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Подсосенский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пер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дом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26,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стр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Московском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филиале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АБ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«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Россия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»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Москва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БИК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Электронная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почта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Телефон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: +7 499 444 20 17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{manual_10}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1018" w:val="left"/>
              </w:tabs>
              <w:autoSpaceDE w:val="0"/>
              <w:widowControl/>
              <w:spacing w:line="245" w:lineRule="auto" w:before="286" w:after="0"/>
              <w:ind w:left="118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{manual_11}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{manual_12}/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м.п. </w:t>
            </w:r>
          </w:p>
        </w:tc>
        <w:tc>
          <w:tcPr>
            <w:tcW w:type="dxa" w:w="5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45" w:lineRule="auto" w:before="20" w:after="0"/>
              <w:ind w:left="118" w:right="129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ФИО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: {contractor_name_2}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Дата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рождения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{contractor_name_3}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ИНН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:{contractor_name_4},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СН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ИЛС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{snils}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Зарегистрирован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:{address_registration}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42" w:after="0"/>
              <w:ind w:left="1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{manual_13}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Паспорт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серия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{passport_series}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№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{passport_number}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Выдан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{passport_issuer}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Дата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выдачи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{manual_14}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к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п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{passport_code}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р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с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{bank_account}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Банк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{bank_name}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Кор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счет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{corr_account}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БИК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 {bik}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Телефон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:{phone}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Электронная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>почта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  <w:highlight w:val="yellow"/>
              </w:rPr>
              <w:t xml:space="preserve">:{manual_15}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5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2" w:after="0"/>
        <w:ind w:left="1418" w:right="0" w:firstLine="0"/>
        <w:jc w:val="left"/>
      </w:pPr>
      <w:r>
        <w:rPr>
          <w:rFonts w:ascii="" w:hAnsi="" w:eastAsia=""/>
          <w:b w:val="0"/>
          <w:i w:val="0"/>
          <w:color w:val="000000"/>
          <w:sz w:val="16"/>
        </w:rPr>
        <w:t xml:space="preserve">8 </w:t>
      </w:r>
    </w:p>
    <w:p>
      <w:pPr>
        <w:autoSpaceDN w:val="0"/>
        <w:autoSpaceDE w:val="0"/>
        <w:widowControl/>
        <w:spacing w:line="230" w:lineRule="auto" w:before="562" w:after="0"/>
        <w:ind w:left="0" w:right="53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АКТ</w:t>
      </w:r>
    </w:p>
    <w:p>
      <w:pPr>
        <w:autoSpaceDN w:val="0"/>
        <w:autoSpaceDE w:val="0"/>
        <w:widowControl/>
        <w:spacing w:line="230" w:lineRule="auto" w:before="130" w:after="0"/>
        <w:ind w:left="0" w:right="359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работ и передачи прав </w:t>
      </w:r>
    </w:p>
    <w:p>
      <w:pPr>
        <w:autoSpaceDN w:val="0"/>
        <w:tabs>
          <w:tab w:pos="2276" w:val="left"/>
        </w:tabs>
        <w:autoSpaceDE w:val="0"/>
        <w:widowControl/>
        <w:spacing w:line="245" w:lineRule="auto" w:before="130" w:after="0"/>
        <w:ind w:left="1938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к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Договору авторского заказа (с условием об отчуждении исключительного права)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№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{manual_18}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от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«{date_day_7}» {date_month_5} 20{manual_19} г.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(далее по тексту – «Договор» и «Акт», соответственно)</w:t>
      </w:r>
    </w:p>
    <w:p>
      <w:pPr>
        <w:autoSpaceDN w:val="0"/>
        <w:tabs>
          <w:tab w:pos="8406" w:val="left"/>
        </w:tabs>
        <w:autoSpaceDE w:val="0"/>
        <w:widowControl/>
        <w:spacing w:line="230" w:lineRule="auto" w:before="502" w:after="0"/>
        <w:ind w:left="16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г. Москва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«{date_day_8}» {date_month_6} 20{date_year_3}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</w:t>
      </w:r>
    </w:p>
    <w:p>
      <w:pPr>
        <w:autoSpaceDN w:val="0"/>
        <w:tabs>
          <w:tab w:pos="1838" w:val="left"/>
          <w:tab w:pos="1988" w:val="left"/>
        </w:tabs>
        <w:autoSpaceDE w:val="0"/>
        <w:widowControl/>
        <w:spacing w:line="245" w:lineRule="auto" w:before="382" w:after="6"/>
        <w:ind w:left="1418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именуемое в дальнейшем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{manual_20}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одной стороны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стороны, совместно именуемые в дальнейшем «Стороны», а по отдельности - «Сторона», составили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выполнил работы по переработке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оригинального музыкального произведения под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«{date_day_9}»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(автор текста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{manual_21}, автор музыки {manual_22})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следующем объеме_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а также по исполнению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записи исполнения переработанного произведения в форме фонограммы (далее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именуемые – «Произведения») для включения их в состав короткометражного художественного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– Фильм), а также иного использования,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 принял их.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2.​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Произведения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переданы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Заказчику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материальном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носителе - диске DVD с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идентификационным номером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{manual_25}.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Внешнее состояние передаваемого носителя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удовлетворительное, повреждений не обнаружено.</w:t>
      </w:r>
    </w:p>
    <w:p>
      <w:pPr>
        <w:autoSpaceDN w:val="0"/>
        <w:autoSpaceDE w:val="0"/>
        <w:widowControl/>
        <w:spacing w:line="245" w:lineRule="auto" w:before="10" w:after="0"/>
        <w:ind w:left="1418" w:right="954" w:firstLine="4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с момента создания в объективной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передал на условиях отчуждения в полном объеме исключительное право на Произведения,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 принял указанное исключительное право.</w:t>
      </w:r>
    </w:p>
    <w:p>
      <w:pPr>
        <w:autoSpaceDN w:val="0"/>
        <w:autoSpaceDE w:val="0"/>
        <w:widowControl/>
        <w:spacing w:line="245" w:lineRule="auto" w:before="8" w:after="0"/>
        <w:ind w:left="1418" w:right="952" w:firstLine="4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Исполнителя за выполнение работ по созданию Произведений и передачу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(отчуждение) Заказчику исключительного права в полном объеме на Произведения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условиями настоящего Договора составило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{manual_26}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рублей 00 копеек.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Исполнителю Заказчик, как налоговый агент, удерживает из суммы вознаграждения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перечисляет в бюджет Российской Федерации соответствующего уровня сумму налога на доходы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физических лиц в размере 13%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28" w:after="0"/>
        <w:ind w:left="183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 настоящем Акте используются термины, установленные Сторонами в Договоре.</w:t>
      </w:r>
    </w:p>
    <w:p>
      <w:pPr>
        <w:autoSpaceDN w:val="0"/>
        <w:autoSpaceDE w:val="0"/>
        <w:widowControl/>
        <w:spacing w:line="245" w:lineRule="auto" w:before="130" w:after="0"/>
        <w:ind w:left="1418" w:right="960" w:firstLine="4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юридическую силу, по одному для каждой из Сторон.</w:t>
      </w:r>
    </w:p>
    <w:p>
      <w:pPr>
        <w:autoSpaceDN w:val="0"/>
        <w:autoSpaceDE w:val="0"/>
        <w:widowControl/>
        <w:spacing w:line="230" w:lineRule="auto" w:before="8" w:after="0"/>
        <w:ind w:left="0" w:right="42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4520"/>
        <w:gridCol w:w="4520"/>
      </w:tblGrid>
      <w:tr>
        <w:trPr>
          <w:trHeight w:hRule="exact" w:val="2620"/>
        </w:trPr>
        <w:tc>
          <w:tcPr>
            <w:tcW w:type="dxa" w:w="4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Бондарчука» </w:t>
            </w:r>
          </w:p>
          <w:p>
            <w:pPr>
              <w:autoSpaceDN w:val="0"/>
              <w:autoSpaceDE w:val="0"/>
              <w:widowControl/>
              <w:spacing w:line="230" w:lineRule="auto" w:before="28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{manual_28}</w:t>
            </w:r>
          </w:p>
          <w:p>
            <w:pPr>
              <w:autoSpaceDN w:val="0"/>
              <w:tabs>
                <w:tab w:pos="1018" w:val="left"/>
              </w:tabs>
              <w:autoSpaceDE w:val="0"/>
              <w:widowControl/>
              <w:spacing w:line="245" w:lineRule="auto" w:before="286" w:after="0"/>
              <w:ind w:left="118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{manual_29}    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{manual_30}/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м.п. </w:t>
            </w:r>
          </w:p>
        </w:tc>
        <w:tc>
          <w:tcPr>
            <w:tcW w:type="dxa" w:w="4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12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Гражданин РФ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{contractor_name_6}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51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{manual_31}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nastolerova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