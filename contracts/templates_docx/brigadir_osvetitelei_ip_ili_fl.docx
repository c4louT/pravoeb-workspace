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45" w:lineRule="auto" w:before="230" w:after="0"/>
        <w:ind w:left="103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20{manual}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706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Индивидуальный предпринимател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ь 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tabs>
          <w:tab w:pos="8000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{manual_2} от «{date_day_2}» {date_month_2} 20{manual_3}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или Гражданин Российской Федерации{contractor_name_2},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по тексту - «Договор») о нижеследующем. </w:t>
      </w:r>
    </w:p>
    <w:p>
      <w:pPr>
        <w:autoSpaceDN w:val="0"/>
        <w:autoSpaceDE w:val="0"/>
        <w:widowControl/>
        <w:spacing w:line="230" w:lineRule="auto" w:before="388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организации работы бригады осветителей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производстве аудиовизуального произведения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короткометражного художественного фильма под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 xml:space="preserve">»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далее — «Фильм»), а также осуществляет иные действия, предусмотренные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ходе 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1.4.​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документами,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определяющими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содержание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конкретных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обязанностей </w:t>
            </w:r>
          </w:p>
        </w:tc>
      </w:tr>
    </w:tbl>
    <w:p>
      <w:pPr>
        <w:autoSpaceDN w:val="0"/>
        <w:autoSpaceDE w:val="0"/>
        <w:widowControl/>
        <w:spacing w:line="230" w:lineRule="auto" w:before="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Договору, являются утвержденные Заказчиком сценарий Фильма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«Сценарий»),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режиссерский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проект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составленные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его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Место оказания услуг по настоящему Договору: Российская Федерация,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исполнителя.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Имеется понимание между Сторонами, что услуги, оказываемые Исполнителем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являются услугами исключительно технического характера и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 у Исполнителя в процессе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не возникает.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и обязанности Сторон, вытекающие из настоящего Договора, а также все вопросы,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50" w:after="0"/>
        <w:ind w:left="0" w:right="3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tabs>
          <w:tab w:pos="1604" w:val="left"/>
          <w:tab w:pos="1740" w:val="left"/>
          <w:tab w:pos="2490" w:val="left"/>
        </w:tabs>
        <w:autoSpaceDE w:val="0"/>
        <w:widowControl/>
        <w:spacing w:line="245" w:lineRule="auto" w:before="62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Оказывать услуги, указанные в п. 1.1. настоящего Договора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утвержденным Заказчиком Сценарием, режиссерским проектом и составленными на его основе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Календарно-постановочным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планом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Сметой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(утвержденным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бюджетом),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также </w:t>
            </w:r>
          </w:p>
        </w:tc>
      </w:tr>
    </w:tbl>
    <w:p>
      <w:pPr>
        <w:autoSpaceDN w:val="0"/>
        <w:tabs>
          <w:tab w:pos="1740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идейно-художественной концепцией Фильма, письменными и устными указаниями Заказчика.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0" w:after="0"/>
        <w:ind w:left="17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наносить ущерб имуществу Заказчика.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40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Заказчику,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надлежащим образом исполнить принятые в соответствии с настоящим Договором обязательства. </w:t>
      </w:r>
    </w:p>
    <w:p>
      <w:pPr>
        <w:autoSpaceDN w:val="0"/>
        <w:tabs>
          <w:tab w:pos="1740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2.1.6. Контролировать подготовительные работы по обслуживанию осветительной аппаратуры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подготовке ее к съемкам Фильма.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8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2.1.7.​Контролировать правильную установку осветительных приборов относительно объектов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съемки и камер для получения наиболее полного и четкого выразительного изображения,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способствующего максимально полной и глубокой передаче темы и идеи Фильма. </w:t>
      </w:r>
    </w:p>
    <w:p>
      <w:pPr>
        <w:autoSpaceDN w:val="0"/>
        <w:tabs>
          <w:tab w:pos="1740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Организовывать работу бригады осветителей при производстве съёмок Фильма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павильоне и на натуре. </w:t>
      </w:r>
    </w:p>
    <w:p>
      <w:pPr>
        <w:autoSpaceDN w:val="0"/>
        <w:autoSpaceDE w:val="0"/>
        <w:widowControl/>
        <w:spacing w:line="245" w:lineRule="auto" w:before="10" w:after="0"/>
        <w:ind w:left="1036" w:right="1018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профилактический осмотр и организовывать профилактический ремонт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светового оборудования, проводить диагностику осветительного оборудования для своевременного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выявления неполадок в его работе и их устранения. </w:t>
      </w:r>
    </w:p>
    <w:p>
      <w:pPr>
        <w:autoSpaceDN w:val="0"/>
        <w:autoSpaceDE w:val="0"/>
        <w:widowControl/>
        <w:spacing w:line="245" w:lineRule="auto" w:before="10" w:after="0"/>
        <w:ind w:left="1036" w:right="1022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2.1.10.​ Контролировать работу бригады осветителей по сборке, монтажу, демонтажу, подвеске,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коммутации и подъему модулей световых конструкций и осветительных приборов по любым схемам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светового оформления. Организовывать и контролировать процесс упаковки и транспортировки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осветительной аппаратуры при выездных работах.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2.1.11.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Заказчиком, а так же неукоснительно исполнять требования Заказчика в части прибытия во время 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место, указываемое ему Заказчиком или его представителями при производстве Фильма. </w:t>
      </w:r>
    </w:p>
    <w:p>
      <w:pPr>
        <w:autoSpaceDN w:val="0"/>
        <w:autoSpaceDE w:val="0"/>
        <w:widowControl/>
        <w:spacing w:line="245" w:lineRule="auto" w:before="8" w:after="0"/>
        <w:ind w:left="1036" w:right="1020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 Исполнитель не вправе появляться в местах съемок, репетиций, иных местах, где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исполнять свои обязательства по настоящему Договору,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токсического и наркотического опьянения. </w:t>
      </w:r>
    </w:p>
    <w:p>
      <w:pPr>
        <w:autoSpaceDN w:val="0"/>
        <w:autoSpaceDE w:val="0"/>
        <w:widowControl/>
        <w:spacing w:line="245" w:lineRule="auto" w:before="10" w:after="0"/>
        <w:ind w:left="1036" w:right="1022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2.1.13. В период действия настоящего Договора не принимать на себя обязательства,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могут препятствовать надлежащему исполнению Исполнителем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Договору. </w:t>
      </w:r>
    </w:p>
    <w:p>
      <w:pPr>
        <w:autoSpaceDN w:val="0"/>
        <w:tabs>
          <w:tab w:pos="1740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2.1.14.  По требованию Заказчика обязуется оказать содействие Заказчику или указанному 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лицу в проведении мероприятий, направленных на продвижение Фильма. </w:t>
      </w:r>
    </w:p>
    <w:p>
      <w:pPr>
        <w:autoSpaceDN w:val="0"/>
        <w:tabs>
          <w:tab w:pos="1740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2.1.15. Все интервью проводятся Исполнителем только по предварительному согласованию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 с уполномоченным представителем Заказчика, который должен на них присутствовать. </w:t>
      </w:r>
    </w:p>
    <w:p>
      <w:pPr>
        <w:autoSpaceDN w:val="0"/>
        <w:autoSpaceDE w:val="0"/>
        <w:widowControl/>
        <w:spacing w:line="245" w:lineRule="auto" w:before="8" w:after="0"/>
        <w:ind w:left="1036" w:right="1014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2.1.16. Без предварительного письменного согласования с Заказчиком не распространять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не допускать действий, способных привести к распространению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касающейся содержания фильма и его производства, в том числе, не давать интервью, не участвовать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радио- и телепередачах или иных подобных мероприятиях, не передавать третьим лицами никакие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материалы, связанные с исполнением настоящего Договора, а также иным образом не способствовать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третьим лицам в получении такой информации/материалов.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 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привести к повреждению жизни, здоровья либо имущества каких-либо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настоящего Договора принимать на себя обязательства перед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которые 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и материалами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необходимыми для качественного оказания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по акту об оказании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оплатить их.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1036" w:right="1008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осуществлении Исполнителем 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вне места постоянного проживания Исполнителя обеспечить ему за счет Заказчика проезд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оба конца авиационным (экономический класс), железнодорожным (купе) или, по согласованию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Сторон, автомобильным или иным видом транспорта, а так же проживание в месте работ над Фильмом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гостинице или квартире со всеми 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82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3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обязательств в установленные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Фильма, отдельных этапов производства и оказания услуг Исполнителя; </w:t>
      </w:r>
    </w:p>
    <w:p>
      <w:pPr>
        <w:autoSpaceDN w:val="0"/>
        <w:autoSpaceDE w:val="0"/>
        <w:widowControl/>
        <w:spacing w:line="230" w:lineRule="auto" w:before="384" w:after="0"/>
        <w:ind w:left="0" w:right="38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316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определенных настоящим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определенного в статье 4 настоящего Договора,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(операцию)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передачу (распространение,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разрешает Заказчику, а также иным лицам, которым Заказчиком будет предоставлено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Фильма, использовать имя, изображение, образ, голос, биографические данные,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личностные характеристики и описания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настоящего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разрешает Заказчику, а также иным лицам, которым Заказчиком будет поручено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обработку персональных данных Исполнителя, указанных в настоящем подпункте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 настоящего Договора, использовать персональные данные Исполнителя, предоставленные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Заказчику в связи с заключением и исполнением настоящего Договора и не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пп. 3.1.1. настоящего Договора,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ИНН, сведения о расчетных счетах Исполнителя, в любой форме и любым способом без ограничения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срока и территории такого использования. </w:t>
      </w:r>
    </w:p>
    <w:p>
      <w:pPr>
        <w:autoSpaceDN w:val="0"/>
        <w:tabs>
          <w:tab w:pos="1604" w:val="left"/>
          <w:tab w:pos="1724" w:val="left"/>
          <w:tab w:pos="2324" w:val="left"/>
          <w:tab w:pos="2648" w:val="left"/>
          <w:tab w:pos="4170" w:val="left"/>
          <w:tab w:pos="6210" w:val="left"/>
          <w:tab w:pos="6608" w:val="left"/>
          <w:tab w:pos="7926" w:val="left"/>
          <w:tab w:pos="9282" w:val="left"/>
          <w:tab w:pos="9666" w:val="left"/>
          <w:tab w:pos="1028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конфиденциальность персональных данных, и обеспечивать безопасность персональных данных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наличии оснований, указанных в п.п. 2 - 11 ч. 1 ст. 6, ч. 2 ст. 10 и ч. 2 ст. 11 Федерального закона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июля 2006 г. № 152-ФЗ «О 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использование Фильма, а также иных результатов интеллектуальной деятельности, вошедших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 Фильма либо созданных в процессе производства Фильма.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296" w:val="left"/>
          <w:tab w:pos="3368" w:val="left"/>
        </w:tabs>
        <w:autoSpaceDE w:val="0"/>
        <w:widowControl/>
        <w:spacing w:line="245" w:lineRule="auto" w:before="1784" w:after="0"/>
        <w:ind w:left="157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надлежащее исполнение своих обязательств по настоящему Договору, своевременное и </w:t>
      </w:r>
    </w:p>
    <w:p>
      <w:pPr>
        <w:autoSpaceDN w:val="0"/>
        <w:tabs>
          <w:tab w:pos="2546" w:val="left"/>
          <w:tab w:pos="3638" w:val="left"/>
          <w:tab w:pos="4420" w:val="left"/>
          <w:tab w:pos="6092" w:val="left"/>
          <w:tab w:pos="7168" w:val="left"/>
          <w:tab w:pos="8320" w:val="left"/>
          <w:tab w:pos="9550" w:val="left"/>
        </w:tabs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в порядке и на условиях, определяемых Приложением №1 к настоящему Договору. </w:t>
      </w:r>
    </w:p>
    <w:p>
      <w:pPr>
        <w:autoSpaceDN w:val="0"/>
        <w:autoSpaceDE w:val="0"/>
        <w:widowControl/>
        <w:spacing w:line="230" w:lineRule="auto" w:before="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включая НДФЛ 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возникла необходимость в проведении дополнительных работ (услуг) 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этой причине в существенном превышении определенного настоящим Договором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заблаговременно предупредить об этом Заказчика. При несогласии на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в Договоре величины вознаграждения Исполнителя Заказчик вправе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дальнейшего исполнения настоящего Договора. В этом случае Исполнитель вправе требовать оплаты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58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превышения указанной в пп. 3.1. настоящего Договора суммы вознаграждения, обязан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договор, сохраняя право на оплату услуг в размере, указанном в пп. 4.1. 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сумм за выполнение Исполнителем работ (оказание услуг) помимо предусмотренных пп.4.1.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Исполнителем расчетный счет. Все расходы, связанные с перечислением 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помимо сумм оплаты комиссии за производство платежа, взимаемой с плательщика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банке плательщика, осуществляется за счет Исполнителя.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вопросы, связанные с декларированием сумм вознаграждения, получаемых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а также с уплатой налогов в размерах и сроки,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в соответствии с условиями настоящего Договора, будет осуществляться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8 настоящего Договора. </w:t>
      </w:r>
    </w:p>
    <w:p>
      <w:pPr>
        <w:autoSpaceDN w:val="0"/>
        <w:tabs>
          <w:tab w:pos="3954" w:val="left"/>
        </w:tabs>
        <w:autoSpaceDE w:val="0"/>
        <w:widowControl/>
        <w:spacing w:line="230" w:lineRule="auto" w:before="382" w:after="0"/>
        <w:ind w:left="32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 в связи с оказанием услуг по Договору, включая любую информацию, которая имеет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действительную или потенциальную коммерческую ценность в силу неизвестности ее третьим лицам,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которой нет 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04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Видеоинженера, указанных в пп. 3.1.2.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пп. 3.1.1.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(схемы,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материальных носителях, а также их копии, в разумный срок после прекращения Договора, но в любом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не позднее, чем в течение 3 (трех) рабочих дней с момента востребования их Заказчиком.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5.8.​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подтверждает,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предупрежден о том, что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РФ разглашение сведений, составляющих коммерческую тайну,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гражданско-правовую, административную и уголовную ответственность. </w:t>
      </w:r>
    </w:p>
    <w:p>
      <w:pPr>
        <w:autoSpaceDN w:val="0"/>
        <w:autoSpaceDE w:val="0"/>
        <w:widowControl/>
        <w:spacing w:line="230" w:lineRule="auto" w:before="38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которой нарушены, вправе требовать возмещения наряду с другими убытками упущенной выгоды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не меньшем, чем такие доходы.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суммы штрафных санкций, которые Заказчик вынужден выплачивать третьим лицам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Исполнителя). При этом Заказчик имеет право удержать соответствующие суммы из подлежащего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Заказчик имеет право отказаться от дальнейших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2860" w:val="left"/>
        </w:tabs>
        <w:autoSpaceDE w:val="0"/>
        <w:widowControl/>
        <w:spacing w:line="230" w:lineRule="auto" w:before="382" w:after="0"/>
        <w:ind w:left="21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бедствия, 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3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подтверждены компетентными органами или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7.4.​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соразмерно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переносится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срок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действия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форс-мажорных обстоятельств и их последствий. Обязательным условием является письменное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уведомление контрагента по настоящему Договору не позднее 14 (четырнадцати)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наступления указанных обстоятельств о невозможности исполнения Стороной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autoSpaceDE w:val="0"/>
        <w:widowControl/>
        <w:spacing w:line="230" w:lineRule="auto" w:before="130" w:after="0"/>
        <w:ind w:left="0" w:right="4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604" w:val="left"/>
          <w:tab w:pos="2324" w:val="left"/>
          <w:tab w:pos="2408" w:val="left"/>
          <w:tab w:pos="2780" w:val="left"/>
          <w:tab w:pos="4174" w:val="left"/>
          <w:tab w:pos="5322" w:val="left"/>
          <w:tab w:pos="6830" w:val="left"/>
          <w:tab w:pos="7184" w:val="left"/>
          <w:tab w:pos="8566" w:val="left"/>
          <w:tab w:pos="9412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производятся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8.3.​Настоящий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 будет являться письменным уведомлением), при этом Заказчик в течение 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рабочих дней с даты расторжения Договора выплачивает Исполнителю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оказанных им и принятых Заказчиком на момент расторжения Договора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 Договору</w:t>
      </w:r>
    </w:p>
    <w:p>
      <w:pPr>
        <w:autoSpaceDN w:val="0"/>
        <w:autoSpaceDE w:val="0"/>
        <w:widowControl/>
        <w:spacing w:line="230" w:lineRule="auto" w:before="128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по месту нахождения Заказчика в соответствии с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подведомственности.</w:t>
      </w:r>
    </w:p>
    <w:p>
      <w:pPr>
        <w:autoSpaceDN w:val="0"/>
        <w:autoSpaceDE w:val="0"/>
        <w:widowControl/>
        <w:spacing w:line="230" w:lineRule="auto" w:before="128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10.​ЗАКЛЮЧИТЕЛЬНЫЕ ПОЛОЖЕНИЯ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переговоры и/или переписка между Сторонами в связи с настоящим Договором утрачивают силу.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10.2.​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остальном,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руководствуются действующим законодательством РФ.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даты его подписания, составлен в двух экземплярах,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имеющих одинаковую юридическую силу, по одному экземпляру для каждой из Сторон.</w:t>
      </w:r>
    </w:p>
    <w:p>
      <w:pPr>
        <w:autoSpaceDN w:val="0"/>
        <w:autoSpaceDE w:val="0"/>
        <w:widowControl/>
        <w:spacing w:line="230" w:lineRule="auto" w:before="382" w:after="36"/>
        <w:ind w:left="2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1166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Сергея Фёдоровича Бондарчука»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25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предприниматель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6" w:after="0"/>
        <w:ind w:left="1156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г. </w:t>
      </w:r>
    </w:p>
    <w:p>
      <w:pPr>
        <w:autoSpaceDN w:val="0"/>
        <w:autoSpaceDE w:val="0"/>
        <w:widowControl/>
        <w:spacing w:line="230" w:lineRule="auto" w:before="10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Москва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606"/>
        </w:trPr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9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2" w:after="0"/>
              <w:ind w:left="9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606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7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{manual_5}     /{manual_6}/                                       </w:t>
            </w:r>
          </w:p>
        </w:tc>
      </w:tr>
    </w:tbl>
    <w:p>
      <w:pPr>
        <w:autoSpaceDN w:val="0"/>
        <w:autoSpaceDE w:val="0"/>
        <w:widowControl/>
        <w:spacing w:line="230" w:lineRule="auto" w:before="22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2056" w:val="left"/>
        </w:tabs>
        <w:autoSpaceDE w:val="0"/>
        <w:widowControl/>
        <w:spacing w:line="245" w:lineRule="auto" w:before="562" w:after="0"/>
        <w:ind w:left="1156" w:right="76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{manual_8}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{manual_9}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5760" w:right="10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{manual_10} от {manual_11} года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«{date_day_4}» {date_month_3}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24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серии {passport_series_2} № {manual_13} от «{date_day_5}» {date_month_4} 20{manual_14}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63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Российской Федерации{contractor_name_3},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заключили настоящее Приложение к Договору о нижеследующем: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подготовительном периоде: с даты заключения Договора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включительно;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съемочном периоде: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{start_date} по {end_date}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 вознаграждения Исполнителя за оказание Услуг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 течение одной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съемочной смены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составляет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{manual_16},00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им упрощенной системы налогообложения на основании п.3 ст. 346.11 Налогового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 НДФЛ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4"/>
        <w:ind w:left="1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не более {manual_17}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5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245" w:lineRule="auto" w:before="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({manual_18}) часов.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в течение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15 (пятнадцати) банковских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дней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после 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0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8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{manual_20}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{manual_21}/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{manual_22}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{manual_23}/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{manual_24} {manual_25}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64" w:val="left"/>
        </w:tabs>
        <w:autoSpaceDE w:val="0"/>
        <w:widowControl/>
        <w:spacing w:line="230" w:lineRule="auto" w:before="26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«{date_day_6}» {date_month_5} 20{date_year_2}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1604" w:val="left"/>
        </w:tabs>
        <w:autoSpaceDE w:val="0"/>
        <w:widowControl/>
        <w:spacing w:line="245" w:lineRule="auto" w:before="354" w:after="4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{passport_series_3} № {manual_26} от «{date_day_7}» {date_month_6} 20{manual_27}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12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1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Российской </w:t>
            </w:r>
          </w:p>
        </w:tc>
        <w:tc>
          <w:tcPr>
            <w:tcW w:type="dxa" w:w="37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Федерации{manual_28},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4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Приложении №1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{manual_29}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к Договору оказал Заказчику услуги по организации работы бригады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осветителей при производстве короткометражного художественного 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{film_title}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«Фильм»), согласованные Сторонами в Договоре (далее – «Услуги»), а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принял оказанные Услуги.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55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Услуги оказаны Исполнителем в срок и надлежащим образом. </w:t>
            </w:r>
          </w:p>
        </w:tc>
      </w:tr>
      <w:tr>
        <w:trPr>
          <w:trHeight w:hRule="exact" w:val="252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соответствии с условиями Договора вознаграждение Исполнителя за оказание Услуг по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а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{manual_30} ({manual_31})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упрощенной системы налогообложения на основании п.3 ст. 346.11 Налогового 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НДФЛ.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262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92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{manual_33}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{manual_34}/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{manual_35}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м.п. ​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