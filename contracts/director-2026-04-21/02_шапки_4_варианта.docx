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ШАПКИ ДОГОВОРА — 4 ВАРИАНТА</w:t>
      </w:r>
    </w:p>
    <w:p>
      <w:pPr>
        <w:spacing w:after="120"/>
      </w:pPr>
      <w:r>
        <w:t>Одна и та же конструкция договора с режиссёром может заключаться в разных конфигурациях сторон. Ниже — готовые шапки + блоки реквизитов. Сам текст договора не меняется (за исключением нюансов по НДС и подсудности — см. примечания в конце).</w:t>
      </w:r>
    </w:p>
    <w:p>
      <w:pPr>
        <w:pStyle w:val="Heading2"/>
      </w:pPr>
      <w:r>
        <w:t>ВАРИАНТ 1. Между двумя физическими лицами</w:t>
      </w:r>
    </w:p>
    <w:p>
      <w:pPr>
        <w:pStyle w:val="Heading3"/>
      </w:pPr>
      <w:r>
        <w:t>Шапка</w:t>
      </w:r>
    </w:p>
    <w:p>
      <w:pPr>
        <w:spacing w:after="120"/>
      </w:pPr>
      <w:r>
        <w:t>**г. Москва** «___» ____________ 20__ года</w:t>
      </w:r>
    </w:p>
    <w:p>
      <w:pPr>
        <w:spacing w:after="120"/>
      </w:pPr>
      <w:r>
        <w:t>Гражданин Российской Федерации **____________________________________** (ФИО полностью), паспорт серия _____ № _________, выдан _______________________________ «___» __________ ____ г., код подразделения _________, зарегистрированный по адресу: _______________________________________, именуемый в дальнейшем «**Продюсер**», с одной стороны, и</w:t>
      </w:r>
    </w:p>
    <w:p>
      <w:pPr>
        <w:spacing w:after="120"/>
      </w:pPr>
      <w:r>
        <w:t>гражданин Российской Федерации **____________________________________** (ФИО полностью), паспорт серия _____ № _________, выдан _______________________________ «___» __________ ____ г., код подразделения _________, зарегистрированный по адресу: _______________________________________,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а по отдельности — «**Сторона**», заключили настоящий Договор о нижеследующем:</w:t>
      </w:r>
    </w:p>
    <w:p>
      <w:pPr>
        <w:pStyle w:val="Heading3"/>
      </w:pPr>
      <w:r>
        <w:t>Реквизиты и подписи</w:t>
      </w:r>
    </w:p>
    <w:p>
      <w:pPr>
        <w:spacing w:after="120"/>
      </w:pPr>
      <w:r>
        <w:t>|---|---|</w:t>
      </w:r>
    </w:p>
    <w:p>
      <w:pPr>
        <w:spacing w:after="120"/>
      </w:pPr>
      <w:r>
        <w:t>**⚠️ Примечания для этого варианта:**</w:t>
      </w:r>
    </w:p>
    <w:p>
      <w:pPr>
        <w:spacing w:after="120"/>
      </w:pPr>
      <w:r>
        <w:t>- НДС не применяется (физ. лица не являются плательщиками НДС).</w:t>
      </w:r>
    </w:p>
    <w:p>
      <w:pPr>
        <w:spacing w:after="120"/>
      </w:pPr>
      <w:r>
        <w:t>- Если Продюсер — физ. лицо и выплачивает вознаграждение Режиссёру-физ. лицу, Продюсер становится **налоговым агентом по НДФЛ** (ст. 226 НК РФ) и обязан удержать 13 % (15 % с превышения). Это надо прямо прописать в п. 7.3, иначе риск доначислений.</w:t>
      </w:r>
    </w:p>
    <w:p>
      <w:pPr>
        <w:spacing w:after="120"/>
      </w:pPr>
      <w:r>
        <w:t>- Страховые взносы (ст. 420 НК РФ) — тоже обязанность Продюсера-физлица, если он заключает ГПХ. Проверить и либо заложить в сумму, либо разделить (редко).</w:t>
      </w:r>
    </w:p>
    <w:p>
      <w:pPr>
        <w:spacing w:after="120"/>
      </w:pPr>
      <w:r>
        <w:t>- Подсудность: **суд общей юрисдикции** (районный суд по месту жительства ответчика — ст. 28 ГПК РФ). Исправить п. 12.1 договора.</w:t>
      </w:r>
    </w:p>
    <w:p>
      <w:pPr>
        <w:spacing w:after="120"/>
      </w:pPr>
      <w:r>
        <w:t>- Рекомендую нотариальное удостоверение при суммах &gt; 1 млн ₽ — для доказуемости.</w:t>
      </w:r>
    </w:p>
    <w:p>
      <w:pPr>
        <w:pStyle w:val="Heading2"/>
      </w:pPr>
      <w:r>
        <w:t>ВАРИАНТ 2. Между физическим лицом и ООО</w:t>
      </w:r>
    </w:p>
    <w:p>
      <w:pPr>
        <w:pStyle w:val="Heading3"/>
      </w:pPr>
      <w:r>
        <w:t>Шапка</w:t>
      </w:r>
    </w:p>
    <w:p>
      <w:pPr>
        <w:spacing w:after="120"/>
      </w:pPr>
      <w:r>
        <w:t>**г. Москва** «___» ____________ 20__ года</w:t>
      </w:r>
    </w:p>
    <w:p>
      <w:pPr>
        <w:spacing w:after="120"/>
      </w:pPr>
      <w:r>
        <w:t>Гражданин Российской Федерации **____________________________________** (ФИО полностью), паспорт серия _____ № _________, выдан _______________________________ «___» __________ ____ г., код подразделения _________, зарегистрированный по адресу: _______________________________________, именуемый в дальнейшем «**Продюсер**», с одной стороны, и</w:t>
      </w:r>
    </w:p>
    <w:p>
      <w:pPr>
        <w:spacing w:after="120"/>
      </w:pPr>
      <w:r>
        <w:t>**Общество с ограниченной ответственностью «____________________»** (ООО «____________________»), ОГРН ____________, ИНН ____________, КПП ____________, юридический адрес: _______________________________________, в лице _______________________________ (должность, ФИО полностью), действующего на основании _______________________________ (Устава / Доверенности № __ от «___» _________ ____ г.), именуемое в дальнейшем «**Режиссёр**», с другой стороны,</w:t>
      </w:r>
    </w:p>
    <w:p>
      <w:pPr>
        <w:spacing w:after="120"/>
      </w:pPr>
      <w:r>
        <w:t>совместно именуемые «**Стороны**», а по отдельности — «**Сторона**», заключили настоящий Договор о нижеследующем:</w:t>
      </w:r>
    </w:p>
    <w:p>
      <w:pPr>
        <w:spacing w:after="120"/>
      </w:pPr>
      <w:r>
        <w:t>&gt; **Комментарий:** если наоборот (Продюсер — ООО, Режиссёр — физ. лицо) — поменять местами, см. следующий вариант ниже.</w:t>
      </w:r>
    </w:p>
    <w:p>
      <w:pPr>
        <w:pStyle w:val="Heading3"/>
      </w:pPr>
      <w:r>
        <w:t>Альтернативно: Продюсер — ООО, Режиссёр — физ. лицо (частый кейс)</w:t>
      </w:r>
    </w:p>
    <w:p>
      <w:pPr>
        <w:spacing w:after="120"/>
      </w:pPr>
      <w:r>
        <w:t>**Общество с ограниченной ответственностью «Редакция Сайтов»** (ООО «Редакция Сайтов»), ОГРН 1117746557598, ИНН 7723806268, КПП 772301001, юридический адрес: 115193, Россия, г. Москва, ул. Петра Романова, д. 2, корп. 2, кв. 80, в лице Генерального директора Ермакова Андрея Михайловича, действующего на основании Устава, именуемое в дальнейшем «**Продюсер**», с одной стороны, и</w:t>
      </w:r>
    </w:p>
    <w:p>
      <w:pPr>
        <w:spacing w:after="120"/>
      </w:pPr>
      <w:r>
        <w:t>гражданин Российской Федерации **____________________________________** (ФИО полностью), паспорт серия _____ № _________, выдан _______________________________ «___» __________ ____ г., код подразделения _________, зарегистрированный по адресу: _______________________________________, ИНН __________________, СНИЛС __________________,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заключили настоящий Договор о нижеследующем:</w:t>
      </w:r>
    </w:p>
    <w:p>
      <w:pPr>
        <w:pStyle w:val="Heading3"/>
      </w:pPr>
      <w:r>
        <w:t>Реквизиты и подписи (ООО + физ. лицо)</w:t>
      </w:r>
    </w:p>
    <w:p>
      <w:pPr>
        <w:spacing w:after="120"/>
      </w:pPr>
      <w:r>
        <w:t>|---|---|</w:t>
      </w:r>
    </w:p>
    <w:p>
      <w:pPr>
        <w:spacing w:after="120"/>
      </w:pPr>
      <w:r>
        <w:t>**⚠️ Примечания для этого варианта:**</w:t>
      </w:r>
    </w:p>
    <w:p>
      <w:pPr>
        <w:spacing w:after="120"/>
      </w:pPr>
      <w:r>
        <w:t>- **ООО как налоговый агент** обязано удержать и перечислить НДФЛ 13 %/15 % с вознаграждения физ. лицу (ст. 226 НК РФ). Обязательно прописать в п. 7.3: «Сумма вознаграждения включает НДФЛ. Продюсер как налоговый агент удерживает и перечисляет НДФЛ в бюджет РФ».</w:t>
      </w:r>
    </w:p>
    <w:p>
      <w:pPr>
        <w:spacing w:after="120"/>
      </w:pPr>
      <w:r>
        <w:t>- Продюсер-ООО уплачивает **страховые взносы** с суммы вознаграждения по договору авторского заказа/отчуждения прав (взносы на ОПС и ОМС — ст. 420 НК РФ), но НЕ на соц. страхование.</w:t>
      </w:r>
    </w:p>
    <w:p>
      <w:pPr>
        <w:spacing w:after="120"/>
      </w:pPr>
      <w:r>
        <w:t>- По договорам отчуждения исключительных прав база по взносам может быть уменьшена на сумму фактически произведённых расходов (ст. 421 НК РФ, п. 8).</w:t>
      </w:r>
    </w:p>
    <w:p>
      <w:pPr>
        <w:spacing w:after="120"/>
      </w:pPr>
      <w:r>
        <w:t>- НДС: если сумма включает НДС — указать «в т.ч. НДС 20 %». Если Продюсер-ООО сам не плательщик НДС (УСН) — «НДС не облагается в связи с применением УСН».</w:t>
      </w:r>
    </w:p>
    <w:p>
      <w:pPr>
        <w:spacing w:after="120"/>
      </w:pPr>
      <w:r>
        <w:t>- Подсудность: **суд общей юрисдикции** (по месту нахождения ответчика — физ. лица), потому что одна из сторон не ИП/ЮЛ.</w:t>
      </w:r>
    </w:p>
    <w:p>
      <w:pPr>
        <w:spacing w:after="120"/>
      </w:pPr>
      <w:r>
        <w:t>- **Риск переквалификации в трудовой договор** ↑↑↑ (ст. 19.1 ТК РФ). Если режиссёр работает 3+ месяца по твоим указаниям с графиком — это уже не ГПХ. Снижать риск: не указывать режим работы, не давать рабочее место, платить за результат, а не за часы.</w:t>
      </w:r>
    </w:p>
    <w:p>
      <w:pPr>
        <w:pStyle w:val="Heading2"/>
      </w:pPr>
      <w:r>
        <w:t>ВАРИАНТ 3. Между физическим лицом и ИП</w:t>
      </w:r>
    </w:p>
    <w:p>
      <w:pPr>
        <w:pStyle w:val="Heading3"/>
      </w:pPr>
      <w:r>
        <w:t>Шапка</w:t>
      </w:r>
    </w:p>
    <w:p>
      <w:pPr>
        <w:spacing w:after="120"/>
      </w:pPr>
      <w:r>
        <w:t>**г. Москва** «___» ____________ 20__ года</w:t>
      </w:r>
    </w:p>
    <w:p>
      <w:pPr>
        <w:spacing w:after="120"/>
      </w:pPr>
      <w:r>
        <w:t>Гражданин Российской Федерации **____________________________________** (ФИО полностью), паспорт серия _____ № _________, выдан _______________________________ «___» __________ ____ г., код подразделения _________, зарегистрированный по адресу: _______________________________________, именуемый в дальнейшем «**Продюсер**», с одной стороны, и</w:t>
      </w:r>
    </w:p>
    <w:p>
      <w:pPr>
        <w:spacing w:after="120"/>
      </w:pPr>
      <w:r>
        <w:t>**Индивидуальный предприниматель ____________________________________** (ФИО полностью), ОГРНИП ____________, ИНН ____________, зарегистрированный по адресу: _______________________________________, осуществляющий свою деятельность без образования юридического лица на основании свидетельства о государственной регистрации,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заключили настоящий Договор о нижеследующем:</w:t>
      </w:r>
    </w:p>
    <w:p>
      <w:pPr>
        <w:spacing w:after="120"/>
      </w:pPr>
      <w:r>
        <w:t>&gt; **Комментарий:** стороны можно поменять местами (Продюсер — ИП, Режиссёр — физ. лицо) по тому же шаблону.</w:t>
      </w:r>
    </w:p>
    <w:p>
      <w:pPr>
        <w:pStyle w:val="Heading3"/>
      </w:pPr>
      <w:r>
        <w:t>Реквизиты и подписи</w:t>
      </w:r>
    </w:p>
    <w:p>
      <w:pPr>
        <w:spacing w:after="120"/>
      </w:pPr>
      <w:r>
        <w:t>|---|---|</w:t>
      </w:r>
    </w:p>
    <w:p>
      <w:pPr>
        <w:spacing w:after="120"/>
      </w:pPr>
      <w:r>
        <w:t>**⚠️ Примечания для этого варианта:**</w:t>
      </w:r>
    </w:p>
    <w:p>
      <w:pPr>
        <w:spacing w:after="120"/>
      </w:pPr>
      <w:r>
        <w:t>- Если Продюсер — физ. лицо, а Режиссёр — ИП: **Режиссёр сам платит все налоги и взносы с вознаграждения** (как ИП). Прописать в п. 7.3: «Выплата всех обязательных платежей и взносов, предусмотренных законодательством РФ для индивидуальных предпринимателей, с суммы вознаграждения, полученной по настоящему Договору, производится Режиссёром самостоятельно».</w:t>
      </w:r>
    </w:p>
    <w:p>
      <w:pPr>
        <w:spacing w:after="120"/>
      </w:pPr>
      <w:r>
        <w:t>- НДС: указать в зависимости от системы налогообложения ИП. На УСН/НПД — без НДС. На ОСН — с НДС.</w:t>
      </w:r>
    </w:p>
    <w:p>
      <w:pPr>
        <w:spacing w:after="120"/>
      </w:pPr>
      <w:r>
        <w:t>- Подсудность: **суд общей юрисдикции** (т.к. одна из сторон — физ. лицо, не предприниматель; спор не экономический).</w:t>
      </w:r>
    </w:p>
    <w:p>
      <w:pPr>
        <w:spacing w:after="120"/>
      </w:pPr>
      <w:r>
        <w:t>- Если Режиссёр — самозанятый (НПД): использовать тот же шаблон, но убрать «ОГРНИП», заменить на «самозанятый гражданин, плательщик налога на профессиональный доход», и указать номер справки из «Мой налог».</w:t>
      </w:r>
    </w:p>
    <w:p>
      <w:pPr>
        <w:pStyle w:val="Heading2"/>
      </w:pPr>
      <w:r>
        <w:t>ВАРИАНТ 4. Между ИП и ООО</w:t>
      </w:r>
    </w:p>
    <w:p>
      <w:pPr>
        <w:pStyle w:val="Heading3"/>
      </w:pPr>
      <w:r>
        <w:t>Шапка</w:t>
      </w:r>
    </w:p>
    <w:p>
      <w:pPr>
        <w:spacing w:after="120"/>
      </w:pPr>
      <w:r>
        <w:t>**г. Москва** «___» ____________ 20__ года</w:t>
      </w:r>
    </w:p>
    <w:p>
      <w:pPr>
        <w:spacing w:after="120"/>
      </w:pPr>
      <w:r>
        <w:t>**Общество с ограниченной ответственностью «____________________»** (ООО «____________________»), ОГРН ____________, ИНН ____________, КПП ____________, юридический адрес: _______________________________________, в лице _______________________________ (должность, ФИО полностью), действующего на основании _______________________________ (Устава / Доверенности № __ от «___» _________ ____ г.), именуемое в дальнейшем «**Продюсер**», с одной стороны, и</w:t>
      </w:r>
    </w:p>
    <w:p>
      <w:pPr>
        <w:spacing w:after="120"/>
      </w:pPr>
      <w:r>
        <w:t>**Индивидуальный предприниматель ____________________________________** (ФИО полностью), ОГРНИП ____________, ИНН ____________, зарегистрированный по адресу: _______________________________________, осуществляющий свою деятельность без образования юридического лица на основании свидетельства о государственной регистрации,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заключили настоящий Договор о нижеследующем:</w:t>
      </w:r>
    </w:p>
    <w:p>
      <w:pPr>
        <w:pStyle w:val="Heading3"/>
      </w:pPr>
      <w:r>
        <w:t>Конкретно для твоего ООО «Редакция Сайтов» vs ИП (режиссёр)</w:t>
      </w:r>
    </w:p>
    <w:p>
      <w:pPr>
        <w:spacing w:after="120"/>
      </w:pPr>
      <w:r>
        <w:t>**Общество с ограниченной ответственностью «Редакция Сайтов»** (ООО «Редакция Сайтов»), ОГРН 1117746557598, ИНН 7723806268, КПП 772301001, юридический адрес: 115193, Россия, г. Москва, ул. Петра Романова, д. 2, корп. 2, кв. 80, в лице Генерального директора **Ермакова Андрея Михайловича**, действующего на основании Устава, именуемое в дальнейшем «**Продюсер**», с одной стороны, и</w:t>
      </w:r>
    </w:p>
    <w:p>
      <w:pPr>
        <w:spacing w:after="120"/>
      </w:pPr>
      <w:r>
        <w:t>**Индивидуальный предприниматель ____________________________________** (ФИО полностью), ОГРНИП ____________, ИНН ____________, зарегистрированный по адресу: _______________________________________, осуществляющий свою деятельность без образования юридического лица на основании свидетельства о государственной регистрации,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заключили настоящий Договор о нижеследующем:</w:t>
      </w:r>
    </w:p>
    <w:p>
      <w:pPr>
        <w:pStyle w:val="Heading3"/>
      </w:pPr>
      <w:r>
        <w:t>Альтернативная шапка (подписант — зам. ген. директора)</w:t>
      </w:r>
    </w:p>
    <w:p>
      <w:pPr>
        <w:spacing w:after="120"/>
      </w:pPr>
      <w:r>
        <w:t>**Общество с ограниченной ответственностью «Редакция Сайтов»** (ООО «Редакция Сайтов»), ОГРН 1117746557598, ИНН 7723806268, КПП 772301001, юридический адрес: 115193, Россия, г. Москва, ул. Петра Романова, д. 2, корп. 2, кв. 80, в лице Заместителя Генерального директора **Калинкиной Инны Арсеньевны**, действующей на основании Доверенности № 07 от 18 июля 2024 года, именуемое в дальнейшем «**Продюсер**» ...</w:t>
      </w:r>
    </w:p>
    <w:p>
      <w:pPr>
        <w:pStyle w:val="Heading3"/>
      </w:pPr>
      <w:r>
        <w:t>Реквизиты и подписи</w:t>
      </w:r>
    </w:p>
    <w:p>
      <w:pPr>
        <w:spacing w:after="120"/>
      </w:pPr>
      <w:r>
        <w:t>|---|---|</w:t>
      </w:r>
    </w:p>
    <w:p>
      <w:pPr>
        <w:spacing w:after="120"/>
      </w:pPr>
      <w:r>
        <w:t>**⚠️ Примечания для этого варианта:**</w:t>
      </w:r>
    </w:p>
    <w:p>
      <w:pPr>
        <w:spacing w:after="120"/>
      </w:pPr>
      <w:r>
        <w:t>- **Подсудность — АРБИТРАЖНЫЙ суд** (по месту нахождения Продюсера — Арбитражный суд г. Москвы), т.к. обе стороны — субъекты предпринимательской деятельности, спор экономический (ст. 27 АПК РФ).</w:t>
      </w:r>
    </w:p>
    <w:p>
      <w:pPr>
        <w:spacing w:after="120"/>
      </w:pPr>
      <w:r>
        <w:t>- НДС: смотреть систему налогообложения обеих сторон.</w:t>
      </w:r>
    </w:p>
    <w:p>
      <w:pPr>
        <w:spacing w:after="120"/>
      </w:pPr>
      <w:r>
        <w:t>- Налоги и взносы с вознаграждения Режиссёр-ИП платит сам.</w:t>
      </w:r>
    </w:p>
    <w:p>
      <w:pPr>
        <w:spacing w:after="120"/>
      </w:pPr>
      <w:r>
        <w:t>- **Риск переквалификации в трудовой договор ↓** (по сравнению с физ. лицом), но полностью не исчезает — ФНС смотрит реальную экономику отношений. Если ИП работает только с одним заказчиком и только из одного источника дохода — могут переквалифицировать даже здесь.</w:t>
      </w:r>
    </w:p>
    <w:p>
      <w:pPr>
        <w:pStyle w:val="Heading2"/>
      </w:pPr>
      <w:r>
        <w:t>Краткая сводная таблица</w:t>
      </w:r>
    </w:p>
    <w:p>
      <w:pPr>
        <w:spacing w:after="120"/>
      </w:pPr>
      <w:r>
        <w:t>|---|---|---|---|</w:t>
      </w:r>
    </w:p>
    <w:p>
      <w:pPr>
        <w:pStyle w:val="Heading2"/>
      </w:pPr>
      <w:r>
        <w:t>Что менять в теле договора в зависимости от комбинации</w:t>
      </w:r>
    </w:p>
    <w:p>
      <w:pPr>
        <w:spacing w:after="120"/>
      </w:pPr>
      <w:r>
        <w:t>1. **Подсудность (раздел 12)** — арбитражный или суд общей юрисдикции.</w:t>
      </w:r>
    </w:p>
    <w:p>
      <w:pPr>
        <w:spacing w:after="120"/>
      </w:pPr>
      <w:r>
        <w:t>2. **Пункт про НДС (7.1)** — формулировка зависит от систем налогообложения.</w:t>
      </w:r>
    </w:p>
    <w:p>
      <w:pPr>
        <w:spacing w:after="120"/>
      </w:pPr>
      <w:r>
        <w:t>3. **Пункт про налоги и взносы (7.3)** — кто за что платит.</w:t>
      </w:r>
    </w:p>
    <w:p>
      <w:pPr>
        <w:spacing w:after="120"/>
      </w:pPr>
      <w:r>
        <w:t>4. **Раздел 11 (Конфиденциальность)** — можно оставить в любом варианте.</w:t>
      </w:r>
    </w:p>
    <w:p>
      <w:pPr>
        <w:spacing w:after="120"/>
      </w:pPr>
      <w:r>
        <w:t>5. **Упоминание "ИП"/"ООО"/"гражданин"** в теле договора — в моём варианте 01 написано нейтрально где возможно, но в некоторых местах (например, раздел 6 про невозможность исполнения по здоровью) — логика остаётся. Только название раздела и формулировки меняются минимально.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