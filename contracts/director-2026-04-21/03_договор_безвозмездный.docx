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№ ___</w:t>
      </w:r>
    </w:p>
    <w:p>
      <w:pPr>
        <w:pStyle w:val="Heading2"/>
      </w:pPr>
      <w:r>
        <w:t>об оказании творческих услуг по постановке фильма и отчуждении исключительных прав на безвозмездной основе</w:t>
      </w:r>
    </w:p>
    <w:p>
      <w:pPr>
        <w:spacing w:after="120"/>
      </w:pPr>
      <w:r>
        <w:t>г. Москва «___» ____________ 20__ года</w:t>
      </w:r>
    </w:p>
    <w:p>
      <w:pPr>
        <w:spacing w:after="120"/>
      </w:pPr>
      <w:r>
        <w:t>Общество с ограниченной ответственностью «Редакция Сайтов» (ООО «Редакция Сайтов»), ОГРН 1117746557598, ИНН 7723806268, КПП 772301001, юридический адрес: 115193, Россия, г. Москва, ул. Петра Романова, д. 2, корп. 2, кв. 80, в лице Генерального директора Ермакова Андрея Михайловича, действующего на основании Устава, именуемое в дальнейшем «**Продюсер**», с одной стороны, и</w:t>
      </w:r>
    </w:p>
    <w:p>
      <w:pPr>
        <w:spacing w:after="120"/>
      </w:pPr>
      <w:r>
        <w:t>**____________________________________** (ФИО / наименование ИП / ООО), именуемый в дальнейшем «**Режиссёр**», с другой стороны,</w:t>
      </w:r>
    </w:p>
    <w:p>
      <w:pPr>
        <w:spacing w:after="120"/>
      </w:pPr>
      <w:r>
        <w:t>совместно именуемые «**Стороны**», заключили настоящий Договор о нижеследующем:</w:t>
      </w:r>
    </w:p>
    <w:p>
      <w:pPr>
        <w:pStyle w:val="Heading2"/>
      </w:pPr>
      <w:r>
        <w:t>ВАЖНАЯ ПРАВОВАЯ ОГОВОРКА (читать перед подписанием)</w:t>
      </w:r>
    </w:p>
    <w:p>
      <w:pPr>
        <w:spacing w:after="120"/>
      </w:pPr>
      <w:r>
        <w:t>&gt; Безвозмездное отчуждение исключительных прав между **коммерческими организациями или ИП** на сумму свыше 3 000 рублей **запрещено** как дарение (ст. 575 ГК РФ, п. 1 пп. 4). Сделка может быть признана ничтожной (ст. 168 ГК РФ).</w:t>
      </w:r>
    </w:p>
    <w:p>
      <w:pPr>
        <w:spacing w:after="120"/>
      </w:pPr>
      <w:r>
        <w:t>&gt;</w:t>
      </w:r>
    </w:p>
    <w:p>
      <w:pPr>
        <w:spacing w:after="120"/>
      </w:pPr>
      <w:r>
        <w:t>&gt; **Когда безвозмездный договор законен:**</w:t>
      </w:r>
    </w:p>
    <w:p>
      <w:pPr>
        <w:spacing w:after="120"/>
      </w:pPr>
      <w:r>
        <w:t>&gt; - Режиссёр — **физическое лицо** (не ИП, не ООО). Тогда нет запрета ст. 575 ГК РФ.</w:t>
      </w:r>
    </w:p>
    <w:p>
      <w:pPr>
        <w:spacing w:after="120"/>
      </w:pPr>
      <w:r>
        <w:t>&gt; - Режиссёр — **ИП или ООО**, но вознаграждение формально символическое (1 рубль) — юридически это «возмездная» сделка, которая уходит от проблемы дарения.</w:t>
      </w:r>
    </w:p>
    <w:p>
      <w:pPr>
        <w:spacing w:after="120"/>
      </w:pPr>
      <w:r>
        <w:t>&gt; - Или: вознаграждение заменено **иным встречным предоставлением** (не деньгами): доля в проекте, кредит в титрах как продюсера, доля в прокатных сборах, зачёт долга и т.д.</w:t>
      </w:r>
    </w:p>
    <w:p>
      <w:pPr>
        <w:spacing w:after="120"/>
      </w:pPr>
      <w:r>
        <w:t>&gt;</w:t>
      </w:r>
    </w:p>
    <w:p>
      <w:pPr>
        <w:spacing w:after="120"/>
      </w:pPr>
      <w:r>
        <w:t>&gt; **Рекомендация**: если Режиссёр — физ. лицо → этот договор применять напрямую. Если ИП/ООО → использовать вариант с символическим вознаграждением (1 рубль, прописать явно).</w:t>
      </w:r>
    </w:p>
    <w:p>
      <w:pPr>
        <w:pStyle w:val="Heading2"/>
      </w:pPr>
      <w:r>
        <w:t>1. ПОНЯТИЯ И ОПРЕДЕЛЕНИЯ</w:t>
      </w:r>
    </w:p>
    <w:p>
      <w:pPr>
        <w:spacing w:after="120"/>
      </w:pPr>
      <w:r>
        <w:t>*(Идентично разделу 1 Договора № 01 — «Фильм», «Элементы Фильма», «Рабочие материалы Фильма», «Сценарий Фильма», «Киносценарий Фильма», «Постановочный проект Фильма», «Календарно-постановочный план Фильма»)*</w:t>
      </w:r>
    </w:p>
    <w:p>
      <w:pPr>
        <w:spacing w:after="120"/>
      </w:pPr>
      <w:r>
        <w:t>В настоящем Договоре нижеперечисленные понятия и определения имеют следующие значения:</w:t>
      </w:r>
    </w:p>
    <w:p>
      <w:pPr>
        <w:spacing w:after="120"/>
      </w:pPr>
      <w:r>
        <w:t>**«Фильм»** — аудиовизуальное произведение (кинофильм) под рабочим названием «__________», год производства — ______ г., жанр — __________; компания-производитель — ООО «Редакция Сайтов»; количество серий — 1 (одна); автор сценария — __________; метраж — __________; носитель — Цифра. Здесь и далее по тексту Договора под термином «Фильм» понимается как Фильм целиком, так и все его версии (киноверсия, телеверсия и пр.), а также весь визуальный и звуковой материал, как вошедший, так и не вошедший в Фильм.</w:t>
      </w:r>
    </w:p>
    <w:p>
      <w:pPr>
        <w:spacing w:after="120"/>
      </w:pPr>
      <w:r>
        <w:t>**«Элементы Фильма»** — характерные элементы, совместно образующие Фильм: оригинальная идея Фильма, синопсисы, концепции, темы, аннотации, литературный сценарий, структура, стилистика, роли исполнителей (актёров), взаимоотношения персонажей, интерактивные продолжения и приложения к Фильму, дикторские тексты, наиболее часто повторяющиеся фразы, видео- и фотографические изображения отдельных кадров и исполнителей (актёров) Фильма, музыкальные произведения в любых формах, специально написанные для Фильма, фонограммы, специально записанные для Фильма, художественные образы и персонажи, использованные в Фильме, название Фильма, имена персонажей, декорационное и графическое оформление, костюмы, экипировка, последовательность титров и сцен, места проведения съёмок, иные объекты интеллектуальной собственности, созданные в процессе постановки/производства Фильма.</w:t>
      </w:r>
    </w:p>
    <w:p>
      <w:pPr>
        <w:spacing w:after="120"/>
      </w:pPr>
      <w:r>
        <w:t>**«Рабочие материалы Фильма»** — любые виды носителей, включая рукописные и печатные тексты, рисунки, эскизы, слайды, негативы, видео-, аудио-, фотоматериалы, и иные материалы (включая исходные носители и материалы), созданные и приобретённые в процессе постановки/производства Фильма и содержащие Элементы Фильма.</w:t>
      </w:r>
    </w:p>
    <w:p>
      <w:pPr>
        <w:spacing w:after="120"/>
      </w:pPr>
      <w:r>
        <w:t>**«Сценарий Фильма»** — литературный сценарий Фильма, передаваемый Продюсером Режиссёру для исполнения обязательств по настоящему Договору.</w:t>
      </w:r>
    </w:p>
    <w:p>
      <w:pPr>
        <w:spacing w:after="120"/>
      </w:pPr>
      <w:r>
        <w:t>**«Киносценарий Фильма»** — режиссёрская версия сценария, создаваемая Режиссёром совместно с автором литературного сценария на основе Сценария Фильма.</w:t>
      </w:r>
    </w:p>
    <w:p>
      <w:pPr>
        <w:spacing w:after="120"/>
      </w:pPr>
      <w:r>
        <w:t>**«Постановочный проект Фильма»** — комплект материалов, включающий график съёмок, пробы актёров, эскизы декораций и костюмов, музыкальную и звуковую экспликацию и иные материалы, указанные в п. 3.1.9 настоящего Договора.</w:t>
      </w:r>
    </w:p>
    <w:p>
      <w:pPr>
        <w:spacing w:after="120"/>
      </w:pPr>
      <w:r>
        <w:t>**«Календарно-постановочный план Фильма»** — согласованный Сторонами график производства Фильма, включающий предподготовительный, подготовительный, съёмочный и монтажно-тонировочный периоды.</w:t>
      </w:r>
    </w:p>
    <w:p>
      <w:pPr>
        <w:pStyle w:val="Heading2"/>
      </w:pPr>
      <w:r>
        <w:t>2. ПРЕДМЕТ ДОГОВОРА</w:t>
      </w:r>
    </w:p>
    <w:p>
      <w:pPr>
        <w:spacing w:after="120"/>
      </w:pPr>
      <w:r>
        <w:t>**2.1.** В соответствии с условиями настоящего Договора Режиссёр обязуется в срок до «___» _________ 202_ г. в качестве режиссёра-постановщика осуществить постановку (съёмки и монтаж) Фильма по Сценарию Фильма, создать Киносценарий Фильма, Постановочный проект Фильма и **безвозмездно** передать в полном объёме Продюсеру в соответствии со ст. 1234, 1240, 1285, 1288 Гражданского кодекса Российской Федерации исключительное право на Фильм, Элементы Фильма, Рабочие материалы Фильма и все иные объекты авторского права, созданные им или с его участием в ходе постановки Фильма.</w:t>
      </w:r>
    </w:p>
    <w:p>
      <w:pPr>
        <w:spacing w:after="120"/>
      </w:pPr>
      <w:r>
        <w:t>Стороны прямо согласны, что отчуждение исключительных прав по настоящему Договору осуществляется **безвозмездно** в соответствии со ст. 1234 ГК РФ, которая допускает безвозмездное отчуждение исключительного права.</w:t>
      </w:r>
    </w:p>
    <w:p>
      <w:pPr>
        <w:spacing w:after="120"/>
      </w:pPr>
      <w:r>
        <w:t>Стороны подтверждают, что заключение настоящего Договора на безвозмездной основе является их добровольным волеизъявлением и обусловлено _____________________________ (указать основание: совместный творческий проект / партнёрские отношения / некоммерческий характер Фильма / иное).</w:t>
      </w:r>
    </w:p>
    <w:p>
      <w:pPr>
        <w:spacing w:after="120"/>
      </w:pPr>
      <w:r>
        <w:t>**2.2.** Стороны подтверждают, что с момента создания соответствующих объектов:</w:t>
      </w:r>
    </w:p>
    <w:p>
      <w:pPr>
        <w:spacing w:after="120"/>
      </w:pPr>
      <w:r>
        <w:t>**2.2.1.** Продюсер является единственным обладателем исключительного права на Киносценарий Фильма, Постановочный проект Фильма, Фильм, Элементы Фильма, Рабочие материалы Фильма, а также все иные объекты авторского права, созданные Режиссёром или с его участием в ходе постановки Фильма, без каких-либо территориальных, временных или иных ограничений. Никакие имущественные права в отношении таких объектов не сохраняются за Режиссёром.</w:t>
      </w:r>
    </w:p>
    <w:p>
      <w:pPr>
        <w:spacing w:after="120"/>
      </w:pPr>
      <w:r>
        <w:t>**2.2.2.** Продюсер вправе отчуждать приобретённое по настоящему Договору исключительное право другому лицу или иным образом распоряжаться им, в том числе путём выдачи лицензий третьим лицам, без получения согласия Режиссёра.</w:t>
      </w:r>
    </w:p>
    <w:p>
      <w:pPr>
        <w:spacing w:after="120"/>
      </w:pPr>
      <w:r>
        <w:t>**2.2.3.** Продюсер становится обладателем исключительного права на основании настоящего Договора, и не требуется оформления каких-либо дополнительных документов. Вместе с тем, если Продюсер сочтёт необходимым оформить дополнительные документы, подтверждающие отчуждение прав, Режиссёр обязуется подписывать такие документы в срок не позднее 5 (пяти) рабочих дней с даты их получения.</w:t>
      </w:r>
    </w:p>
    <w:p>
      <w:pPr>
        <w:spacing w:after="120"/>
      </w:pPr>
      <w:r>
        <w:t>**2.2.4.** В случае если при исполнении настоящего Договора у Режиссёра возникнут какие-либо смежные права или иные интеллектуальные права в отношении результатов его деятельности по настоящему Договору, такие права в полном объёме также считаются безвозмездно переданными (отчуждёнными) Продюсеру с момента их возникновения.</w:t>
      </w:r>
    </w:p>
    <w:p>
      <w:pPr>
        <w:spacing w:after="120"/>
      </w:pPr>
      <w:r>
        <w:t>**2.3.** Режиссёр предоставляет Продюсеру право использования, в том числе до завершения производства Фильма, любых фрагментов, Постановочного проекта Фильма, Элементов Фильма и Рабочих материалов Фильма в целях рекламы, анонсирования и продвижения Фильма любыми способами, и право передавать (отчуждать или лицензировать) такое право третьим лицам.</w:t>
      </w:r>
    </w:p>
    <w:p>
      <w:pPr>
        <w:spacing w:after="120"/>
      </w:pPr>
      <w:r>
        <w:t>**2.4.** Режиссёр даёт Продюсеру согласие на внесение в Фильм, Киносценарий Фильма, Постановочный проект Фильма и любые иные объекты авторского права, создаваемые Режиссёром по настоящему Договору, любых изменений, сокращений и дополнений, перевод на любые языки, дублирование, субтитрирование, а также на любую иную переработку в смысле ст. 1266 и ст. 1270 ГК РФ. Настоящее согласие является безотзывным.</w:t>
      </w:r>
    </w:p>
    <w:p>
      <w:pPr>
        <w:spacing w:after="120"/>
      </w:pPr>
      <w:r>
        <w:t>**2.5.** Ни одно из положений настоящего Договора не обязывает Продюсера использовать права, предоставленные согласно настоящему Договору.</w:t>
      </w:r>
    </w:p>
    <w:p>
      <w:pPr>
        <w:pStyle w:val="Heading2"/>
      </w:pPr>
      <w:r>
        <w:t>3. ОБЯЗАННОСТИ СТОРОН</w:t>
      </w:r>
    </w:p>
    <w:p>
      <w:pPr>
        <w:spacing w:after="120"/>
      </w:pPr>
      <w:r>
        <w:t>*(Разделы 3.1–3.4 идентичны Договору № 01, за исключением п. 3.1.3 ниже)*</w:t>
      </w:r>
    </w:p>
    <w:p>
      <w:pPr>
        <w:spacing w:after="120"/>
      </w:pPr>
      <w:r>
        <w:t>**3.1.** Режиссёр обязан выполнить весь комплекс работ по постановке Фильма в соответствии с разделом 3 Основного договора (01_договор_исправленный.md), применяемого в части, не противоречащей безвозмездному характеру настоящего Договора.</w:t>
      </w:r>
    </w:p>
    <w:p>
      <w:pPr>
        <w:spacing w:after="120"/>
      </w:pPr>
      <w:r>
        <w:t>**3.1.3. (особенность)** Эксклюзивность: условия п. 3.1.3 применяются в полном объёме — в период действия настоящего Договора Режиссёр обязуется не принимать на себя обязательств режиссёра-постановщика в отношении других аудиовизуальных произведений без предварительного письменного согласия Продюсера.</w:t>
      </w:r>
    </w:p>
    <w:p>
      <w:pPr>
        <w:pStyle w:val="Heading2"/>
      </w:pPr>
      <w:r>
        <w:t>4. РЕКЛАМА И ИНФОРМАЦИЯ</w:t>
      </w:r>
    </w:p>
    <w:p>
      <w:pPr>
        <w:spacing w:after="120"/>
      </w:pPr>
      <w:r>
        <w:t>*(Идентично разделу 4 Договора № 01)*</w:t>
      </w:r>
    </w:p>
    <w:p>
      <w:pPr>
        <w:pStyle w:val="Heading2"/>
      </w:pPr>
      <w:r>
        <w:t>5. ЛИЧНЫЕ НЕИМУЩЕСТВЕННЫЕ ПРАВА</w:t>
      </w:r>
    </w:p>
    <w:p>
      <w:pPr>
        <w:spacing w:after="120"/>
      </w:pPr>
      <w:r>
        <w:t>*(Идентично разделу 5 Договора № 01)*</w:t>
      </w:r>
    </w:p>
    <w:p>
      <w:pPr>
        <w:pStyle w:val="Heading2"/>
      </w:pPr>
      <w:r>
        <w:t>6. ВРЕМЕННАЯ НЕВОЗМОЖНОСТЬ ИСПОЛНЕНИЯ ОБЯЗАТЕЛЬСТВ</w:t>
      </w:r>
    </w:p>
    <w:p>
      <w:pPr>
        <w:spacing w:after="120"/>
      </w:pPr>
      <w:r>
        <w:t>*(Идентично разделу 6 Договора № 01)*</w:t>
      </w:r>
    </w:p>
    <w:p>
      <w:pPr>
        <w:pStyle w:val="Heading2"/>
      </w:pPr>
      <w:r>
        <w:t>7. ВОЗНАГРАЖДЕНИЕ</w:t>
      </w:r>
    </w:p>
    <w:p>
      <w:pPr>
        <w:spacing w:after="120"/>
      </w:pPr>
      <w:r>
        <w:t>**7.1.** Настоящий Договор является **безвозмездным**. Вознаграждение за творческую работу по постановке Фильма и за передачу исключительного права на Фильм, Элементы Фильма, Рабочие материалы Фильма Режиссёру **не выплачивается**.</w:t>
      </w:r>
    </w:p>
    <w:p>
      <w:pPr>
        <w:spacing w:after="120"/>
      </w:pPr>
      <w:r>
        <w:t>**7.2.** Режиссёр подтверждает, что безвозмездный характер настоящего Договора обусловлен его личным волеизъявлением, и отказывается от каких-либо денежных и иных имущественных требований к Продюсеру в связи с созданием Фильма и передачей прав на него.</w:t>
      </w:r>
    </w:p>
    <w:p>
      <w:pPr>
        <w:spacing w:after="120"/>
      </w:pPr>
      <w:r>
        <w:t>**7.3.** Расходы, непосредственно необходимые для исполнения Режиссёром своих обязательств по настоящему Договору:</w:t>
      </w:r>
    </w:p>
    <w:p>
      <w:pPr>
        <w:spacing w:after="120"/>
      </w:pPr>
      <w:r>
        <w:t>&gt; *(выбрать один вариант и оставить)*</w:t>
      </w:r>
    </w:p>
    <w:p>
      <w:pPr>
        <w:spacing w:after="120"/>
      </w:pPr>
      <w:r>
        <w:t>**Вариант А — расходы несёт Продюсер:**</w:t>
      </w:r>
    </w:p>
    <w:p>
      <w:pPr>
        <w:spacing w:after="120"/>
      </w:pPr>
      <w:r>
        <w:t>Продюсер компенсирует Режиссёру фактически понесённые и документально подтверждённые расходы, непосредственно связанные с производством Фильма (транспорт, проживание, расходные материалы), в пределах согласованной сметы. Компенсация расходов не является вознаграждением и не изменяет безвозмездного характера настоящего Договора.</w:t>
      </w:r>
    </w:p>
    <w:p>
      <w:pPr>
        <w:spacing w:after="120"/>
      </w:pPr>
      <w:r>
        <w:t>**Вариант Б — каждый несёт свои расходы:**</w:t>
      </w:r>
    </w:p>
    <w:p>
      <w:pPr>
        <w:spacing w:after="120"/>
      </w:pPr>
      <w:r>
        <w:t>Каждая из Сторон несёт расходы, необходимые для исполнения принятых на себя обязательств по настоящему Договору, самостоятельно.</w:t>
      </w:r>
    </w:p>
    <w:p>
      <w:pPr>
        <w:pStyle w:val="Heading2"/>
      </w:pPr>
      <w:r>
        <w:t>8. ГАРАНТИИ</w:t>
      </w:r>
    </w:p>
    <w:p>
      <w:pPr>
        <w:spacing w:after="120"/>
      </w:pPr>
      <w:r>
        <w:t>*(Идентично разделу 8 Договора № 01)*</w:t>
      </w:r>
    </w:p>
    <w:p>
      <w:pPr>
        <w:pStyle w:val="Heading2"/>
      </w:pPr>
      <w:r>
        <w:t>9. ОТВЕТСТВЕННОСТЬ СТОРОН</w:t>
      </w:r>
    </w:p>
    <w:p>
      <w:pPr>
        <w:spacing w:after="120"/>
      </w:pPr>
      <w:r>
        <w:t>**9.1.** За неисполнение или ненадлежащее исполнение обязательств по настоящему Договору Стороны несут ответственность в соответствии с настоящим Договором и законодательством Российской Федерации.</w:t>
      </w:r>
    </w:p>
    <w:p>
      <w:pPr>
        <w:spacing w:after="120"/>
      </w:pPr>
      <w:r>
        <w:t>**9.2.** Поскольку настоящий Договор является безвозмездным, при нарушении Режиссёром сроков исполнения обязательств, предусмотренных настоящим Договором, Продюсер вправе потребовать возмещения фактически понесённых убытков, а также расторжения настоящего Договора.</w:t>
      </w:r>
    </w:p>
    <w:p>
      <w:pPr>
        <w:spacing w:after="120"/>
      </w:pPr>
      <w:r>
        <w:t>**9.3.** Претензионный порядок: идентично п. 9.4 Договора № 01.</w:t>
      </w:r>
    </w:p>
    <w:p>
      <w:pPr>
        <w:pStyle w:val="Heading2"/>
      </w:pPr>
      <w:r>
        <w:t>10. ОБСТОЯТЕЛЬСТВА НЕПРЕОДОЛИМОЙ СИЛЫ</w:t>
      </w:r>
    </w:p>
    <w:p>
      <w:pPr>
        <w:spacing w:after="120"/>
      </w:pPr>
      <w:r>
        <w:t>*(Идентично разделу 10 Договора № 01)*</w:t>
      </w:r>
    </w:p>
    <w:p>
      <w:pPr>
        <w:pStyle w:val="Heading2"/>
      </w:pPr>
      <w:r>
        <w:t>11. КОНФИДЕНЦИАЛЬНОСТЬ</w:t>
      </w:r>
    </w:p>
    <w:p>
      <w:pPr>
        <w:spacing w:after="120"/>
      </w:pPr>
      <w:r>
        <w:t>*(Идентично разделу 11 Договора № 01)*</w:t>
      </w:r>
    </w:p>
    <w:p>
      <w:pPr>
        <w:pStyle w:val="Heading2"/>
      </w:pPr>
      <w:r>
        <w:t>12. ПОРЯДОК РАЗРЕШЕНИЯ СПОРОВ</w:t>
      </w:r>
    </w:p>
    <w:p>
      <w:pPr>
        <w:spacing w:after="120"/>
      </w:pPr>
      <w:r>
        <w:t>**12.1.** Споры и разногласия, которые Сторонам не удаётся урегулировать в претензионном порядке, передаются на рассмотрение в **Арбитражный суд г. Москвы** (если обе стороны — субъекты предпринимательской деятельности) либо в **суд общей юрисдикции по месту нахождения Продюсера** (если одна из сторон — физическое лицо, не ИП).</w:t>
      </w:r>
    </w:p>
    <w:p>
      <w:pPr>
        <w:pStyle w:val="Heading2"/>
      </w:pPr>
      <w:r>
        <w:t>13. СРОК ДЕЙСТВИЯ ДОГОВОРА И ПОРЯДОК ЕГО ПРЕКРАЩЕНИЯ</w:t>
      </w:r>
    </w:p>
    <w:p>
      <w:pPr>
        <w:spacing w:after="120"/>
      </w:pPr>
      <w:r>
        <w:t>*(Идентично разделу 13 Договора № 01)*</w:t>
      </w:r>
    </w:p>
    <w:p>
      <w:pPr>
        <w:pStyle w:val="Heading2"/>
      </w:pPr>
      <w:r>
        <w:t>14. ЗАКЛЮЧИТЕЛЬНЫЕ ПОЛОЖЕНИЯ</w:t>
      </w:r>
    </w:p>
    <w:p>
      <w:pPr>
        <w:spacing w:after="120"/>
      </w:pPr>
      <w:r>
        <w:t>**14.1.** Все изменения и дополнения к настоящему Договору действительны только при условии их оформления в письменной форме и подписания обеими Сторонами.</w:t>
      </w:r>
    </w:p>
    <w:p>
      <w:pPr>
        <w:spacing w:after="120"/>
      </w:pPr>
      <w:r>
        <w:t>**14.2.** Настоящий Договор составлен в 2 (двух) экземплярах, имеющих равную юридическую силу, по одному для каждой из Сторон.</w:t>
      </w:r>
    </w:p>
    <w:p>
      <w:pPr>
        <w:pStyle w:val="Heading2"/>
      </w:pPr>
      <w:r>
        <w:t>15. РЕКВИЗИТЫ И ПОДПИСИ СТОРОН</w:t>
      </w:r>
    </w:p>
    <w:p>
      <w:pPr>
        <w:spacing w:after="120"/>
      </w:pPr>
      <w:r>
        <w:t>|---|---|</w:t>
      </w:r>
    </w:p>
    <w:p>
      <w:pPr>
        <w:pStyle w:val="Heading2"/>
      </w:pPr>
      <w:r>
        <w:t>ПРИЛОЖЕНИЕ К БЕЗВОЗМЕЗДНОМУ ДОГОВОРУ: Юридические риски и способы их снижения</w:t>
      </w:r>
    </w:p>
    <w:p>
      <w:pPr>
        <w:pStyle w:val="Heading3"/>
      </w:pPr>
      <w:r>
        <w:t>Для кого реально законен этот договор</w:t>
      </w:r>
    </w:p>
    <w:p>
      <w:pPr>
        <w:spacing w:after="120"/>
      </w:pPr>
      <w:r>
        <w:t>|---|---|---|</w:t>
      </w:r>
    </w:p>
    <w:p>
      <w:pPr>
        <w:pStyle w:val="Heading3"/>
      </w:pPr>
      <w:r>
        <w:t>Альтернатива: символическое вознаграждение</w:t>
      </w:r>
    </w:p>
    <w:p>
      <w:pPr>
        <w:spacing w:after="120"/>
      </w:pPr>
      <w:r>
        <w:t>Если Режиссёр — ИП или ООО, в п. 7.1 заменить на:</w:t>
      </w:r>
    </w:p>
    <w:p>
      <w:pPr>
        <w:spacing w:after="120"/>
      </w:pPr>
      <w:r>
        <w:t>&gt; «7.1. Вознаграждение Режиссёра за творческую работу по постановке Фильма и за передаваемое Продюсеру исключительное право составляет **1 (один) рубль**, НДС не облагается. Стороны подтверждают, что указанный размер вознаграждения определён по их взаимному соглашению с учётом некоммерческого / партнёрского / иного характера проекта.»</w:t>
      </w:r>
    </w:p>
    <w:p>
      <w:pPr>
        <w:pStyle w:val="Heading3"/>
      </w:pPr>
      <w:r>
        <w:t>Налоговые последствия безвозмездной передачи прав</w:t>
      </w:r>
    </w:p>
    <w:p>
      <w:pPr>
        <w:spacing w:after="120"/>
      </w:pPr>
      <w:r>
        <w:t>- Продюсер-ООО **не вправе** учесть полученные безвозмездно права как расходы в базе по налогу на прибыль (ст. 270 НК РФ).</w:t>
      </w:r>
    </w:p>
    <w:p>
      <w:pPr>
        <w:spacing w:after="120"/>
      </w:pPr>
      <w:r>
        <w:t>- Полученные безвозмездно права включаются в **доходы Продюсера** по рыночной стоимости (ст. 250 НК РФ) — это налоговая база по налогу на прибыль.</w:t>
      </w:r>
    </w:p>
    <w:p>
      <w:pPr>
        <w:spacing w:after="120"/>
      </w:pPr>
      <w:r>
        <w:t>- Если нужно избежать этого: использовать лицензию с нулевой ставкой вместо отчуждения. Но тогда права не переходят насовсем — только на срок лицензии.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