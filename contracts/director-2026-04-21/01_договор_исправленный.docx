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ДОГОВОР № ___</w:t>
      </w:r>
    </w:p>
    <w:p>
      <w:pPr>
        <w:spacing w:after="120"/>
      </w:pPr>
      <w:r>
        <w:t>г. Москва «___» ____________ 20__ года</w:t>
      </w:r>
    </w:p>
    <w:p>
      <w:pPr>
        <w:spacing w:after="120"/>
      </w:pPr>
      <w:r>
        <w:t>Общество с ограниченной ответственностью «Редакция Сайтов» (ООО «Редакция Сайтов»), ОГРН 1117746557598, ИНН 7723806268, КПП 772301001, юридический адрес: 115193, Россия, г. Москва, ул. Петра Романова, д. 2, корп. 2, кв. 80, именуемое в дальнейшем «Продюсер», в лице Генерального директора Ермакова Андрея Михайловича, действующего на основании Устава, с одной стороны, и</w:t>
      </w:r>
    </w:p>
    <w:p>
      <w:pPr>
        <w:spacing w:after="120"/>
      </w:pPr>
      <w:r>
        <w:t>индивидуальный предприниматель ____________________________________ (ОГРНИП _____________, ИНН _____________), именуемый в дальнейшем «Режиссер», осуществляющий свою деятельность без образования юридического лица на основании свидетельства о государственной регистрации, с другой стороны, совместно именуемые «Стороны», заключили настоящий Договор о нижеследующем:</w:t>
      </w:r>
    </w:p>
    <w:p>
      <w:pPr>
        <w:pStyle w:val="Heading2"/>
      </w:pPr>
      <w:r>
        <w:t>1. ПОНЯТИЯ И ОПРЕДЕЛЕНИЯ</w:t>
      </w:r>
    </w:p>
    <w:p>
      <w:pPr>
        <w:spacing w:after="120"/>
      </w:pPr>
      <w:r>
        <w:t>В настоящем Договоре нижеперечисленные понятия и определения имеют следующие значения:</w:t>
      </w:r>
    </w:p>
    <w:p>
      <w:pPr>
        <w:spacing w:after="120"/>
      </w:pPr>
      <w:r>
        <w:t>**«Фильм»** — аудиовизуальное произведение (кинофильм) под рабочим названием «__________», год производства — ______ г., жанр — __________; компания-производитель — ООО «Редакция Сайтов»; количество серий — 1 (одна); автор сценария — __________; метраж — __________; носитель — Цифра. Здесь и далее по тексту Договора под термином «Фильм» понимается как Фильм целиком, так и все его версии (киноверсия, телеверсия и пр.), а также весь визуальный и звуковой материал, как вошедший, так и не вошедший в Фильм.</w:t>
      </w:r>
    </w:p>
    <w:p>
      <w:pPr>
        <w:spacing w:after="120"/>
      </w:pPr>
      <w:r>
        <w:t>**«Элементы Фильма»** — характерные элементы, совместно образующие Фильм в зависимости от его специфики: оригинальная идея Фильма, синопсисы, концепции, темы, аннотации, литературный сценарий, структура, стилистика, роли исполнителей (актёров), взаимоотношения персонажей, интерактивные продолжения и приложения к Фильму, дикторские тексты, наиболее часто повторяющиеся фразы, видео- и фотографические изображения отдельных кадров и исполнителей (актёров) Фильма, музыкальные произведения в любых формах с текстом и без текста, специально написанные для Фильма, фонограммы, специально записанные для Фильма, обычные, анимационные и стилизованные зрительные и художественные образы и персонажи, использованные в Фильме, название Фильма (рабочее и окончательное), название его частей, имена персонажей, декорационное и графическое оформление, костюмы, экипировка, последовательность титров и сцен, места проведения съёмок, иные объекты интеллектуальной собственности, созданные в процессе постановки/производства Фильма, и иные отличительные черты Фильма.</w:t>
      </w:r>
    </w:p>
    <w:p>
      <w:pPr>
        <w:spacing w:after="120"/>
      </w:pPr>
      <w:r>
        <w:t>**«Рабочие материалы Фильма»** — любые виды носителей, включая рукописные и печатные тексты, рисунки, эскизы, слайды, негативы, видео-, аудио-, фотоматериалы, и иные материалы (включая исходные носители и материалы), созданные (изготовленные) и приобретённые (включая приобретение прав на их использование) в процессе постановки/производства Фильма и содержащие Элементы Фильма.</w:t>
      </w:r>
    </w:p>
    <w:p>
      <w:pPr>
        <w:spacing w:after="120"/>
      </w:pPr>
      <w:r>
        <w:t>**«Сценарий Фильма»** — литературный сценарий Фильма, передаваемый Продюсером Режиссёру для исполнения обязательств по настоящему Договору.</w:t>
      </w:r>
    </w:p>
    <w:p>
      <w:pPr>
        <w:spacing w:after="120"/>
      </w:pPr>
      <w:r>
        <w:t>**«Киносценарий Фильма»** — режиссёрская версия сценария, создаваемая Режиссёром совместно с автором литературного сценария на основе Сценария Фильма.</w:t>
      </w:r>
    </w:p>
    <w:p>
      <w:pPr>
        <w:spacing w:after="120"/>
      </w:pPr>
      <w:r>
        <w:t>**«Постановочный проект Фильма»** — комплект материалов, включающий график съёмок, пробы актёров, эскизы декораций и костюмов, музыкальную и звуковую экспликацию и иные материалы, указанные в п. 3.1.9 настоящего Договора.</w:t>
      </w:r>
    </w:p>
    <w:p>
      <w:pPr>
        <w:spacing w:after="120"/>
      </w:pPr>
      <w:r>
        <w:t>**«Календарно-постановочный план Фильма»** — согласованный Сторонами график производства Фильма, включающий предподготовительный, подготовительный, съёмочный и монтажно-тонировочный периоды.</w:t>
      </w:r>
    </w:p>
    <w:p>
      <w:pPr>
        <w:pStyle w:val="Heading2"/>
      </w:pPr>
      <w:r>
        <w:t>2. ПРЕДМЕТ ДОГОВОРА</w:t>
      </w:r>
    </w:p>
    <w:p>
      <w:pPr>
        <w:spacing w:after="120"/>
      </w:pPr>
      <w:r>
        <w:t>**2.1.** В соответствии с условиями настоящего Договора Режиссёр обязуется в срок до «___» _________ 202_ г. в качестве режиссёра-постановщика осуществить постановку (съёмки и монтаж) Фильма по Сценарию Фильма, создать Киносценарий Фильма, Постановочный проект Фильма и передать в полном объёме Продюсеру за вознаграждение в соответствии со ст. 1234, 1240, 1285, 1288 Гражданского кодекса Российской Федерации исключительное право на Фильм, Элементы Фильма, Рабочие материалы Фильма и все иные объекты авторского права, созданные им или с его участием в ходе постановки Фильма. Стороны согласны, что при нарушении Режиссёром указанного в настоящем пункте срока исполнения обязательств Продюсер утрачивает интерес к Договору и вправе расторгнуть его в одностороннем порядке во внесудебном порядке.</w:t>
      </w:r>
    </w:p>
    <w:p>
      <w:pPr>
        <w:spacing w:after="120"/>
      </w:pPr>
      <w:r>
        <w:t>**2.2.** Стороны подтверждают, что с момента создания соответствующих объектов:</w:t>
      </w:r>
    </w:p>
    <w:p>
      <w:pPr>
        <w:spacing w:after="120"/>
      </w:pPr>
      <w:r>
        <w:t>**2.2.1.** Продюсер является единственным обладателем исключительного права на Киносценарий Фильма, Постановочный проект Фильма, Фильм, Элементы Фильма, Рабочие материалы Фильма, а также все иные объекты авторского права, созданные Режиссёром или с его участием в ходе постановки Фильма, без каких-либо территориальных, временных или иных ограничений, и никакие имущественные права в отношении таких объектов не сохраняются за Режиссёром. Исключительное право на Фильм, Элементы Фильма, Рабочие материалы Фильма включает право на отдельное использование звука и/или изображения.</w:t>
      </w:r>
    </w:p>
    <w:p>
      <w:pPr>
        <w:spacing w:after="120"/>
      </w:pPr>
      <w:r>
        <w:t>**2.2.2.** Продюсер вправе отчуждать приобретённое по настоящему Договору исключительное право другому лицу или иным образом распоряжаться им, в том числе путём выдачи лицензий третьим лицам, без получения согласия Режиссёра и без выплаты ему какого-либо дополнительного вознаграждения.</w:t>
      </w:r>
    </w:p>
    <w:p>
      <w:pPr>
        <w:spacing w:after="120"/>
      </w:pPr>
      <w:r>
        <w:t>**2.2.3.** Продюсер становится обладателем исключительного права на Киносценарий Фильма, Постановочный проект Фильма, Фильм, Элементы Фильма, Рабочие материалы Фильма и все иные объекты авторского права, созданные Режиссёром или с его участием в ходе производства Фильма, на основании настоящего Договора, и не требуется оформления каких-либо дополнительных документов для подтверждения принадлежности Продюсеру передаваемых по настоящему Договору прав. Вместе с тем, если Продюсер сочтёт необходимым оформить какие-либо дополнительные документы, подтверждающие отчуждение прав по настоящему Договору, Режиссёр обязуется подписывать такие документы в срок не позднее 5 (пяти) рабочих дней с даты их получения.</w:t>
      </w:r>
    </w:p>
    <w:p>
      <w:pPr>
        <w:spacing w:after="120"/>
      </w:pPr>
      <w:r>
        <w:t>**2.2.4.** В случае если при исполнении настоящего Договора у Режиссёра возникнут какие-либо смежные права (в том числе по ст. 1313, 1317 ГК РФ) или иные интеллектуальные права в отношении результатов его деятельности по настоящему Договору, такие права в полном объёме также считаются переданными (отчуждёнными) Продюсеру с момента их возникновения.</w:t>
      </w:r>
    </w:p>
    <w:p>
      <w:pPr>
        <w:spacing w:after="120"/>
      </w:pPr>
      <w:r>
        <w:t>**2.3.** Режиссёр предоставляет Продюсеру право использования, в том числе до завершения производства Фильма, любых фрагментов, Постановочного проекта Фильма, Элементов Фильма и Рабочих материалов Фильма, а также выдержек и/или адаптаций литературных произведений, на основе и/или по мотивам которых создаётся Фильм, в целях рекламы, анонсирования и продвижения Фильма любыми способами, и право передавать (отчуждать или лицензировать) такое право третьим лицам.</w:t>
      </w:r>
    </w:p>
    <w:p>
      <w:pPr>
        <w:spacing w:after="120"/>
      </w:pPr>
      <w:r>
        <w:t>**2.4.** Режиссёр разрешает Продюсеру размещать рекламу, включая информацию о спонсорах (спонсорскую рекламу), внутри Фильма и прерывать Фильм рекламой в любых формах, не противоречащих законодательству Российской Федерации, в том числе в форме «бегущей строки», прерывать Фильм новостными выпусками, прерывать и совмещать Фильм с информационными сообщениями, совмещать Фильм с логотипами, а также ускорять или замедлять показ титров Фильма и показывать их в режиме «полиэкрана».</w:t>
      </w:r>
    </w:p>
    <w:p>
      <w:pPr>
        <w:spacing w:after="120"/>
      </w:pPr>
      <w:r>
        <w:t>Условия настоящего пункта Договора распространяются на все способы использования Фильма, Элементов Фильма и Рабочих материалов Фильма и на все созданные в результате их переработки произведения и другие объекты.</w:t>
      </w:r>
    </w:p>
    <w:p>
      <w:pPr>
        <w:spacing w:after="120"/>
      </w:pPr>
      <w:r>
        <w:t>**2.5.** Режиссёр даёт Продюсеру согласие на внесение в Фильм, Киносценарий Фильма, Постановочный проект Фильма и любые иные объекты авторского права, создаваемые Режиссёром по настоящему Договору, любых изменений, сокращений и дополнений, на снабжение их иллюстрациями, предисловиями, послесловиями, комментариями, пояснениями, на перевод на любые языки, дублирование, субтитрирование, а также на любую иную переработку в смысле ст. 1266 и ст. 1270 ГК РФ. Настоящее согласие является безотзывным и действует в течение всего срока действия исключительного права.</w:t>
      </w:r>
    </w:p>
    <w:p>
      <w:pPr>
        <w:spacing w:after="120"/>
      </w:pPr>
      <w:r>
        <w:t>**2.6.** Ни одно из положений настоящего Договора не обязывает Продюсера использовать права, предоставленные согласно настоящему Договору. Если Продюсер не воспользуется или воспользуется не в полной мере каким-либо правом, предоставленным согласно настоящему Договору, это не трактуется как отказ Продюсера воспользоваться таким правом в будущем и/или в полной мере.</w:t>
      </w:r>
    </w:p>
    <w:p>
      <w:pPr>
        <w:pStyle w:val="Heading2"/>
      </w:pPr>
      <w:r>
        <w:t>3. ОБЯЗАННОСТИ И ПРАВА СТОРОН</w:t>
      </w:r>
    </w:p>
    <w:p>
      <w:pPr>
        <w:pStyle w:val="Heading3"/>
      </w:pPr>
      <w:r>
        <w:t>3.1. Режиссёр обязан:</w:t>
      </w:r>
    </w:p>
    <w:p>
      <w:pPr>
        <w:spacing w:after="120"/>
      </w:pPr>
      <w:r>
        <w:t>**3.1.1.** Обеспечить разработку всей подготовительной документации и осуществить съёмку Фильма исходя из следующих основных производственно-экономических параметров:</w:t>
      </w:r>
    </w:p>
    <w:p>
      <w:pPr>
        <w:spacing w:after="120"/>
      </w:pPr>
      <w:r>
        <w:t>- продолжительность предподготовительного периода — ____________;</w:t>
      </w:r>
    </w:p>
    <w:p>
      <w:pPr>
        <w:spacing w:after="120"/>
      </w:pPr>
      <w:r>
        <w:t>- продолжительность подготовительного периода — ____________;</w:t>
      </w:r>
    </w:p>
    <w:p>
      <w:pPr>
        <w:spacing w:after="120"/>
      </w:pPr>
      <w:r>
        <w:t>- продолжительность съёмочного периода — ____________;</w:t>
      </w:r>
    </w:p>
    <w:p>
      <w:pPr>
        <w:spacing w:after="120"/>
      </w:pPr>
      <w:r>
        <w:t>- продолжительность монтажно-тонировочного периода — ____________;</w:t>
      </w:r>
    </w:p>
    <w:p>
      <w:pPr>
        <w:spacing w:after="120"/>
      </w:pPr>
      <w:r>
        <w:t>- сдача монтажной версии Фильма Продюсеру — не позднее «___» __________ 202_ г.;</w:t>
      </w:r>
    </w:p>
    <w:p>
      <w:pPr>
        <w:spacing w:after="120"/>
      </w:pPr>
      <w:r>
        <w:t>- сдача окончательной версии Фильма Продюсеру — не позднее «___» __________ 202_ г.</w:t>
      </w:r>
    </w:p>
    <w:p>
      <w:pPr>
        <w:spacing w:after="120"/>
      </w:pPr>
      <w:r>
        <w:t>**3.1.2.** Осуществлять деятельность по постановке Фильма с учётом требований, указаний и рекомендаций Продюсера, в строгом соответствии со Сценарием Фильма, утверждённым Продюсером, Постановочным проектом Фильма в сроки, указанные в настоящем Договоре, а также предусмотренные периодами производства Фильма, указанными в Календарно-постановочном плане Фильма.</w:t>
      </w:r>
    </w:p>
    <w:p>
      <w:pPr>
        <w:spacing w:after="120"/>
      </w:pPr>
      <w:r>
        <w:t>Обязательство Режиссёра по постановке Фильма состоит из:</w:t>
      </w:r>
    </w:p>
    <w:p>
      <w:pPr>
        <w:spacing w:after="120"/>
      </w:pPr>
      <w:r>
        <w:t>а) разработки Киносценария Фильма (совместно с автором литературного сценария);</w:t>
      </w:r>
    </w:p>
    <w:p>
      <w:pPr>
        <w:spacing w:after="120"/>
      </w:pPr>
      <w:r>
        <w:t>б) участия в разработке Постановочного проекта Фильма;</w:t>
      </w:r>
    </w:p>
    <w:p>
      <w:pPr>
        <w:spacing w:after="120"/>
      </w:pPr>
      <w:r>
        <w:t>в) художественного руководства процессом съёмок Фильма;</w:t>
      </w:r>
    </w:p>
    <w:p>
      <w:pPr>
        <w:spacing w:after="120"/>
      </w:pPr>
      <w:r>
        <w:t>г) художественного руководства осуществлением работ монтажно-тонировочного периода, включая изготовление рекламного ролика Фильма;</w:t>
      </w:r>
    </w:p>
    <w:p>
      <w:pPr>
        <w:spacing w:after="120"/>
      </w:pPr>
      <w:r>
        <w:t>д) осуществления иных действий в соответствии с обычно предъявляемыми к режиссёру-постановщику фильма требованиями в сфере кинопроизводства, настоящим разделом Договора и прилагаемыми к настоящему Договору документами.</w:t>
      </w:r>
    </w:p>
    <w:p>
      <w:pPr>
        <w:spacing w:after="120"/>
      </w:pPr>
      <w:r>
        <w:t>**3.1.3.** Осуществлять деятельность по постановке Фильма на эксклюзивной основе. Эксклюзивность означает, что в период действия настоящего Договора Режиссёр обязуется **не принимать на себя обязательств режиссёра-постановщика, сорежиссёра или иных творческих обязательств в отношении любых других аудиовизуальных произведений (фильмов, сериалов, рекламных роликов, музыкальных клипов и т.п.) без предварительного письменного согласия Продюсера**. Иные творческие обязательства, не препятствующие надлежащему исполнению настоящего Договора, допускаются только с письменного уведомления Продюсера.</w:t>
      </w:r>
    </w:p>
    <w:p>
      <w:pPr>
        <w:spacing w:after="120"/>
      </w:pPr>
      <w:r>
        <w:t>**3.1.4.** Исполнять свои обязательства по настоящему Договору лично или совместно с другими лицами по указанию Продюсера. Режиссёр обязуется не привлекать к производству Фильма консультантов или иных третьих лиц без получения предварительного письменного согласия Продюсера.</w:t>
      </w:r>
    </w:p>
    <w:p>
      <w:pPr>
        <w:spacing w:after="120"/>
      </w:pPr>
      <w:r>
        <w:t>**3.1.5.** Надлежащим образом исполнять свои обязательства по настоящему Договору, в том числе исполнять требования и указания Продюсера и учитывать его замечания, возникающие в связи с производством Фильма.</w:t>
      </w:r>
    </w:p>
    <w:p>
      <w:pPr>
        <w:spacing w:after="120"/>
      </w:pPr>
      <w:r>
        <w:t>**3.1.6.** Режиссёр понимает, что Продюсер несёт финансовые затраты по производству Фильма и отвечает за риск коммерческой невостребованности и неокупаемости Фильма. В этой связи Режиссёр соглашается, что Продюсер имеет полную свободу в изменении как концепции Фильма в целом, так и отдельных элементов художественного, жанрово-стилистического и смыслового решения Фильма, и вправе давать Режиссёру обязательные к исполнению указания, связанные с постановкой Фильма, если исполнение таких указаний не предполагает увеличения срока производства Фильма без соответствующего письменного согласования.</w:t>
      </w:r>
    </w:p>
    <w:p>
      <w:pPr>
        <w:spacing w:after="120"/>
      </w:pPr>
      <w:r>
        <w:t>Режиссёр не будет считать контроль Продюсера за ходом постановки Фильма, а также требования Продюсера по внесению в Киносценарий Фильма, Постановочный проект и Фильм (в том числе в его название) изменений, которые тот сочтёт необходимыми, нарушением своего права на свободу творчества, иных личных неимущественных прав или нематериальных благ.</w:t>
      </w:r>
    </w:p>
    <w:p>
      <w:pPr>
        <w:spacing w:after="120"/>
      </w:pPr>
      <w:r>
        <w:t>**3.1.7.** В течение предподготовительного и подготовительного периодов производства Фильма принимать участие в обсуждении и согласовании с Продюсером Календарно-постановочного плана Фильма; осуществить разработку Киносценария Фильма (совместно с автором литературного сценария); принимать участие в формировании творческого состава съёмочной группы, создании экспликации музыкального оформления Фильма; осуществлять подбор актёрского состава, фото- и видеопробы актёров; совместно с оператором-постановщиком и художником-постановщиком определять изобразительную трактовку Фильма; принимать участие в определении количественного состава исполнителей эпизодических ролей, участников массовых и групповых сцен; совместно с другими участниками съёмочной группы осуществлять выбор мест для проведения натурных съёмок; принимать эскизы и другие материалы по декорациям, костюмам, реквизиту, комбинированным съёмкам, декорации и натурные сооружения в их комплексной готовности; принимать участие в утверждении списка необходимых для съёмок сценическо-постановочных и технических средств; в случае необходимости осуществлять съёмки уходящей натуры, а также осуществлять иные действия, обычно осуществляемые режиссёром-постановщиком в предподготовительном и подготовительном периодах производства Фильма.</w:t>
      </w:r>
    </w:p>
    <w:p>
      <w:pPr>
        <w:spacing w:after="120"/>
      </w:pPr>
      <w:r>
        <w:t>**3.1.8.** Принимать участие в формировании творческого состава съёмочной группы (оператор-постановщик, художник-постановщик, композитор, монтажёр, художник по костюмам, художник по гриму, второй режиссёр, звукорежиссёр) и предоставлять Продюсеру список участников для утверждения. В случае расхождения позиций Продюсера и Режиссёра по кандидатурам творческого состава съёмочной группы окончательное решение принимает Продюсер.</w:t>
      </w:r>
    </w:p>
    <w:p>
      <w:pPr>
        <w:spacing w:after="120"/>
      </w:pPr>
      <w:r>
        <w:t>**3.1.9.** Разработать совместно с оператором-постановщиком, художником-постановщиком, композитором, монтажёром, звукорежиссёром, вторым режиссёром, линейным продюсером (директором съёмочной группы) Фильма и представить Постановочный проект Фильма на утверждение Продюсеру не позднее «___» _________ 202_ г.</w:t>
      </w:r>
    </w:p>
    <w:p>
      <w:pPr>
        <w:spacing w:after="120"/>
      </w:pPr>
      <w:r>
        <w:t>Постановочный проект Фильма включает:</w:t>
      </w:r>
    </w:p>
    <w:p>
      <w:pPr>
        <w:spacing w:after="120"/>
      </w:pPr>
      <w:r>
        <w:t>- график съёмок;</w:t>
      </w:r>
    </w:p>
    <w:p>
      <w:pPr>
        <w:spacing w:after="120"/>
      </w:pPr>
      <w:r>
        <w:t>- список, фото- и видеопробы актёров, принимавших участие в кастинге;</w:t>
      </w:r>
    </w:p>
    <w:p>
      <w:pPr>
        <w:spacing w:after="120"/>
      </w:pPr>
      <w:r>
        <w:t>- список актёров, предлагаемых режиссёром-постановщиком;</w:t>
      </w:r>
    </w:p>
    <w:p>
      <w:pPr>
        <w:spacing w:after="120"/>
      </w:pPr>
      <w:r>
        <w:t>- стенд с фотографиями и видеопробы актёров на главные роли и роли второго плана;</w:t>
      </w:r>
    </w:p>
    <w:p>
      <w:pPr>
        <w:spacing w:after="120"/>
      </w:pPr>
      <w:r>
        <w:t>- стенд с фотографиями выбранных интерьеров и натурных объектов;</w:t>
      </w:r>
    </w:p>
    <w:p>
      <w:pPr>
        <w:spacing w:after="120"/>
      </w:pPr>
      <w:r>
        <w:t>- эскизы декораций с приложением производственных разработок;</w:t>
      </w:r>
    </w:p>
    <w:p>
      <w:pPr>
        <w:spacing w:after="120"/>
      </w:pPr>
      <w:r>
        <w:t>- эскизы костюмов;</w:t>
      </w:r>
    </w:p>
    <w:p>
      <w:pPr>
        <w:spacing w:after="120"/>
      </w:pPr>
      <w:r>
        <w:t>- пробы грима;</w:t>
      </w:r>
    </w:p>
    <w:p>
      <w:pPr>
        <w:spacing w:after="120"/>
      </w:pPr>
      <w:r>
        <w:t>- разработку комбинированных съёмок (при необходимости);</w:t>
      </w:r>
    </w:p>
    <w:p>
      <w:pPr>
        <w:spacing w:after="120"/>
      </w:pPr>
      <w:r>
        <w:t>- звуковую и музыкальную экспликацию.</w:t>
      </w:r>
    </w:p>
    <w:p>
      <w:pPr>
        <w:spacing w:after="120"/>
      </w:pPr>
      <w:r>
        <w:t>В течение 10 (десяти) календарных дней с даты получения от Режиссёра разделов Постановочного проекта Фильма Продюсер сообщает Режиссёру свои замечания в письменной форме. При отсутствии замечаний Продюсера в установленный срок Стороны подписывают акт об утверждении соответствующих разделов постановочного проекта; при наличии замечаний Режиссёр обязан в течение 3 (трёх) календарных дней с даты их получения представить Продюсеру на утверждение соответствующие разделы Постановочного проекта Фильма с учётом замечаний Продюсера. В случае расхождения позиций Продюсера и Режиссёра при рассмотрении любого из указанных выше документов окончательное решение принимает Продюсер.</w:t>
      </w:r>
    </w:p>
    <w:p>
      <w:pPr>
        <w:spacing w:after="120"/>
      </w:pPr>
      <w:r>
        <w:t>**3.1.10.** В случае если Продюсер в ходе производства Фильма считает необходимым внести какие-либо изменения/дополнения в утверждённые Продюсером Киносценарий Фильма, Постановочный проект Фильма, в том числе в предусмотренные определением «Фильм» раздела 1 настоящего Договора условия постановки Фильма, он информирует Режиссёра в письменной форме о необходимости внесения таких изменений/дополнений с указанием существа таких изменений/дополнений, а Режиссёр обязуется внести соответствующие изменения/дополнения в Киносценарий Фильма и/или Постановочный проект Фильма в дополнительно согласованные Сторонами сроки с учётом общих сроков производства Фильма.</w:t>
      </w:r>
    </w:p>
    <w:p>
      <w:pPr>
        <w:spacing w:after="120"/>
      </w:pPr>
      <w:r>
        <w:t>**3.1.11.** В течение съёмочного периода производства Фильма осуществлять руководство и контроль за подготовкой объектов к съёмкам; осуществлять контроль за подготовкой декораций, костюмов, бутафории, реквизита и иных необходимых материально-технических и постановочных средств; принимать участие в составлении и утверждать оперативные планы подготовки и проведения съёмок; утверждать совместно с исполнительным продюсером и/или линейным продюсером (директором съёмочной группы) ежедневные плановые задания (вызывной лист), давать соответствующие задания работникам съёмочной группы и принимать результаты проведённых работ; осуществлять проведение съёмок; участвовать совместно с исполнительным продюсером и/или линейным продюсером в составлении ежедневного отчёта о проделанной работе и подписывать его; осуществлять на площадке совместно с монтажёром отбор дублей и предварительный монтаж отснятых эпизодов и подготовку отснятого материала к обсуждению; нести ответственность за соблюдение личной производственной дисциплины, правил и норм по технике безопасности; а также осуществлять иные действия, обычно осуществляемые режиссёром-постановщиком в съёмочном периоде производства фильма.</w:t>
      </w:r>
    </w:p>
    <w:p>
      <w:pPr>
        <w:spacing w:after="120"/>
      </w:pPr>
      <w:r>
        <w:t>**3.1.12.** Обеспечить проведение съёмок Фильма в местах и в сроки, определённые Календарно-постановочным планом Фильма и указаниями Продюсера, за исключением случаев, обусловленных погодными условиями и иными причинами, не зависящими от Режиссёра. В случае если отступления от Календарно-постановочного плана Фильма были допущены по не зависящим от Режиссёра причинам, он обязан немедленно информировать об этом Продюсера и принять все необходимые меры для вхождения в график. В остальных случаях Режиссёр вправе отступать от Календарно-постановочного плана Фильма только при условии письменного согласования таких отступлений с Продюсером.</w:t>
      </w:r>
    </w:p>
    <w:p>
      <w:pPr>
        <w:spacing w:after="120"/>
      </w:pPr>
      <w:r>
        <w:t>**3.1.13.** Продюсер имеет право осуществлять просмотр отснятого Рабочего материала Фильма как самостоятельно, так и с привлечением Режиссёра, других участников съёмочной группы, консультантов и иных лиц, которых Продюсер сочтёт необходимым привлечь к просмотру и обсуждению.</w:t>
      </w:r>
    </w:p>
    <w:p>
      <w:pPr>
        <w:spacing w:after="120"/>
      </w:pPr>
      <w:r>
        <w:t>Режиссёр не вправе привлекать третьих лиц к просмотру отснятого Рабочего материала или предоставлять третьим лицам для просмотра отснятый Рабочий материал без получения предварительного письменного согласия Продюсера.</w:t>
      </w:r>
    </w:p>
    <w:p>
      <w:pPr>
        <w:spacing w:after="120"/>
      </w:pPr>
      <w:r>
        <w:t>При наличии замечаний Продюсера по представленным на утверждение Рабочим материалам Фильма Режиссёр обязан в течение 5 (пяти) календарных дней с даты их получения представлять Продюсеру на утверждение соответствующие Рабочие материалы Фильма с учётом замечаний Продюсера, если создание и предоставление изменённых Рабочих материалов не влечёт изменение графика съёмки. В случае расхождения позиций Продюсера и Режиссёра при рассмотрении Рабочих материалов Фильма окончательное решение принимает Продюсер.</w:t>
      </w:r>
    </w:p>
    <w:p>
      <w:pPr>
        <w:spacing w:after="120"/>
      </w:pPr>
      <w:r>
        <w:t>**3.1.14.** В течение монтажно-тонировочного периода производства Фильма осуществлять художественное руководство всем комплексом монтажно-тонировочных работ, в том числе монтажом изображения, озвучанием реплик и шумов, записью фонограмм, изготовлением титров, и осуществлять иные действия, обычно осуществляемые Режиссёром в монтажно-тонировочном периоде производства фильма. Технология проведения монтажно-тонировочных работ определяется Продюсером.</w:t>
      </w:r>
    </w:p>
    <w:p>
      <w:pPr>
        <w:spacing w:after="120"/>
      </w:pPr>
      <w:r>
        <w:t>**3.1.15.** Право окончательного монтажа принадлежит Продюсеру. В случае необходимости внесения изменений/дополнений в ходе или после завершения монтажа Режиссёр обязуется исполнять соответствующие письменные указания и требования Продюсера, касающиеся монтажа и цветокоррекции Фильма. Создание окончательной версии Фильма фиксируется в Акте приёма-передачи комплекта исходных материалов Фильма. Под окончательной версией Фильма Стороны понимают эталонную копию Фильма, пригодную для эфира и принятую Продюсером.</w:t>
      </w:r>
    </w:p>
    <w:p>
      <w:pPr>
        <w:spacing w:after="120"/>
      </w:pPr>
      <w:r>
        <w:t>**3.1.16.** Завершить все обязанности режиссёра-постановщика по производству Фильма и утвердить окончательную версию Фильма у Продюсера не позднее «___» _________ 202_ г.</w:t>
      </w:r>
    </w:p>
    <w:p>
      <w:pPr>
        <w:spacing w:after="120"/>
      </w:pPr>
      <w:r>
        <w:t>**3.1.17.** Содержание Фильма должно соответствовать требованиям настоящего Договора и действующего законодательства Российской Федерации; из Фильма должны быть Режиссёром исключены сцены, пропагандирующие порнографию, культ насилия или жестокости, разжигающие национальную, классовую, социальную, религиозную нетерпимость, а также сведения о способах, методах разработки, изготовления и использования, местах приобретения наркотических средств, психотропных веществ и их прекурсоров, сведения, пропагандирующие какие-либо преимущества использования отдельных наркотических средств, психотропных веществ, их аналогов и прекурсоров, иные запрещённые законодательством РФ сцены, а также — по указанию Продюсера — сцены, противоречащие нормам морали и нравственности, включая сцены эротического и/или непристойного характера, сцены, содержащие нецензурные, грубые и/или бранные выражения.</w:t>
      </w:r>
    </w:p>
    <w:p>
      <w:pPr>
        <w:spacing w:after="120"/>
      </w:pPr>
      <w:r>
        <w:t>**3.1.18.** В случае обнаружения экспертизой Продюсера в Фильме и/или иных материалах недостатков, допущенных Режиссёром или по его вине, в виде нарушений требований по хронометражу Фильма, а также в виде противоречия действующему законодательству Российской Федерации и/или условиям настоящего Договора, Режиссёр обязан за свой счёт обеспечить соответствующие исправления или замену Фильма либо иных материалов и повторно предоставить Продюсеру Фильм/материалы в течение 5 (пяти) календарных дней со дня извещения о таких недостатках. Просрочка исполнения настоящего обязательства приравнивается к задержке предоставления Продюсеру окончательной версии Фильма в соответствии с п. 3.1.16 настоящего Договора.</w:t>
      </w:r>
    </w:p>
    <w:p>
      <w:pPr>
        <w:spacing w:after="120"/>
      </w:pPr>
      <w:r>
        <w:t>**3.1.19.** Не использовать самостоятельно Киносценарий Фильма, Постановочный проект Фильма, Фильм, Элементы Фильма, Рабочие материалы Фильма, а также все иные объекты авторского права, созданные Режиссёром или с его участием в ходе постановки Фильма, в том числе для производства киноверсии и любых других версий Фильма (т.е. оригинальных аудиовизуальных произведений, сходных с Фильмом в отношении отдельных Элементов Фильма либо созданных на основе Фильма, Рабочих материалов Фильма и/или Элементов Фильма); не предоставлять третьим лицам право использования Киносценария Фильма, Постановочного проекта Фильма, Фильма, любого из Элементов Фильма, Рабочих материалов Фильма, любой другой версии Фильма; не предоставлять третьим лицам носители с записью Фильма, Элементов Фильма, Рабочих материалов Фильма, других версий Фильма в период производства Фильма и всего срока действия исключительного права на Фильм.</w:t>
      </w:r>
    </w:p>
    <w:p>
      <w:pPr>
        <w:spacing w:after="120"/>
      </w:pPr>
      <w:r>
        <w:t>Режиссёр не вправе предоставлять третьим лицам доступ к Рабочим материалам Фильма в период его производства и в течение всего срока действия исключительного права на Фильм.</w:t>
      </w:r>
    </w:p>
    <w:p>
      <w:pPr>
        <w:pStyle w:val="Heading3"/>
      </w:pPr>
      <w:r>
        <w:t>3.2. Режиссёр вправе:</w:t>
      </w:r>
    </w:p>
    <w:p>
      <w:pPr>
        <w:spacing w:after="120"/>
      </w:pPr>
      <w:r>
        <w:t>**3.2.1.** Получать от Продюсера информацию, необходимую для исполнения обязанностей по Договору.</w:t>
      </w:r>
    </w:p>
    <w:p>
      <w:pPr>
        <w:spacing w:after="120"/>
      </w:pPr>
      <w:r>
        <w:t>**3.2.2.** Получать предусмотренное Договором вознаграждение.</w:t>
      </w:r>
    </w:p>
    <w:p>
      <w:pPr>
        <w:spacing w:after="120"/>
      </w:pPr>
      <w:r>
        <w:t>**3.2.3.** В случае присуждения Фильму премий (призов, наград и т.п.), в том числе в денежной форме, на различных конкурсах и фестивалях в номинации «лучшая режиссура» — получать такие премии (призы, награды и т.п.).</w:t>
      </w:r>
    </w:p>
    <w:p>
      <w:pPr>
        <w:pStyle w:val="Heading3"/>
      </w:pPr>
      <w:r>
        <w:t>3.3. Продюсер обязан:</w:t>
      </w:r>
    </w:p>
    <w:p>
      <w:pPr>
        <w:spacing w:after="120"/>
      </w:pPr>
      <w:r>
        <w:t>**3.3.1.** Рассматривать и утверждать Киносценарий Фильма, Постановочный проект Фильма, Рабочие материалы Фильма в порядке, установленном настоящим Договором.</w:t>
      </w:r>
    </w:p>
    <w:p>
      <w:pPr>
        <w:spacing w:after="120"/>
      </w:pPr>
      <w:r>
        <w:t>**3.3.2.** Предоставить Режиссёру Сценарий Фильма, в соответствии с которым Режиссёр исполняет свои обязательства по созданию Киносценария Фильма, а также Постановочного проекта Фильма.</w:t>
      </w:r>
    </w:p>
    <w:p>
      <w:pPr>
        <w:spacing w:after="120"/>
      </w:pPr>
      <w:r>
        <w:t>**3.3.3.** Уплатить Режиссёру вознаграждение в соответствии с условиями настоящего Договора.</w:t>
      </w:r>
    </w:p>
    <w:p>
      <w:pPr>
        <w:spacing w:after="120"/>
      </w:pPr>
      <w:r>
        <w:t>**3.3.4.** Обеспечить проведение необходимых для постановки Фильма действий и работ в объёме и сроки, предусмотренные Постановочным проектом Фильма; при этом объём и вид работ согласовываются Сторонами дополнительно. В случае если производство Фильма будет осуществляться с привлечением исполнительного продюсера, который будет оказывать Продюсеру услуги по производству Фильма, он будет считаться уполномоченным представителем Продюсера в отношениях с Режиссёром.</w:t>
      </w:r>
    </w:p>
    <w:p>
      <w:pPr>
        <w:pStyle w:val="Heading3"/>
      </w:pPr>
      <w:r>
        <w:t>3.4. Продюсер вправе:</w:t>
      </w:r>
    </w:p>
    <w:p>
      <w:pPr>
        <w:spacing w:after="120"/>
      </w:pPr>
      <w:r>
        <w:t>**3.4.1.** Осуществлять контроль за исполнением Режиссёром настоящего Договора и давать ему указания и рекомендации по содержанию и стилистике Фильма.</w:t>
      </w:r>
    </w:p>
    <w:p>
      <w:pPr>
        <w:spacing w:after="120"/>
      </w:pPr>
      <w:r>
        <w:t>**3.4.2.** Требовать от Режиссёра исключения из Фильма сцен, указанных в п. 3.1.17 настоящего Договора.</w:t>
      </w:r>
    </w:p>
    <w:p>
      <w:pPr>
        <w:spacing w:after="120"/>
      </w:pPr>
      <w:r>
        <w:t>**3.4.3.** Приостановить выполнение своих обязательств в соответствии с настоящим Договором при возникновении требований, претензий и/или исков со стороны третьих лиц, оспаривающих обладание авторскими, смежными или иными правами на Фильм, любые Элементы Фильма, любые объекты авторского права, созданные Режиссёром или с его участием в ходе постановки Фильма, либо возникших в связи с их использованием, — до окончательного разрешения спора, а в отношении судебного спора — до вступления в силу соответствующего судебного решения.</w:t>
      </w:r>
    </w:p>
    <w:p>
      <w:pPr>
        <w:spacing w:after="120"/>
      </w:pPr>
      <w:r>
        <w:t>**3.4.4.** Передавать свои права и обязанности по настоящему Договору третьим лицам без дополнительного согласия Режиссёра.</w:t>
      </w:r>
    </w:p>
    <w:p>
      <w:pPr>
        <w:pStyle w:val="Heading2"/>
      </w:pPr>
      <w:r>
        <w:t>4. РЕКЛАМА И ИНФОРМАЦИЯ</w:t>
      </w:r>
    </w:p>
    <w:p>
      <w:pPr>
        <w:spacing w:after="120"/>
      </w:pPr>
      <w:r>
        <w:t>**4.1.** При условии осуществления окончательного монтажа под руководством Режиссёра, Режиссёр имеет право на указание его имени в титрах Фильма, в которых указываются имена других участников производства Фильма, в соответствии с существующей практикой. В титрах Фильма упомянутое выше демонстрируется отдельным неподвижным кадром, если этот процесс использован, или любым другим способом, по усмотрению Продюсера.</w:t>
      </w:r>
    </w:p>
    <w:p>
      <w:pPr>
        <w:spacing w:after="120"/>
      </w:pPr>
      <w:r>
        <w:t>**4.2.** Продюсер имеет право не указывать имя Режиссёра в следующих случаях:</w:t>
      </w:r>
    </w:p>
    <w:p>
      <w:pPr>
        <w:spacing w:after="120"/>
      </w:pPr>
      <w:r>
        <w:t>- в рекламных и информационных материалах, связанных с Фильмом;</w:t>
      </w:r>
    </w:p>
    <w:p>
      <w:pPr>
        <w:spacing w:after="120"/>
      </w:pPr>
      <w:r>
        <w:t>- при фрагментарном использовании Фильма, Элементов Фильма, Рабочих материалов Фильма;</w:t>
      </w:r>
    </w:p>
    <w:p>
      <w:pPr>
        <w:spacing w:after="120"/>
      </w:pPr>
      <w:r>
        <w:t>- в титрах новых произведений;</w:t>
      </w:r>
    </w:p>
    <w:p>
      <w:pPr>
        <w:spacing w:after="120"/>
      </w:pPr>
      <w:r>
        <w:t>- в титрах телевизионных программ Продюсера, в которых осуществляется использование Фильма.</w:t>
      </w:r>
    </w:p>
    <w:p>
      <w:pPr>
        <w:spacing w:after="120"/>
      </w:pPr>
      <w:r>
        <w:t>**4.3.** В случае если производство Фильма было завершено под руководством другого режиссёра/других режиссёров (осуществлялось с участием другого режиссёра/других режиссёров), Режиссёр имеет право на указание в титрах Фильма при условии, что отснятый под руководством Режиссёра материал был включён в Фильм и составил не менее 50 % от окончательной версии Фильма. При этом его имя указывается в качестве соавтора другого режиссёра/других режиссёров в таком же порядке и таким же размером титров, как это будет определено для другого режиссёра/других режиссёров, или любым другим способом, по усмотрению Продюсера.</w:t>
      </w:r>
    </w:p>
    <w:p>
      <w:pPr>
        <w:spacing w:after="120"/>
      </w:pPr>
      <w:r>
        <w:t>**4.4.** Режиссёр вправе в любое время до окончания чистового монтажа Фильма снять своё имя из титров либо заменить его на псевдоним путём направления письменного уведомления об этом Продюсеру. В этом случае в рекламные, информационные и иные материалы по Фильму вносятся соответствующие изменения; обязательство Продюсера по снятию фамилии/указанию псевдонима не распространяется на уже изготовленные экземпляры материалов по Фильму, которые могут быть распространены в неизменном виде.</w:t>
      </w:r>
    </w:p>
    <w:p>
      <w:pPr>
        <w:spacing w:after="120"/>
      </w:pPr>
      <w:r>
        <w:t>**4.5.** Режиссёр разрешает Продюсеру и иным лицам, использующим Фильм, использование своего имени (творческого псевдонима), фотографий, изображений, образа и подобия, образца подписи, биографических данных, личностных характеристик и описаний в связи с Фильмом, в том числе для продвижения и рекламы Фильма, включая (но не ограничиваясь) использование в рекламных плакатах, рекламных роликах, статьях, обзорах и в иных материалах по Фильму.</w:t>
      </w:r>
    </w:p>
    <w:p>
      <w:pPr>
        <w:spacing w:after="120"/>
      </w:pPr>
      <w:r>
        <w:t>**4.6.** До обнародования Фильма Режиссёр обязуется не давать интервью, не участвовать в радио- и телепередачах и иных мероприятиях, посвящённых Фильму или связанных с ним, а также публично не распространять самостоятельно или через третьих лиц какую-либо информацию, связанную с производством Фильма, участием Режиссёра и других лиц в производстве Фильма, а также сведения о содержании настоящего Договора, без предварительного письменного согласования с Продюсером.</w:t>
      </w:r>
    </w:p>
    <w:p>
      <w:pPr>
        <w:pStyle w:val="Heading2"/>
      </w:pPr>
      <w:r>
        <w:t>5. ЛИЧНЫЕ НЕИМУЩЕСТВЕННЫЕ ПРАВА</w:t>
      </w:r>
    </w:p>
    <w:p>
      <w:pPr>
        <w:spacing w:after="120"/>
      </w:pPr>
      <w:r>
        <w:t>**5.1.** Режиссёр настоящим подтверждает, что Фильм может содержать информацию о любых товарах (работах, услугах) и их изготовителях (продавцах), что Фильм при его сообщении в эфир или по кабелю, или любом ином использовании может включать, прерываться или совмещаться с рекламой в любых формах, в том числе в форме «бегущей строки», может прерываться или совмещаться с новостными выпусками, информационными сообщениями, иной аудио-/визуальной/аудиовизуальной информацией (в том числе демонстрироваться вместе с другой информацией в режиме полиэкрана), совмещаться с логотипами/товарными знаками, что не рассматривается как нарушение принадлежащих Режиссёру личных неимущественных прав и иных нематериальных благ.</w:t>
      </w:r>
    </w:p>
    <w:p>
      <w:pPr>
        <w:spacing w:after="120"/>
      </w:pPr>
      <w:r>
        <w:t>**5.2.** Режиссёр настоящим подтверждает, что при использовании Фильма может быть ускорена или замедлена демонстрация содержащих имя Режиссёра титров либо изменён способ их изображения (в частности, путём наложения конечных титров на заключительные кадры Фильма), что также не рассматривается как нарушение принадлежащих Режиссёру личных неимущественных прав и иных нематериальных благ.</w:t>
      </w:r>
    </w:p>
    <w:p>
      <w:pPr>
        <w:spacing w:after="120"/>
      </w:pPr>
      <w:r>
        <w:t>**5.3.** Режиссёр настоящим подтверждает, что любое использование Фильма, его отдельных частей или элементов (включая его название и персонажи), в том числе для создания рекламных роликов и других видов рекламы, не рассматривается как нарушение принадлежащих Режиссёру личных неимущественных прав и иных нематериальных благ.</w:t>
      </w:r>
    </w:p>
    <w:p>
      <w:pPr>
        <w:spacing w:after="120"/>
      </w:pPr>
      <w:r>
        <w:t>**5.4.** Стороны подтверждают, что, заключая настоящий Договор, Режиссёр соглашается на обнародование Фильма, Элементов Фильма, Рабочих материалов Фильма и всех объектов авторского права, созданных Режиссёром или с его участием в ходе постановки Фильма, и не вправе впоследствии отказаться от принятого решения.</w:t>
      </w:r>
    </w:p>
    <w:p>
      <w:pPr>
        <w:spacing w:after="120"/>
      </w:pPr>
      <w:r>
        <w:t>**5.5.** Право на вознаграждение за свободное воспроизведение фонограмм и аудиовизуальных произведений в личных целях (ст. 1245 ГК РФ), являющееся неотчуждаемым, остаётся за Режиссёром и регулируется законодательством Российской Федерации.</w:t>
      </w:r>
    </w:p>
    <w:p>
      <w:pPr>
        <w:pStyle w:val="Heading2"/>
      </w:pPr>
      <w:r>
        <w:t>6. ВРЕМЕННАЯ НЕВОЗМОЖНОСТЬ ИСПОЛНЕНИЯ ОБЯЗАТЕЛЬСТВ РЕЖИССЁРОМ ПО СОСТОЯНИЮ ЗДОРОВЬЯ</w:t>
      </w:r>
    </w:p>
    <w:p>
      <w:pPr>
        <w:spacing w:after="120"/>
      </w:pPr>
      <w:r>
        <w:t>**6.1.** Не будет считаться нарушением настоящего Договора неисполнение Режиссёром своих обязательств вследствие временной невозможности их исполнения по состоянию здоровья, подтверждённой медицинской справкой соответствующего медицинского учреждения, при условии, что такая невозможность не продлится свыше 14 (четырнадцати) рабочих дней подряд либо суммарно не достигнет 14 (четырнадцати) рабочих дней.</w:t>
      </w:r>
    </w:p>
    <w:p>
      <w:pPr>
        <w:spacing w:after="120"/>
      </w:pPr>
      <w:r>
        <w:t>**6.2.** На период временной невозможности исполнения Режиссёром обязательств по состоянию здоровья Продюсер вправе, не расторгая настоящий Договор, привлечь другого режиссёра/других режиссёров для участия в производстве Фильма.</w:t>
      </w:r>
    </w:p>
    <w:p>
      <w:pPr>
        <w:pStyle w:val="Heading2"/>
      </w:pPr>
      <w:r>
        <w:t>7. ВОЗНАГРАЖДЕНИЕ И ПОРЯДОК РАСЧЁТОВ</w:t>
      </w:r>
    </w:p>
    <w:p>
      <w:pPr>
        <w:spacing w:after="120"/>
      </w:pPr>
      <w:r>
        <w:t>**7.1.** Вознаграждение Режиссёра за творческую работу по созданию Киносценария Фильма (совместно с автором литературного сценария), Постановочного проекта Фильма, а также за передаваемое Продюсеру исключительное право в полном объёме (отчуждение) и иные указанные в разделе 2 Договора права в отношении Киносценария Фильма, Постановочного проекта Фильма, Фильма, Элементов Фильма и Рабочих материалов Фильма составляет _______ (________________) рублей.</w:t>
      </w:r>
    </w:p>
    <w:p>
      <w:pPr>
        <w:spacing w:after="120"/>
      </w:pPr>
      <w:r>
        <w:t>НДС не облагается в связи с применением Режиссёром упрощённой системы налогообложения (гл. 26.2 НК РФ) / НДС включён в указанную сумму по ставке ___% / иное — нужное выбрать при подписании.</w:t>
      </w:r>
    </w:p>
    <w:p>
      <w:pPr>
        <w:spacing w:after="120"/>
      </w:pPr>
      <w:r>
        <w:t>Указанная сумма является окончательной. Режиссёру не компенсируются какие-либо дополнительные расходы, связанные с выполнением им обязательств согласно настоящему Договору.</w:t>
      </w:r>
    </w:p>
    <w:p>
      <w:pPr>
        <w:spacing w:after="120"/>
      </w:pPr>
      <w:r>
        <w:t>**7.2.** Оплата Продюсером Режиссёру вознаграждения по настоящему Договору осуществляется в следующем порядке:</w:t>
      </w:r>
    </w:p>
    <w:p>
      <w:pPr>
        <w:spacing w:after="120"/>
      </w:pPr>
      <w:r>
        <w:t>- аванс — в размере _________ (_________) рублей в течение 15 (пятнадцати) рабочих дней с даты подписания настоящего Договора;</w:t>
      </w:r>
    </w:p>
    <w:p>
      <w:pPr>
        <w:spacing w:after="120"/>
      </w:pPr>
      <w:r>
        <w:t>- сумма в размере __________ (____________) рублей в течение 3 (трёх) банковских дней с даты подписания Продюсером приказа о запуске Фильма в подготовительный период;</w:t>
      </w:r>
    </w:p>
    <w:p>
      <w:pPr>
        <w:spacing w:after="120"/>
      </w:pPr>
      <w:r>
        <w:t>- сумма в размере ____________ (____________) рублей — в течение 3 (трёх) банковских дней с даты подписания акта об окончании подготовительного периода;</w:t>
      </w:r>
    </w:p>
    <w:p>
      <w:pPr>
        <w:spacing w:after="120"/>
      </w:pPr>
      <w:r>
        <w:t>- сумма в размере ____________ (_____________) рублей — в течение 3 (трёх) банковских дней после осуществления съёмок 50 % полезного метража Фильма;</w:t>
      </w:r>
    </w:p>
    <w:p>
      <w:pPr>
        <w:spacing w:after="120"/>
      </w:pPr>
      <w:r>
        <w:t>- сумма в размере _____________ (___________) рублей — в течение 3 (трёх) банковских дней после подписания акта об окончании съёмочного периода;</w:t>
      </w:r>
    </w:p>
    <w:p>
      <w:pPr>
        <w:spacing w:after="120"/>
      </w:pPr>
      <w:r>
        <w:t>- сумма в размере __________ (_________) рублей в течение 3 (трёх) банковских дней с даты подписания Продюсером акта о принятии окончательной монтажной версии Фильма;</w:t>
      </w:r>
    </w:p>
    <w:p>
      <w:pPr>
        <w:spacing w:after="120"/>
      </w:pPr>
      <w:r>
        <w:t>- сумма в размере __________ (__________) рублей в течение 3 (трёх) банковских дней с даты подписания Акта приёма-передачи исходных материалов Фильма.</w:t>
      </w:r>
    </w:p>
    <w:p>
      <w:pPr>
        <w:spacing w:after="120"/>
      </w:pPr>
      <w:r>
        <w:t>**7.3.** Оплата производится банковским переводом на расчётный счёт Режиссёра, указанный в настоящем Договоре. Датой оплаты считается день списания денежных средств с расчётного счёта Продюсера. Выплата всех обязательных платежей и взносов, предусмотренных законодательством Российской Федерации для индивидуальных предпринимателей, с суммы вознаграждения, полученной по настоящему Договору, производится Режиссёром самостоятельно.</w:t>
      </w:r>
    </w:p>
    <w:p>
      <w:pPr>
        <w:spacing w:after="120"/>
      </w:pPr>
      <w:r>
        <w:t>**7.4.** В случае досрочного прекращения действия п. 3.1 настоящего Договора расчёт вознаграждения, причитающегося Режиссёру на момент, предшествующий прекращению, осуществляется следующим образом: вся сумма вознаграждения, указанная в п. 7.1 настоящего Договора, делится на количество запланированных дней производства Фильма (с даты начала подготовительного периода до даты подписания Акта приёма-передачи исходных материалов Фильма) и умножается на количество дней, в течение которых Режиссёр надлежащим образом исполнял свои обязательства по настоящему Договору.</w:t>
      </w:r>
    </w:p>
    <w:p>
      <w:pPr>
        <w:spacing w:after="120"/>
      </w:pPr>
      <w:r>
        <w:t>**7.5.** В случае если в результате неисполнения или ненадлежащего исполнения Режиссёром своих обязательств по настоящему Договору затраты на производство Фильма превысят утверждённую смету или будут нарушены установленные Календарно-постановочным планом сроки производства Фильма, Продюсер вправе возместить причинённые Режиссёром убытки из причитающегося Режиссёру вознаграждения, что не освобождает Режиссёра от обязанности возместить причинённые Продюсеру убытки в полном объёме с зачётом удержанных Продюсером сумм вознаграждения.</w:t>
      </w:r>
    </w:p>
    <w:p>
      <w:pPr>
        <w:spacing w:after="120"/>
      </w:pPr>
      <w:r>
        <w:t>**7.6.** В случае если в соответствии с п. 6.2 настоящего Договора Продюсер на период временной невозможности исполнения Режиссёром обязательств привлекает к участию в производстве Фильма другого режиссёра/других режиссёров, сумма причитающегося Режиссёру вознаграждения определяется исходя из объёма реально выполненных им обязательств в порядке, указанном в п. 7.4 настоящего Договора.</w:t>
      </w:r>
    </w:p>
    <w:p>
      <w:pPr>
        <w:spacing w:after="120"/>
      </w:pPr>
      <w:r>
        <w:t>**7.7.** В случае присуждения Фильму премий (призов и т.п.) в денежной форме (в том числе в иностранной валюте) на различных конкурсах и фестивалях по номинации «режиссёрская работа» премия подлежит выплате Режиссёру.</w:t>
      </w:r>
    </w:p>
    <w:p>
      <w:pPr>
        <w:pStyle w:val="Heading2"/>
      </w:pPr>
      <w:r>
        <w:t>8. ГАРАНТИИ</w:t>
      </w:r>
    </w:p>
    <w:p>
      <w:pPr>
        <w:spacing w:after="120"/>
      </w:pPr>
      <w:r>
        <w:t>**8.1.** Вступая в настоящий Договор, Стороны заявляют, что располагают всеми правами для его реализации.</w:t>
      </w:r>
    </w:p>
    <w:p>
      <w:pPr>
        <w:spacing w:after="120"/>
      </w:pPr>
      <w:r>
        <w:t>**8.2.** Режиссёр настоящим гарантирует, что все объекты авторского права, созданные им или с его участием в период действия настоящего Договора, будут оригинальными, не будут содержать заимствований из произведений третьих лиц (за исключением правомерно использованных в установленном законом порядке), не будут содержать клеветы, оскорбления или порочить честь, достоинство и деловую репутацию третьих лиц или иным образом нарушать какие-либо права третьих лиц.</w:t>
      </w:r>
    </w:p>
    <w:p>
      <w:pPr>
        <w:spacing w:after="120"/>
      </w:pPr>
      <w:r>
        <w:t>**8.3.** Режиссёр настоящим гарантирует, что не будет нарушать принадлежащее Продюсеру в соответствии с настоящим Договором исключительное право (в том числе путём передачи таких прав или выдачи каких-либо лицензий на использование Фильма и иных объектов авторских прав, созданных Режиссёром или с его участием в ходе постановки Фильма, другим лицам) и не будет препятствовать использованию Фильма, иных объектов авторских прав и других материалов (в частности, Киносценария Фильма, Постановочного проекта Фильма), созданных Режиссёром или с его участием в ходе постановки Фильма.</w:t>
      </w:r>
    </w:p>
    <w:p>
      <w:pPr>
        <w:spacing w:after="120"/>
      </w:pPr>
      <w:r>
        <w:t>**8.4.** В случае возникновения требований, претензий и/или исков со стороны третьих лиц, оспаривающих обладание авторскими/смежными, иными правами на Постановочный проект Фильма, Фильм, Элементы Фильма или иное произведение, содержащее объекты авторских прав, их частей или элементов, созданных Режиссёром или с его участием в период действия настоящего Договора, либо возникших в связи с их использованием, **Режиссёр обязуется возместить Продюсеру все убытки, в том числе суммы компенсаций, выплат третьим лицам, судебных расходов, расходов на юридическую помощь, штрафов и иных расходов, понесённых Продюсером в связи с такими требованиями, претензиями и/или исками (регресс)**. Режиссёр также обязуется по требованию Продюсера вступить в соответствующее судебное разбирательство на стороне Продюсера.</w:t>
      </w:r>
    </w:p>
    <w:p>
      <w:pPr>
        <w:spacing w:after="120"/>
      </w:pPr>
      <w:r>
        <w:t>**8.5.** В случае несоблюдения Режиссёром каких-либо из указанных в настоящем разделе Договора гарантий Продюсер вправе в одностороннем внесудебном порядке отказаться от исполнения настоящего Договора и/или требовать от Режиссёра возмещения причинённого ущерба и возможных судебных издержек не позднее 15 (пятнадцати) календарных дней с даты получения соответствующего извещения от Продюсера.</w:t>
      </w:r>
    </w:p>
    <w:p>
      <w:pPr>
        <w:spacing w:after="120"/>
      </w:pPr>
      <w:r>
        <w:t>**8.6.** Режиссёр гарантирует, что на момент заключения настоящего Договора он не связан никакими обязательствами и ему не известны никакие обстоятельства, которые препятствуют Режиссёру заключить настоящий Договор и надлежащим образом исполнить все принятые на себя обязательства.</w:t>
      </w:r>
    </w:p>
    <w:p>
      <w:pPr>
        <w:pStyle w:val="Heading2"/>
      </w:pPr>
      <w:r>
        <w:t>9. ОТВЕТСТВЕННОСТЬ СТОРОН</w:t>
      </w:r>
    </w:p>
    <w:p>
      <w:pPr>
        <w:spacing w:after="120"/>
      </w:pPr>
      <w:r>
        <w:t>**9.1.** За неисполнение или ненадлежащее исполнение обязательств по настоящему Договору Стороны несут ответственность в соответствии с настоящим Договором и законодательством Российской Федерации.</w:t>
      </w:r>
    </w:p>
    <w:p>
      <w:pPr>
        <w:spacing w:after="120"/>
      </w:pPr>
      <w:r>
        <w:t>**9.2.** За нарушение сроков оплаты в соответствии с п. 7.2 настоящего Договора Режиссёр имеет право взыскать с Продюсера за период нарушения обязательства неустойку из расчёта 0,1 % (ноль целых одна десятая процента) от суммы просроченного платежа за каждый день просрочки, но не более 10 % от общей суммы вознаграждения (п. 7.1). Условия настоящего пункта не применяются в случае приостановления оплаты согласно условиям настоящего Договора.</w:t>
      </w:r>
    </w:p>
    <w:p>
      <w:pPr>
        <w:spacing w:after="120"/>
      </w:pPr>
      <w:r>
        <w:t>**9.3.** За нарушение Режиссёром сроков исполнения обязательств, предусмотренных п.п. 3.1.1, 3.1.9, 3.1.16, 3.1.18 настоящего Договора, Продюсер вправе взыскать с Режиссёра неустойку в размере 0,1 % (ноль целых одна десятая процента) от общей суммы вознаграждения (п. 7.1) за каждый день просрочки.</w:t>
      </w:r>
    </w:p>
    <w:p>
      <w:pPr>
        <w:spacing w:after="120"/>
      </w:pPr>
      <w:r>
        <w:t>**9.4.** Санкции, предусмотренные настоящим Договором, выплачиваются после предъявления письменной претензии. Претензии в связи с ненадлежащим исполнением настоящего Договора направляются заказным письмом с уведомлением о вручении либо с курьером под роспись получателя, а также могут дублироваться по электронной почте, указанной в реквизитах. Срок рассмотрения претензии и выполнения изложенных в ней требований составляет 10 (десять) рабочих дней с момента получения претензии, если иной срок не указан в соответствующей претензии. В случае если в установленный срок требования, изложенные в претензии, не будут выполнены, Сторона, направившая претензию, вправе обратиться в суд в порядке, предусмотренном разделом 11 настоящего Договора.</w:t>
      </w:r>
    </w:p>
    <w:p>
      <w:pPr>
        <w:spacing w:after="120"/>
      </w:pPr>
      <w:r>
        <w:t>**9.5.** Выплата санкций не освобождает Стороны от исполнения обязательств по настоящему Договору.</w:t>
      </w:r>
    </w:p>
    <w:p>
      <w:pPr>
        <w:spacing w:after="120"/>
      </w:pPr>
      <w:r>
        <w:t>**9.6.** При предъявлении Продюсером претензий к Режиссёру в соответствии с настоящим разделом Договора Продюсер сохраняет право использования Киносценария Фильма, Постановочного проекта Фильма, Фильма, Элементов Фильма, Рабочих материалов Фильма, а также всех иных объектов авторского права, созданных Режиссёром или с его участием в ходе постановки Фильма, полученное по настоящему Договору.</w:t>
      </w:r>
    </w:p>
    <w:p>
      <w:pPr>
        <w:spacing w:after="120"/>
      </w:pPr>
      <w:r>
        <w:t>**9.7.** Сумма всех неустоек и штрафов (без учёта убытков) с Режиссёра по настоящему Договору не может превышать сумму вознаграждения, указанную в п. 7.1 настоящего Договора. Настоящее ограничение **не распространяется** на обязательства Режиссёра по возмещению убытков, в том числе по основаниям, предусмотренным разделом 8 настоящего Договора, а также по основаниям, связанным с нарушением исключительных прав или предоставлением недостоверных гарантий.</w:t>
      </w:r>
    </w:p>
    <w:p>
      <w:pPr>
        <w:spacing w:after="120"/>
      </w:pPr>
      <w:r>
        <w:t>**9.8.** Режиссёр в период временной невозможности исполнения обязательств по состоянию здоровья не несёт ответственности за действия привлечённого Продюсером другого режиссёра/других режиссёров для участия в производстве Фильма.</w:t>
      </w:r>
    </w:p>
    <w:p>
      <w:pPr>
        <w:pStyle w:val="Heading2"/>
      </w:pPr>
      <w:r>
        <w:t>10. ОБСТОЯТЕЛЬСТВА НЕПРЕОДОЛИМОЙ СИЛЫ</w:t>
      </w:r>
    </w:p>
    <w:p>
      <w:pPr>
        <w:spacing w:after="120"/>
      </w:pPr>
      <w:r>
        <w:t>**10.1.** Сторона освобождается от ответственности за частичное или полное неисполнение/ненадлежащее исполнение своих обязательств по настоящему Договору или в связи с ним и от возмещения убытков, причинённых таким неисполнением/ненадлежащим исполнением, если докажет, что данное неисполнение/ненадлежащее исполнение явилось следствием действия обстоятельств непреодолимой силы (форс-мажор) и/или их последствий.</w:t>
      </w:r>
    </w:p>
    <w:p>
      <w:pPr>
        <w:spacing w:after="120"/>
      </w:pPr>
      <w:r>
        <w:t>К обстоятельствам непреодолимой силы относятся:</w:t>
      </w:r>
    </w:p>
    <w:p>
      <w:pPr>
        <w:spacing w:after="120"/>
      </w:pPr>
      <w:r>
        <w:t>- стихийные бедствия, в том числе землетрясения, наводнения, пожары, ураганы, тайфуны, ливни; иные природные явления;</w:t>
      </w:r>
    </w:p>
    <w:p>
      <w:pPr>
        <w:spacing w:after="120"/>
      </w:pPr>
      <w:r>
        <w:t>- война и военные действия любого рода, в том числе локальные военные конфликты, гражданская война; террористические акты и антитеррористические операции; восстания, революции, бунты, гражданские, военные, политические, массовые и др. беспорядки; введение чрезвычайного и/или военного положения;</w:t>
      </w:r>
    </w:p>
    <w:p>
      <w:pPr>
        <w:spacing w:after="120"/>
      </w:pPr>
      <w:r>
        <w:t>- забастовки и локауты (за исключением забастовок и локаутов сотрудников Сторон); реквизиция, национализация, эмбарго, блокада, мораторий; объявление дней траура и нерабочих праздничных дней; карантин, эпидемии, пандемии, эпизоотии и иные массовые заболевания; чрезвычайные ситуации техногенного характера (взрывы, аварии, выбросы отходов, загрязнение воды, воздуха и т.п.);</w:t>
      </w:r>
    </w:p>
    <w:p>
      <w:pPr>
        <w:spacing w:after="120"/>
      </w:pPr>
      <w:r>
        <w:t>- принятие и/или изменение законодательных, иных нормативных актов, локальных и/или индивидуальных правовых актов; действия и/или бездействие органов государственной власти, управления, органов местного самоуправления, непосредственно влияющие на настоящий Договор;</w:t>
      </w:r>
    </w:p>
    <w:p>
      <w:pPr>
        <w:spacing w:after="120"/>
      </w:pPr>
      <w:r>
        <w:t>- иные чрезвычайные и непредотвратимые при данных условиях события, возникшие после заключения настоящего Договора, которые Сторона не могла предвидеть на момент заключения Договора и предотвратить разумными мерами.</w:t>
      </w:r>
    </w:p>
    <w:p>
      <w:pPr>
        <w:spacing w:after="120"/>
      </w:pPr>
      <w:r>
        <w:t>Сторона, допустившая частичное или полное неисполнение/ненадлежащее исполнение своих обязательств по настоящему Договору или в связи с ним, не вправе ссылаться на обстоятельства непреодолимой силы и/или их последствия в целях освобождения от ответственности и возмещения убытков, если данные обстоятельства и/или их последствия возникли после наступления срока исполнения соответствующих обязательств по Договору.</w:t>
      </w:r>
    </w:p>
    <w:p>
      <w:pPr>
        <w:spacing w:after="120"/>
      </w:pPr>
      <w:r>
        <w:t>**10.2.** Возникновение, прекращение обстоятельств непреодолимой силы и их продолжительность подтверждаются документом, выданным Торгово-промышленной палатой РФ или иным уполномоченным органом. Документальное подтверждение не требуется, если данные обстоятельства фактически являются и признаются обеими Сторонами общеизвестными.</w:t>
      </w:r>
    </w:p>
    <w:p>
      <w:pPr>
        <w:spacing w:after="120"/>
      </w:pPr>
      <w:r>
        <w:t>**10.3.** Сторона, подвергшаяся действию обстоятельств непреодолимой силы, обязана в письменной форме уведомить вторую Сторону о наступлении форс-мажорных обстоятельств, их влиянии на исполнение обязательств по настоящему Договору, предположительном сроке действия и представить документы, указанные в п. 10.2 настоящего Договора, и другие доказательства, подтверждающие возникновение обстоятельств форс-мажора.</w:t>
      </w:r>
    </w:p>
    <w:p>
      <w:pPr>
        <w:spacing w:after="120"/>
      </w:pPr>
      <w:r>
        <w:t>Срок направления уведомления — 3 (три) рабочих дня с даты наступления обстоятельств непреодолимой силы либо с даты, когда Сторона должна была узнать об их наступлении. Если форс-мажорные обстоятельства препятствовали своевременному извещению, уведомление должно быть направлено в течение 3 (трёх) рабочих дней с момента, когда это стало возможным.</w:t>
      </w:r>
    </w:p>
    <w:p>
      <w:pPr>
        <w:spacing w:after="120"/>
      </w:pPr>
      <w:r>
        <w:t>Сторона должна сообщить другой Стороне о прекращении действия обстоятельств непреодолимой силы в письменной форме в течение 3 (трёх) рабочих дней с момента прекращения их действия.</w:t>
      </w:r>
    </w:p>
    <w:p>
      <w:pPr>
        <w:spacing w:after="120"/>
      </w:pPr>
      <w:r>
        <w:t>В случае нарушения срока и порядка уведомления Сторона, ссылающаяся на форс-мажор, освобождается от ответственности и обязанности возместить убытки только со дня надлежащего уведомления второй Стороны.</w:t>
      </w:r>
    </w:p>
    <w:p>
      <w:pPr>
        <w:spacing w:after="120"/>
      </w:pPr>
      <w:r>
        <w:t>**10.4.** В случае соблюдения срока и порядка уведомления о наступлении обстоятельств непреодолимой силы, а также при наличии соответствующей возможности и/или целесообразности, срок исполнения Сторонами своих обязательств по настоящему Договору может быть продлён соразмерно времени, в течение которого будут действовать обстоятельства непреодолимой силы. Продление оформляется Дополнительным соглашением к настоящему Договору.</w:t>
      </w:r>
    </w:p>
    <w:p>
      <w:pPr>
        <w:spacing w:after="120"/>
      </w:pPr>
      <w:r>
        <w:t>**10.5.** Если обстоятельства непреодолимой силы будут продолжаться более 2 (двух) месяцев подряд, а также в случае отсутствия возможности и/или целесообразности продления срока исполнения обязательств, Стороны вправе расторгнуть настоящий Договор путём подписания Дополнительного соглашения. В случае невозможности или нецелесообразности использования Продюсером предоставленных согласно настоящему Договору прав, а также если вышеназванные обстоятельства наступили до съёмочного периода, Стороны возвращают друг другу всё полученное по настоящему Договору, и ни одна из Сторон не вправе требовать от другой Стороны возмещения убытков. В случае наличия возможности использования Продюсером предоставленных прав к моменту возникновения обстоятельств непреодолимой силы, предоставленные права сохраняются у Продюсера, а Стороны производят соответствующие взаиморасчёты.</w:t>
      </w:r>
    </w:p>
    <w:p>
      <w:pPr>
        <w:pStyle w:val="Heading2"/>
      </w:pPr>
      <w:r>
        <w:t>11. КОНФИДЕНЦИАЛЬНОСТЬ</w:t>
      </w:r>
    </w:p>
    <w:p>
      <w:pPr>
        <w:spacing w:after="120"/>
      </w:pPr>
      <w:r>
        <w:t>**11.1.** Любая информация, ставшая известной Сторонам в связи с заключением и исполнением настоящего Договора (в том числе содержание Сценария, Киносценария, Постановочного проекта, Рабочих материалов, бюджета, условий Договора, сведения о членах съёмочной группы, о контрагентах, финансовая, производственная, организационная, технологическая информация), является конфиденциальной и не подлежит разглашению третьим лицам без предварительного письменного согласия другой Стороны.</w:t>
      </w:r>
    </w:p>
    <w:p>
      <w:pPr>
        <w:spacing w:after="120"/>
      </w:pPr>
      <w:r>
        <w:t>**11.2.** Обязательство о конфиденциальности действует в течение срока действия Договора и в течение 5 (пяти) лет с даты его прекращения.</w:t>
      </w:r>
    </w:p>
    <w:p>
      <w:pPr>
        <w:spacing w:after="120"/>
      </w:pPr>
      <w:r>
        <w:t>**11.3.** За нарушение обязательств по конфиденциальности виновная Сторона обязана возместить другой Стороне причинённые убытки в полном объёме.</w:t>
      </w:r>
    </w:p>
    <w:p>
      <w:pPr>
        <w:pStyle w:val="Heading2"/>
      </w:pPr>
      <w:r>
        <w:t>12. ПОРЯДОК РАЗРЕШЕНИЯ СПОРОВ</w:t>
      </w:r>
    </w:p>
    <w:p>
      <w:pPr>
        <w:spacing w:after="120"/>
      </w:pPr>
      <w:r>
        <w:t>**12.1.** Споры и разногласия, которые Сторонам не удаётся урегулировать в претензионном порядке, предусмотренном настоящим Договором, передаются на рассмотрение в **Арбитражный суд г. Москвы** (по месту нахождения Продюсера) в соответствии со ст. 27, 35, 37 АПК РФ.</w:t>
      </w:r>
    </w:p>
    <w:p>
      <w:pPr>
        <w:pStyle w:val="Heading2"/>
      </w:pPr>
      <w:r>
        <w:t>13. СРОК ДЕЙСТВИЯ ДОГОВОРА, ПОРЯДОК ЕГО ПРИОСТАНОВЛЕНИЯ И ПРЕКРАЩЕНИЯ</w:t>
      </w:r>
    </w:p>
    <w:p>
      <w:pPr>
        <w:spacing w:after="120"/>
      </w:pPr>
      <w:r>
        <w:t>**13.1.** Настоящий Договор вступает в силу со дня его подписания Сторонами и действует до полного исполнения Сторонами своих обязательств по нему. В отношении гарантий и ответственности за их нарушение настоящий Договор действует в течение срока действия исключительного права на Фильм, Элементы Фильма, Рабочие материалы Фильма, а также объекты авторского права, созданные Режиссёром или с его участием в ходе постановки Фильма.</w:t>
      </w:r>
    </w:p>
    <w:p>
      <w:pPr>
        <w:spacing w:after="120"/>
      </w:pPr>
      <w:r>
        <w:t>**13.2.** Приостановление исполнения настоящего Договора.</w:t>
      </w:r>
    </w:p>
    <w:p>
      <w:pPr>
        <w:spacing w:after="120"/>
      </w:pPr>
      <w:r>
        <w:t>В случае если Продюсер примет решение об отложении/приостановке производства Фильма, Продюсер вправе приостановить исполнение настоящего Договора до момента возобновления производства Фильма, направив Режиссёру письменное уведомление с указанием причин и ориентировочных сроков возобновления. Исполнение Сторонами своих обязательств будет считаться приостановленным с даты направления уведомления. Приостановление не считается нарушением Продюсером обязательств.</w:t>
      </w:r>
    </w:p>
    <w:p>
      <w:pPr>
        <w:spacing w:after="120"/>
      </w:pPr>
      <w:r>
        <w:t>**13.2.1.** При приостановлении исполнения Договора срок исполнения Сторонами своих обязательств отодвигается на срок приостановления.</w:t>
      </w:r>
    </w:p>
    <w:p>
      <w:pPr>
        <w:spacing w:after="120"/>
      </w:pPr>
      <w:r>
        <w:t>**13.2.2.** После принятия Продюсером решения о возобновлении производства Фильма он направляет Режиссёру письменное уведомление о возобновлении исполнения настоящего Договора не позднее 7 (семи) календарных дней до даты возобновления исполнения обязательств.</w:t>
      </w:r>
    </w:p>
    <w:p>
      <w:pPr>
        <w:spacing w:after="120"/>
      </w:pPr>
      <w:r>
        <w:t>**13.2.3.** В случае если по истечении 90 (девяноста) календарных дней с момента приостановления исполнения настоящего Договора Продюсер не возобновит производство Фильма, Режиссёр вправе в одностороннем порядке отказаться от исполнения своих обязательств, предусмотренных п. 3.1 настоящего Договора, направив Продюсеру предварительное письменное уведомление. Только при условии, что по истечении 30 (тридцати) календарных дней с даты получения такого уведомления Продюсер не направит Режиссёру письменное уведомление о возобновлении исполнения настоящего Договора, Режиссёр вправе отказаться от исполнения своих обязательств.</w:t>
      </w:r>
    </w:p>
    <w:p>
      <w:pPr>
        <w:spacing w:after="120"/>
      </w:pPr>
      <w:r>
        <w:t>**13.2.4.** В период приостановления исполнения настоящего Договора Режиссёр обязуется без письменного согласования с Продюсером не принимать на себя исполнение каких-либо обязательств, которые смогут препятствовать надлежащему исполнению Режиссёром своих обязательств по настоящему Договору после возобновления его исполнения.</w:t>
      </w:r>
    </w:p>
    <w:p>
      <w:pPr>
        <w:spacing w:after="120"/>
      </w:pPr>
      <w:r>
        <w:t>**13.3.** Настоящий Договор может быть расторгнут:</w:t>
      </w:r>
    </w:p>
    <w:p>
      <w:pPr>
        <w:spacing w:after="120"/>
      </w:pPr>
      <w:r>
        <w:t>**13.3.1.** По письменному соглашению Сторон.</w:t>
      </w:r>
    </w:p>
    <w:p>
      <w:pPr>
        <w:spacing w:after="120"/>
      </w:pPr>
      <w:r>
        <w:t>**13.3.2.** В случаях, предусмотренных законодательством Российской Федерации и/или настоящим Договором.</w:t>
      </w:r>
    </w:p>
    <w:p>
      <w:pPr>
        <w:spacing w:after="120"/>
      </w:pPr>
      <w:r>
        <w:t>При расторжении настоящего Договора Режиссёр обязан передать Продюсеру до даты расторжения Договора все находящиеся у Режиссёра исходные материалы Фильма, Рабочие материалы Фильма, а также все иные объекты авторского права, созданные в процессе выполнения Режиссёром своих обязательств, на дату расторжения. Стороны производят взаиморасчёты согласно условиям настоящего Договора.</w:t>
      </w:r>
    </w:p>
    <w:p>
      <w:pPr>
        <w:spacing w:after="120"/>
      </w:pPr>
      <w:r>
        <w:t>**13.3.3.** В одностороннем внесудебном порядке по инициативе Продюсера путём письменного извещения об этом Режиссёра за 3 (три) календарных дня до даты расторжения:</w:t>
      </w:r>
    </w:p>
    <w:p>
      <w:pPr>
        <w:spacing w:after="120"/>
      </w:pPr>
      <w:r>
        <w:t>а) во всех случаях расхождения позиций Продюсера и Режиссёра по Киносценарию, Постановочному проекту Фильма, Рабочим материалам Фильма и невозможности найти решение, устраивающее обе Стороны, в том числе:</w:t>
      </w:r>
    </w:p>
    <w:p>
      <w:pPr>
        <w:spacing w:after="120"/>
      </w:pPr>
      <w:r>
        <w:t>- несогласие Режиссёра или его неспособность внести в Киносценарий Фильма, Постановочный проект Фильма, Рабочие материалы Фильма предлагаемые Продюсером изменения, дополнения, поправки, направленные на обеспечение соответствия принятой концепции, адресной направленности, основе и постановочной сложности Фильма и выделенным финансовым средствам на создание Фильма (смете производства Фильма);</w:t>
      </w:r>
    </w:p>
    <w:p>
      <w:pPr>
        <w:spacing w:after="120"/>
      </w:pPr>
      <w:r>
        <w:t>- несогласие Режиссёра или его неспособность внести в смонтированную им версию Фильма изменения, дополнения, поправки, связанные с реализацией общей художественной концепции, адресной направленности и основе Фильма, принятой Продюсером;</w:t>
      </w:r>
    </w:p>
    <w:p>
      <w:pPr>
        <w:spacing w:after="120"/>
      </w:pPr>
      <w:r>
        <w:t>б) во всех случаях прекращения работ по постановке Фильма;</w:t>
      </w:r>
    </w:p>
    <w:p>
      <w:pPr>
        <w:spacing w:after="120"/>
      </w:pPr>
      <w:r>
        <w:t>в) неоднократного (два и более раз) неисполнения Режиссёром без уважительных причин обязанностей по Договору;</w:t>
      </w:r>
    </w:p>
    <w:p>
      <w:pPr>
        <w:spacing w:after="120"/>
      </w:pPr>
      <w:r>
        <w:t>г) однократного грубого нарушения Режиссёром обязанностей, а именно: срыв календарного графика проведения подготовительного, съёмочного, монтажно-тонировочного периодов; задержка по вине Режиссёра решения организационных и иных вопросов, что привело к срыву Календарно-постановочного плана или пересмотру сметных ассигнований, а также неоправданной задержке начала съёмок Фильма;</w:t>
      </w:r>
    </w:p>
    <w:p>
      <w:pPr>
        <w:spacing w:after="120"/>
      </w:pPr>
      <w:r>
        <w:t>д) в случаях нарушения Режиссёром гарантий, предусмотренных разделом 8 настоящего Договора, при этом Режиссёр возвращает Продюсеру всё выплаченное вознаграждение, а также выплачивает предусмотренные Договором санкции.</w:t>
      </w:r>
    </w:p>
    <w:p>
      <w:pPr>
        <w:spacing w:after="120"/>
      </w:pPr>
      <w:r>
        <w:t>**13.4.** В случае досрочного расторжения Договора по основаниям, предусмотренным п. 13.3.3 настоящего Договора, исключительное право и иные права, уже переданные Продюсеру на момент расторжения, сохраняются за Продюсером в полном объёме.</w:t>
      </w:r>
    </w:p>
    <w:p>
      <w:pPr>
        <w:pStyle w:val="Heading2"/>
      </w:pPr>
      <w:r>
        <w:t>14. ЗАКЛЮЧИТЕЛЬНЫЕ ПОЛОЖЕНИЯ</w:t>
      </w:r>
    </w:p>
    <w:p>
      <w:pPr>
        <w:spacing w:after="120"/>
      </w:pPr>
      <w:r>
        <w:t>**14.1.** Все изменения и дополнения к настоящему Договору действительны только при условии их оформления в письменной форме и подписания обеими Сторонами.</w:t>
      </w:r>
    </w:p>
    <w:p>
      <w:pPr>
        <w:spacing w:after="120"/>
      </w:pPr>
      <w:r>
        <w:t>**14.2.** Стороны признают юридическую силу документов, переданных по электронной почте с адресов, указанных в реквизитах Сторон, при условии последующего обмена оригиналами в течение 10 (десяти) рабочих дней.</w:t>
      </w:r>
    </w:p>
    <w:p>
      <w:pPr>
        <w:spacing w:after="120"/>
      </w:pPr>
      <w:r>
        <w:t>**14.3.** Во всём остальном, что не предусмотрено настоящим Договором, Стороны руководствуются действующим законодательством Российской Федерации.</w:t>
      </w:r>
    </w:p>
    <w:p>
      <w:pPr>
        <w:spacing w:after="120"/>
      </w:pPr>
      <w:r>
        <w:t>**14.4.** Настоящий Договор составлен в 2 (двух) экземплярах, имеющих равную юридическую силу, по одному для каждой из Сторон.</w:t>
      </w:r>
    </w:p>
    <w:p>
      <w:pPr>
        <w:pStyle w:val="Heading2"/>
      </w:pPr>
      <w:r>
        <w:t>15. РЕКВИЗИТЫ И ПОДПИСИ СТОРОН</w:t>
      </w:r>
    </w:p>
    <w:p>
      <w:pPr>
        <w:spacing w:after="12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